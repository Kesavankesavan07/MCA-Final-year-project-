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07EE" w14:textId="17EB9A38" w:rsidR="00E76978" w:rsidRPr="00E76978" w:rsidRDefault="00E76978" w:rsidP="00E76978">
      <w:r>
        <w:rPr>
          <w:noProof/>
        </w:rPr>
        <w:drawing>
          <wp:inline distT="0" distB="0" distL="0" distR="0" wp14:anchorId="2E197E12" wp14:editId="2306498A">
            <wp:extent cx="822921" cy="895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logo_2_2.png"/>
                    <pic:cNvPicPr/>
                  </pic:nvPicPr>
                  <pic:blipFill>
                    <a:blip r:embed="rId8"/>
                    <a:stretch>
                      <a:fillRect/>
                    </a:stretch>
                  </pic:blipFill>
                  <pic:spPr>
                    <a:xfrm>
                      <a:off x="0" y="0"/>
                      <a:ext cx="842872" cy="917290"/>
                    </a:xfrm>
                    <a:prstGeom prst="rect">
                      <a:avLst/>
                    </a:prstGeom>
                  </pic:spPr>
                </pic:pic>
              </a:graphicData>
            </a:graphic>
          </wp:inline>
        </w:drawing>
      </w:r>
      <w:r>
        <w:rPr>
          <w:noProof/>
        </w:rPr>
        <w:t xml:space="preserve">   </w:t>
      </w:r>
      <w:r w:rsidR="00B37616">
        <w:rPr>
          <w:noProof/>
        </w:rPr>
        <w:t xml:space="preserve">             </w:t>
      </w:r>
      <w:r w:rsidR="00B37616">
        <w:rPr>
          <w:b/>
          <w:sz w:val="40"/>
        </w:rPr>
        <w:t xml:space="preserve">WORKSHOP &amp; BILLING           </w:t>
      </w:r>
      <w:r>
        <w:rPr>
          <w:noProof/>
        </w:rPr>
        <w:drawing>
          <wp:inline distT="0" distB="0" distL="0" distR="0" wp14:anchorId="17DDAE23" wp14:editId="2E6E3382">
            <wp:extent cx="822100" cy="857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logo_2_1.png"/>
                    <pic:cNvPicPr/>
                  </pic:nvPicPr>
                  <pic:blipFill>
                    <a:blip r:embed="rId9"/>
                    <a:stretch>
                      <a:fillRect/>
                    </a:stretch>
                  </pic:blipFill>
                  <pic:spPr>
                    <a:xfrm>
                      <a:off x="0" y="0"/>
                      <a:ext cx="845202" cy="881534"/>
                    </a:xfrm>
                    <a:prstGeom prst="rect">
                      <a:avLst/>
                    </a:prstGeom>
                  </pic:spPr>
                </pic:pic>
              </a:graphicData>
            </a:graphic>
          </wp:inline>
        </w:drawing>
      </w:r>
      <w:r>
        <w:rPr>
          <w:noProof/>
        </w:rPr>
        <w:t xml:space="preserve">                                                                                                          </w:t>
      </w:r>
    </w:p>
    <w:p w14:paraId="4BAF3F90" w14:textId="30C5166A" w:rsidR="00B37616" w:rsidRDefault="00E76978" w:rsidP="00B37616">
      <w:r>
        <w:rPr>
          <w:noProof/>
        </w:rPr>
        <w:t xml:space="preserve">                                       </w:t>
      </w:r>
      <w:r w:rsidR="00B37616">
        <w:rPr>
          <w:b/>
          <w:sz w:val="40"/>
        </w:rPr>
        <w:t>MANAGEMENT SYSTEM</w:t>
      </w:r>
    </w:p>
    <w:p w14:paraId="6B669CEB" w14:textId="77777777" w:rsidR="00B37616" w:rsidRDefault="00B37616" w:rsidP="00B37616">
      <w:pPr>
        <w:spacing w:after="120"/>
        <w:ind w:left="2160" w:firstLine="720"/>
        <w:rPr>
          <w:lang w:val="en-IN"/>
        </w:rPr>
      </w:pPr>
    </w:p>
    <w:p w14:paraId="5393021E" w14:textId="578663D6" w:rsidR="00C90C58" w:rsidRDefault="00B37616" w:rsidP="00B37616">
      <w:pPr>
        <w:spacing w:after="120"/>
        <w:ind w:left="2160" w:firstLine="720"/>
      </w:pPr>
      <w:r>
        <w:rPr>
          <w:lang w:val="en-IN"/>
        </w:rPr>
        <w:t xml:space="preserve">      </w:t>
      </w:r>
      <w:r w:rsidR="00D67C91">
        <w:rPr>
          <w:b/>
          <w:sz w:val="28"/>
        </w:rPr>
        <w:t>A PROJECT REPORT</w:t>
      </w:r>
    </w:p>
    <w:p w14:paraId="748C21CB" w14:textId="77777777" w:rsidR="00B37616" w:rsidRDefault="00B37616">
      <w:pPr>
        <w:spacing w:after="120"/>
        <w:jc w:val="center"/>
        <w:rPr>
          <w:i/>
        </w:rPr>
      </w:pPr>
    </w:p>
    <w:p w14:paraId="49C5235F" w14:textId="59B0F3F7" w:rsidR="00C90C58" w:rsidRDefault="00D67C91">
      <w:pPr>
        <w:spacing w:after="120"/>
        <w:jc w:val="center"/>
      </w:pPr>
      <w:r>
        <w:rPr>
          <w:i/>
        </w:rPr>
        <w:t>Submitted By</w:t>
      </w:r>
    </w:p>
    <w:p w14:paraId="019DBFA2" w14:textId="77777777" w:rsidR="00B37616" w:rsidRDefault="00B37616">
      <w:pPr>
        <w:spacing w:after="120"/>
        <w:jc w:val="center"/>
        <w:rPr>
          <w:b/>
          <w:sz w:val="28"/>
        </w:rPr>
      </w:pPr>
    </w:p>
    <w:p w14:paraId="2AEAD1A0" w14:textId="3EF96B7F" w:rsidR="00C90C58" w:rsidRDefault="00D67C91">
      <w:pPr>
        <w:spacing w:after="120"/>
        <w:jc w:val="center"/>
      </w:pPr>
      <w:r>
        <w:rPr>
          <w:b/>
          <w:sz w:val="28"/>
        </w:rPr>
        <w:t>KESAVAN M</w:t>
      </w:r>
    </w:p>
    <w:p w14:paraId="0D78A000" w14:textId="45133981" w:rsidR="00C90C58" w:rsidRDefault="00D67C91">
      <w:pPr>
        <w:spacing w:after="120"/>
        <w:jc w:val="center"/>
      </w:pPr>
      <w:r>
        <w:rPr>
          <w:b/>
        </w:rPr>
        <w:t>(Reg No: 9527246220</w:t>
      </w:r>
      <w:r w:rsidR="00DD11AB">
        <w:rPr>
          <w:b/>
        </w:rPr>
        <w:t>0</w:t>
      </w:r>
      <w:r>
        <w:rPr>
          <w:b/>
        </w:rPr>
        <w:t>8)</w:t>
      </w:r>
    </w:p>
    <w:p w14:paraId="679ECE4E" w14:textId="77777777" w:rsidR="00C90C58" w:rsidRDefault="00C90C58"/>
    <w:p w14:paraId="525D69EA" w14:textId="77777777" w:rsidR="00C90C58" w:rsidRDefault="00D67C91">
      <w:pPr>
        <w:spacing w:after="120"/>
        <w:jc w:val="center"/>
      </w:pPr>
      <w:r>
        <w:rPr>
          <w:i/>
        </w:rPr>
        <w:t>in partial fulfillment for the award of the degree</w:t>
      </w:r>
      <w:r>
        <w:rPr>
          <w:i/>
        </w:rPr>
        <w:br/>
        <w:t>Of</w:t>
      </w:r>
    </w:p>
    <w:p w14:paraId="64B51F35" w14:textId="323D7F3E" w:rsidR="00C90C58" w:rsidRDefault="00D67C91">
      <w:pPr>
        <w:spacing w:after="120"/>
        <w:jc w:val="center"/>
      </w:pPr>
      <w:r>
        <w:rPr>
          <w:b/>
          <w:sz w:val="28"/>
        </w:rPr>
        <w:t>MASTER OF COMPUTER APPLICATIONS</w:t>
      </w:r>
      <w:r>
        <w:rPr>
          <w:b/>
          <w:sz w:val="28"/>
        </w:rPr>
        <w:br/>
        <w:t>IN</w:t>
      </w:r>
      <w:r>
        <w:rPr>
          <w:b/>
          <w:sz w:val="28"/>
        </w:rPr>
        <w:br/>
        <w:t>FACULTY OF COMPUTER APPLICATIONS</w:t>
      </w:r>
    </w:p>
    <w:tbl>
      <w:tblPr>
        <w:tblW w:w="0" w:type="auto"/>
        <w:jc w:val="center"/>
        <w:tblLayout w:type="fixed"/>
        <w:tblLook w:val="04A0" w:firstRow="1" w:lastRow="0" w:firstColumn="1" w:lastColumn="0" w:noHBand="0" w:noVBand="1"/>
      </w:tblPr>
      <w:tblGrid>
        <w:gridCol w:w="4680"/>
        <w:gridCol w:w="4680"/>
      </w:tblGrid>
      <w:tr w:rsidR="00C90C58" w14:paraId="220F4C68" w14:textId="77777777">
        <w:trPr>
          <w:jc w:val="center"/>
        </w:trPr>
        <w:tc>
          <w:tcPr>
            <w:tcW w:w="4680" w:type="dxa"/>
          </w:tcPr>
          <w:p w14:paraId="137B0EFF" w14:textId="17AA071A" w:rsidR="00C90C58" w:rsidRDefault="00C90C58">
            <w:pPr>
              <w:jc w:val="right"/>
            </w:pPr>
          </w:p>
        </w:tc>
        <w:tc>
          <w:tcPr>
            <w:tcW w:w="4680" w:type="dxa"/>
          </w:tcPr>
          <w:p w14:paraId="72FAFED6" w14:textId="4E14C9F8" w:rsidR="00C90C58" w:rsidRDefault="00C90C58"/>
        </w:tc>
      </w:tr>
    </w:tbl>
    <w:p w14:paraId="3FF30494" w14:textId="77777777" w:rsidR="00C90C58" w:rsidRDefault="00C90C58">
      <w:pPr>
        <w:spacing w:before="120" w:after="120"/>
      </w:pPr>
    </w:p>
    <w:p w14:paraId="69037097" w14:textId="77777777" w:rsidR="00C90C58" w:rsidRDefault="00D67C91">
      <w:pPr>
        <w:spacing w:after="120"/>
        <w:jc w:val="center"/>
      </w:pPr>
      <w:r>
        <w:rPr>
          <w:b/>
          <w:sz w:val="26"/>
        </w:rPr>
        <w:t>SARDAR RAJA COLLEGE OF ENGINEERING, ALANGULAM</w:t>
      </w:r>
      <w:r>
        <w:rPr>
          <w:b/>
          <w:sz w:val="26"/>
        </w:rPr>
        <w:br/>
        <w:t xml:space="preserve">ANNA </w:t>
      </w:r>
      <w:proofErr w:type="gramStart"/>
      <w:r>
        <w:rPr>
          <w:b/>
          <w:sz w:val="26"/>
        </w:rPr>
        <w:t>UNIVERSITY :</w:t>
      </w:r>
      <w:proofErr w:type="gramEnd"/>
      <w:r>
        <w:rPr>
          <w:b/>
          <w:sz w:val="26"/>
        </w:rPr>
        <w:t xml:space="preserve"> CHENNAI - 600 025</w:t>
      </w:r>
    </w:p>
    <w:p w14:paraId="44032DFE" w14:textId="77777777" w:rsidR="00C90C58" w:rsidRDefault="00D67C91">
      <w:pPr>
        <w:spacing w:after="120"/>
        <w:jc w:val="center"/>
      </w:pPr>
      <w:r>
        <w:rPr>
          <w:b/>
        </w:rPr>
        <w:t>JULY 2026</w:t>
      </w:r>
    </w:p>
    <w:p w14:paraId="49083AA5" w14:textId="77777777" w:rsidR="00C90C58" w:rsidRDefault="00D67C91">
      <w:r>
        <w:br w:type="page"/>
      </w:r>
    </w:p>
    <w:p w14:paraId="5BBEAFD2" w14:textId="77777777" w:rsidR="00C90C58" w:rsidRDefault="00D67C91">
      <w:pPr>
        <w:spacing w:after="120"/>
        <w:jc w:val="center"/>
      </w:pPr>
      <w:r>
        <w:rPr>
          <w:b/>
          <w:sz w:val="32"/>
          <w:u w:val="single"/>
        </w:rPr>
        <w:lastRenderedPageBreak/>
        <w:t>BONAFIDE CERTIFICATE</w:t>
      </w:r>
    </w:p>
    <w:p w14:paraId="3D6BEA00" w14:textId="77777777" w:rsidR="00C90C58" w:rsidRDefault="00C90C58">
      <w:pPr>
        <w:spacing w:before="480" w:after="120"/>
      </w:pPr>
    </w:p>
    <w:p w14:paraId="6FFCCC40" w14:textId="11109AE7" w:rsidR="00C90C58" w:rsidRDefault="00D67C91">
      <w:pPr>
        <w:spacing w:after="120" w:line="360" w:lineRule="auto"/>
      </w:pPr>
      <w:r>
        <w:t xml:space="preserve">Certified that this project report titled </w:t>
      </w:r>
      <w:r>
        <w:rPr>
          <w:b/>
        </w:rPr>
        <w:t>"WORKSHOP &amp; BILLING MANAGEMENT SYSTEM"</w:t>
      </w:r>
      <w:r>
        <w:t xml:space="preserve"> is the </w:t>
      </w:r>
      <w:proofErr w:type="spellStart"/>
      <w:r>
        <w:t>bonafide</w:t>
      </w:r>
      <w:proofErr w:type="spellEnd"/>
      <w:r>
        <w:t xml:space="preserve"> work of </w:t>
      </w:r>
      <w:r>
        <w:rPr>
          <w:b/>
        </w:rPr>
        <w:t>KESAVAN M (Reg No: 9527246220</w:t>
      </w:r>
      <w:r w:rsidR="00DD11AB">
        <w:rPr>
          <w:b/>
        </w:rPr>
        <w:t>0</w:t>
      </w:r>
      <w:r>
        <w:rPr>
          <w:b/>
        </w:rPr>
        <w:t>8)</w:t>
      </w:r>
      <w:r>
        <w:t xml:space="preserve"> who carried out the project work under my supervision.</w:t>
      </w:r>
    </w:p>
    <w:p w14:paraId="5034B3AD" w14:textId="77777777" w:rsidR="00C90C58" w:rsidRDefault="00C90C58"/>
    <w:p w14:paraId="10DDDA94" w14:textId="77777777" w:rsidR="00C90C58" w:rsidRDefault="00C90C58"/>
    <w:p w14:paraId="2A17145E" w14:textId="77777777" w:rsidR="00C90C58" w:rsidRDefault="00C90C58"/>
    <w:p w14:paraId="52752141" w14:textId="77777777" w:rsidR="00C90C58" w:rsidRDefault="00C90C58"/>
    <w:p w14:paraId="7289A2E9" w14:textId="77777777" w:rsidR="00C90C58" w:rsidRDefault="00C90C58">
      <w:pPr>
        <w:spacing w:after="960"/>
      </w:pPr>
    </w:p>
    <w:tbl>
      <w:tblPr>
        <w:tblW w:w="0" w:type="auto"/>
        <w:jc w:val="center"/>
        <w:tblLayout w:type="fixed"/>
        <w:tblLook w:val="04A0" w:firstRow="1" w:lastRow="0" w:firstColumn="1" w:lastColumn="0" w:noHBand="0" w:noVBand="1"/>
      </w:tblPr>
      <w:tblGrid>
        <w:gridCol w:w="4608"/>
        <w:gridCol w:w="4608"/>
      </w:tblGrid>
      <w:tr w:rsidR="00C90C58" w14:paraId="56FF18DF" w14:textId="77777777">
        <w:trPr>
          <w:jc w:val="center"/>
        </w:trPr>
        <w:tc>
          <w:tcPr>
            <w:tcW w:w="4608" w:type="dxa"/>
          </w:tcPr>
          <w:p w14:paraId="253BBEDB" w14:textId="77777777" w:rsidR="00C90C58" w:rsidRDefault="00D67C91">
            <w:r>
              <w:rPr>
                <w:b/>
                <w:sz w:val="22"/>
              </w:rPr>
              <w:t xml:space="preserve">Mrs. </w:t>
            </w:r>
            <w:proofErr w:type="spellStart"/>
            <w:proofErr w:type="gramStart"/>
            <w:r>
              <w:rPr>
                <w:b/>
                <w:sz w:val="22"/>
              </w:rPr>
              <w:t>A.Jesintha</w:t>
            </w:r>
            <w:proofErr w:type="spellEnd"/>
            <w:proofErr w:type="gramEnd"/>
            <w:r>
              <w:rPr>
                <w:b/>
                <w:sz w:val="22"/>
              </w:rPr>
              <w:t>., MCA.,</w:t>
            </w:r>
            <w:r>
              <w:rPr>
                <w:b/>
                <w:sz w:val="22"/>
              </w:rPr>
              <w:br/>
            </w:r>
            <w:r>
              <w:rPr>
                <w:sz w:val="22"/>
              </w:rPr>
              <w:t>HEAD OF THE DEPARTMENT</w:t>
            </w:r>
            <w:r>
              <w:rPr>
                <w:sz w:val="22"/>
              </w:rPr>
              <w:br/>
              <w:t>Assistant Professor &amp; Head,</w:t>
            </w:r>
            <w:r>
              <w:rPr>
                <w:sz w:val="22"/>
              </w:rPr>
              <w:br/>
              <w:t>Department of Master of Computer Applications,</w:t>
            </w:r>
            <w:r>
              <w:rPr>
                <w:sz w:val="22"/>
              </w:rPr>
              <w:br/>
              <w:t>Sardar Raja College of Engineering,</w:t>
            </w:r>
            <w:r>
              <w:rPr>
                <w:sz w:val="22"/>
              </w:rPr>
              <w:br/>
            </w:r>
            <w:proofErr w:type="spellStart"/>
            <w:r>
              <w:rPr>
                <w:sz w:val="22"/>
              </w:rPr>
              <w:t>Alangulam</w:t>
            </w:r>
            <w:proofErr w:type="spellEnd"/>
            <w:r>
              <w:rPr>
                <w:sz w:val="22"/>
              </w:rPr>
              <w:t xml:space="preserve"> - 627 808.</w:t>
            </w:r>
          </w:p>
        </w:tc>
        <w:tc>
          <w:tcPr>
            <w:tcW w:w="4608" w:type="dxa"/>
          </w:tcPr>
          <w:p w14:paraId="001594EE" w14:textId="77777777" w:rsidR="00C90C58" w:rsidRDefault="00D67C91">
            <w:proofErr w:type="spellStart"/>
            <w:proofErr w:type="gramStart"/>
            <w:r>
              <w:rPr>
                <w:b/>
                <w:sz w:val="22"/>
              </w:rPr>
              <w:t>Mrs.M.Shilpa</w:t>
            </w:r>
            <w:proofErr w:type="spellEnd"/>
            <w:proofErr w:type="gramEnd"/>
            <w:r>
              <w:rPr>
                <w:b/>
                <w:sz w:val="22"/>
              </w:rPr>
              <w:t xml:space="preserve"> Reena., MCA.,</w:t>
            </w:r>
            <w:r>
              <w:rPr>
                <w:b/>
                <w:sz w:val="22"/>
              </w:rPr>
              <w:br/>
            </w:r>
            <w:r>
              <w:rPr>
                <w:sz w:val="22"/>
              </w:rPr>
              <w:t>SUPERVISOR</w:t>
            </w:r>
            <w:r>
              <w:rPr>
                <w:sz w:val="22"/>
              </w:rPr>
              <w:br/>
              <w:t>Assistant Professor,</w:t>
            </w:r>
            <w:r>
              <w:rPr>
                <w:sz w:val="22"/>
              </w:rPr>
              <w:br/>
              <w:t>Department of Computer Science and Engineering,</w:t>
            </w:r>
            <w:r>
              <w:rPr>
                <w:sz w:val="22"/>
              </w:rPr>
              <w:br/>
              <w:t>Sardar Raja College of Engineering,</w:t>
            </w:r>
            <w:r>
              <w:rPr>
                <w:sz w:val="22"/>
              </w:rPr>
              <w:br/>
            </w:r>
            <w:proofErr w:type="spellStart"/>
            <w:r>
              <w:rPr>
                <w:sz w:val="22"/>
              </w:rPr>
              <w:t>Alangulam</w:t>
            </w:r>
            <w:proofErr w:type="spellEnd"/>
            <w:r>
              <w:rPr>
                <w:sz w:val="22"/>
              </w:rPr>
              <w:t xml:space="preserve"> - 627 808.</w:t>
            </w:r>
          </w:p>
        </w:tc>
      </w:tr>
    </w:tbl>
    <w:p w14:paraId="1369F583" w14:textId="77777777" w:rsidR="00C90C58" w:rsidRDefault="00C90C58"/>
    <w:p w14:paraId="62FC632D" w14:textId="77777777" w:rsidR="00C90C58" w:rsidRDefault="00C90C58"/>
    <w:p w14:paraId="0775A538" w14:textId="77777777" w:rsidR="00C90C58" w:rsidRDefault="00C90C58"/>
    <w:p w14:paraId="47501016" w14:textId="77777777" w:rsidR="00C90C58" w:rsidRDefault="00D67C91">
      <w:pPr>
        <w:spacing w:after="120"/>
        <w:jc w:val="center"/>
      </w:pPr>
      <w:r>
        <w:rPr>
          <w:sz w:val="22"/>
        </w:rPr>
        <w:t>Submitted by MC4111- PROJECT WORK Viva-Voce held by Sardar Raja College of Engineering, Alangulam-627 808, Anna University, Chennai-600 025 held on ____________________</w:t>
      </w:r>
    </w:p>
    <w:p w14:paraId="6586056A" w14:textId="77777777" w:rsidR="00C90C58" w:rsidRDefault="00C90C58"/>
    <w:p w14:paraId="618AA326" w14:textId="77777777" w:rsidR="00C90C58" w:rsidRDefault="00C90C58"/>
    <w:tbl>
      <w:tblPr>
        <w:tblW w:w="0" w:type="auto"/>
        <w:jc w:val="center"/>
        <w:tblLayout w:type="fixed"/>
        <w:tblLook w:val="04A0" w:firstRow="1" w:lastRow="0" w:firstColumn="1" w:lastColumn="0" w:noHBand="0" w:noVBand="1"/>
      </w:tblPr>
      <w:tblGrid>
        <w:gridCol w:w="4608"/>
        <w:gridCol w:w="4608"/>
      </w:tblGrid>
      <w:tr w:rsidR="00C90C58" w14:paraId="6869B157" w14:textId="77777777">
        <w:trPr>
          <w:jc w:val="center"/>
        </w:trPr>
        <w:tc>
          <w:tcPr>
            <w:tcW w:w="4608" w:type="dxa"/>
          </w:tcPr>
          <w:p w14:paraId="1EA1DB5F" w14:textId="77777777" w:rsidR="00C90C58" w:rsidRDefault="00D67C91">
            <w:r>
              <w:rPr>
                <w:b/>
                <w:sz w:val="22"/>
              </w:rPr>
              <w:t>INTERNAL EXAMINER</w:t>
            </w:r>
          </w:p>
        </w:tc>
        <w:tc>
          <w:tcPr>
            <w:tcW w:w="4608" w:type="dxa"/>
          </w:tcPr>
          <w:p w14:paraId="42699AF0" w14:textId="77777777" w:rsidR="00C90C58" w:rsidRDefault="00D67C91">
            <w:pPr>
              <w:jc w:val="right"/>
            </w:pPr>
            <w:r>
              <w:rPr>
                <w:b/>
                <w:sz w:val="22"/>
              </w:rPr>
              <w:t>EXTERNAL EXAMINER</w:t>
            </w:r>
          </w:p>
        </w:tc>
      </w:tr>
    </w:tbl>
    <w:p w14:paraId="39C553BD" w14:textId="77777777" w:rsidR="00C90C58" w:rsidRDefault="00D67C91">
      <w:r>
        <w:br w:type="page"/>
      </w:r>
    </w:p>
    <w:p w14:paraId="622A3A2C" w14:textId="77777777" w:rsidR="00C90C58" w:rsidRDefault="00D67C91">
      <w:pPr>
        <w:spacing w:after="120"/>
        <w:jc w:val="center"/>
      </w:pPr>
      <w:r>
        <w:rPr>
          <w:b/>
          <w:sz w:val="32"/>
          <w:u w:val="single"/>
        </w:rPr>
        <w:lastRenderedPageBreak/>
        <w:t>ABSTRACT</w:t>
      </w:r>
    </w:p>
    <w:p w14:paraId="090692E3" w14:textId="77777777" w:rsidR="00C90C58" w:rsidRDefault="00C90C58"/>
    <w:p w14:paraId="5C3DCD54" w14:textId="3739795F" w:rsidR="00C90C58" w:rsidRDefault="00D67C91">
      <w:pPr>
        <w:spacing w:after="120" w:line="360" w:lineRule="auto"/>
        <w:jc w:val="both"/>
      </w:pPr>
      <w:r>
        <w:t>The Workshop &amp; Billing Management System is a computerized web application developed to simplify and automate the day-to-day operations of an automotive garage or workshop. The primary objective of the system is to replace manual paper registers and spreadsheet-based billing systems with a secure, accurate, and efficient digital platform. It helps garage administrators, workshop managers, and service advisors maintain complete workshop records, including customer profile details, vehicle specifications, repair service job cards, mechanic assignments, parts inventory stock tracking, and billing invoice generation.</w:t>
      </w:r>
      <w:r>
        <w:br/>
      </w:r>
      <w:r>
        <w:br/>
        <w:t xml:space="preserve">The system provides secure, role-based access control for Administrators, Managers, and Staff (Service Advisors/Cashiers). Administrators and Managers have full control to create, read, update, and delete service jobs, manage stock inventory levels with automatic minimum threshold warnings, generate real-time financial report charts (Daily/Monthly revenue analysis), and manage user accounts. Staff can register new clients and vehicles, open and track active job </w:t>
      </w:r>
      <w:proofErr w:type="spellStart"/>
      <w:proofErr w:type="gramStart"/>
      <w:r>
        <w:t>cards,compile</w:t>
      </w:r>
      <w:proofErr w:type="spellEnd"/>
      <w:proofErr w:type="gramEnd"/>
      <w:r w:rsidR="00E76978">
        <w:tab/>
      </w:r>
      <w:proofErr w:type="spellStart"/>
      <w:proofErr w:type="gramStart"/>
      <w:r>
        <w:t>invoices,and</w:t>
      </w:r>
      <w:proofErr w:type="spellEnd"/>
      <w:proofErr w:type="gramEnd"/>
      <w:r w:rsidR="00E76978">
        <w:tab/>
      </w:r>
      <w:r>
        <w:t>process</w:t>
      </w:r>
      <w:r w:rsidR="00E76978">
        <w:tab/>
        <w:t xml:space="preserve"> </w:t>
      </w:r>
      <w:proofErr w:type="spellStart"/>
      <w:proofErr w:type="gramStart"/>
      <w:r>
        <w:t>payments.The</w:t>
      </w:r>
      <w:proofErr w:type="spellEnd"/>
      <w:proofErr w:type="gramEnd"/>
      <w:r>
        <w:t xml:space="preserve"> Workshop &amp; Billing Management System minimizes paperwork, eliminates duplicate records, prevents service delays, and reduces manual errors by maintaining a centralized relational database. It allows users to search, retrieve, and update records quickly, improving client service efficiency. Security is a core feature, achieved via session-based user authentication, input validation, and secure password management. The application is built using front-end technologies like HTML, CSS, JavaScript, and Chart.js, with PHP running on the backend and MySQL handling the database system. It features a modern, premium </w:t>
      </w:r>
      <w:proofErr w:type="spellStart"/>
      <w:r>
        <w:t>glassmorphism</w:t>
      </w:r>
      <w:proofErr w:type="spellEnd"/>
      <w:r>
        <w:t xml:space="preserve"> user interface designed for high responsiveness, requiring minimal technical training to operate.</w:t>
      </w:r>
    </w:p>
    <w:p w14:paraId="49FAF891" w14:textId="77777777" w:rsidR="00C90C58" w:rsidRDefault="00D67C91">
      <w:r>
        <w:br w:type="page"/>
      </w:r>
    </w:p>
    <w:p w14:paraId="3C1E9F7A" w14:textId="77777777" w:rsidR="00C90C58" w:rsidRDefault="00D67C91">
      <w:pPr>
        <w:spacing w:after="120"/>
        <w:jc w:val="center"/>
      </w:pPr>
      <w:r>
        <w:rPr>
          <w:b/>
          <w:sz w:val="32"/>
          <w:u w:val="single"/>
        </w:rPr>
        <w:lastRenderedPageBreak/>
        <w:t>ACKNOWLEDGEMENT</w:t>
      </w:r>
    </w:p>
    <w:p w14:paraId="7DD8EC20" w14:textId="77777777" w:rsidR="00C90C58" w:rsidRDefault="00C90C58"/>
    <w:p w14:paraId="05E77B8B" w14:textId="77777777" w:rsidR="00C90C58" w:rsidRDefault="00D67C91">
      <w:pPr>
        <w:spacing w:after="240" w:line="360" w:lineRule="auto"/>
        <w:ind w:firstLine="720"/>
        <w:jc w:val="both"/>
      </w:pPr>
      <w:proofErr w:type="gramStart"/>
      <w:r>
        <w:t>First of all</w:t>
      </w:r>
      <w:proofErr w:type="gramEnd"/>
      <w:r>
        <w:t xml:space="preserve">, I thank the </w:t>
      </w:r>
      <w:r w:rsidRPr="00E76978">
        <w:rPr>
          <w:b/>
          <w:bCs/>
        </w:rPr>
        <w:t>Lord almighty</w:t>
      </w:r>
      <w:r>
        <w:t xml:space="preserve"> for giving me the opportunity to complete my report successfully.</w:t>
      </w:r>
    </w:p>
    <w:p w14:paraId="1C7B36F9" w14:textId="77777777" w:rsidR="00C90C58" w:rsidRDefault="00D67C91">
      <w:pPr>
        <w:spacing w:after="240" w:line="360" w:lineRule="auto"/>
        <w:ind w:firstLine="720"/>
        <w:jc w:val="both"/>
      </w:pPr>
      <w:r>
        <w:t xml:space="preserve">I deeply thank </w:t>
      </w:r>
      <w:proofErr w:type="spellStart"/>
      <w:r w:rsidRPr="00E76978">
        <w:rPr>
          <w:b/>
          <w:bCs/>
        </w:rPr>
        <w:t>Er.</w:t>
      </w:r>
      <w:proofErr w:type="gramStart"/>
      <w:r w:rsidRPr="00E76978">
        <w:rPr>
          <w:b/>
          <w:bCs/>
        </w:rPr>
        <w:t>A.Jesus</w:t>
      </w:r>
      <w:proofErr w:type="spellEnd"/>
      <w:proofErr w:type="gramEnd"/>
      <w:r w:rsidRPr="00E76978">
        <w:rPr>
          <w:b/>
          <w:bCs/>
        </w:rPr>
        <w:t xml:space="preserve"> Raja, B.E, M.B.A, Chairman, Sardar Raja College of Engineering </w:t>
      </w:r>
      <w:r>
        <w:t>who always cared to fulfill the need of the students and be a moral support to me.</w:t>
      </w:r>
    </w:p>
    <w:p w14:paraId="3DF8C021" w14:textId="77777777" w:rsidR="00C90C58" w:rsidRDefault="00D67C91">
      <w:pPr>
        <w:spacing w:after="240" w:line="360" w:lineRule="auto"/>
        <w:ind w:firstLine="720"/>
        <w:jc w:val="both"/>
      </w:pPr>
      <w:r>
        <w:t xml:space="preserve">I wish to express my sincere thanks to </w:t>
      </w:r>
      <w:proofErr w:type="spellStart"/>
      <w:proofErr w:type="gramStart"/>
      <w:r w:rsidRPr="00E76978">
        <w:rPr>
          <w:b/>
          <w:bCs/>
        </w:rPr>
        <w:t>Prof.M.Jeyakumar</w:t>
      </w:r>
      <w:proofErr w:type="spellEnd"/>
      <w:proofErr w:type="gramEnd"/>
      <w:r w:rsidRPr="00E76978">
        <w:rPr>
          <w:b/>
          <w:bCs/>
        </w:rPr>
        <w:t xml:space="preserve"> </w:t>
      </w:r>
      <w:proofErr w:type="gramStart"/>
      <w:r w:rsidRPr="00E76978">
        <w:rPr>
          <w:b/>
          <w:bCs/>
        </w:rPr>
        <w:t>M.E,(</w:t>
      </w:r>
      <w:proofErr w:type="spellStart"/>
      <w:r w:rsidRPr="00E76978">
        <w:rPr>
          <w:b/>
          <w:bCs/>
        </w:rPr>
        <w:t>Ph.D</w:t>
      </w:r>
      <w:proofErr w:type="spellEnd"/>
      <w:proofErr w:type="gramEnd"/>
      <w:r w:rsidRPr="00E76978">
        <w:rPr>
          <w:b/>
          <w:bCs/>
        </w:rPr>
        <w:t>)</w:t>
      </w:r>
      <w:proofErr w:type="gramStart"/>
      <w:r w:rsidRPr="00E76978">
        <w:rPr>
          <w:b/>
          <w:bCs/>
        </w:rPr>
        <w:t>.,Principal</w:t>
      </w:r>
      <w:proofErr w:type="gramEnd"/>
      <w:r w:rsidRPr="00E76978">
        <w:rPr>
          <w:b/>
          <w:bCs/>
        </w:rPr>
        <w:t xml:space="preserve">, Sardar Raja College of </w:t>
      </w:r>
      <w:proofErr w:type="gramStart"/>
      <w:r w:rsidRPr="00E76978">
        <w:rPr>
          <w:b/>
          <w:bCs/>
        </w:rPr>
        <w:t>Engineering</w:t>
      </w:r>
      <w:proofErr w:type="gramEnd"/>
      <w:r>
        <w:t xml:space="preserve"> for giving me a chance to pursue my MCA Post Graduation </w:t>
      </w:r>
      <w:proofErr w:type="spellStart"/>
      <w:r>
        <w:t>Programme</w:t>
      </w:r>
      <w:proofErr w:type="spellEnd"/>
      <w:r>
        <w:t xml:space="preserve"> in my esteemed institution.</w:t>
      </w:r>
    </w:p>
    <w:p w14:paraId="0AEF8B62" w14:textId="77777777" w:rsidR="00C90C58" w:rsidRDefault="00D67C91">
      <w:pPr>
        <w:spacing w:after="240" w:line="360" w:lineRule="auto"/>
        <w:ind w:firstLine="720"/>
        <w:jc w:val="both"/>
      </w:pPr>
      <w:r>
        <w:t xml:space="preserve">I wish to express my sincere thanks to </w:t>
      </w:r>
      <w:proofErr w:type="spellStart"/>
      <w:proofErr w:type="gramStart"/>
      <w:r w:rsidRPr="00E76978">
        <w:rPr>
          <w:b/>
          <w:bCs/>
        </w:rPr>
        <w:t>Prof.B.Kanagapandian</w:t>
      </w:r>
      <w:proofErr w:type="spellEnd"/>
      <w:proofErr w:type="gramEnd"/>
      <w:r w:rsidRPr="00E76978">
        <w:rPr>
          <w:b/>
          <w:bCs/>
        </w:rPr>
        <w:t xml:space="preserve">, </w:t>
      </w:r>
      <w:proofErr w:type="gramStart"/>
      <w:r w:rsidRPr="00E76978">
        <w:rPr>
          <w:b/>
          <w:bCs/>
        </w:rPr>
        <w:t>M.E,(</w:t>
      </w:r>
      <w:proofErr w:type="spellStart"/>
      <w:r w:rsidRPr="00E76978">
        <w:rPr>
          <w:b/>
          <w:bCs/>
        </w:rPr>
        <w:t>Ph.D</w:t>
      </w:r>
      <w:proofErr w:type="spellEnd"/>
      <w:proofErr w:type="gramEnd"/>
      <w:r w:rsidRPr="00E76978">
        <w:rPr>
          <w:b/>
          <w:bCs/>
        </w:rPr>
        <w:t>)</w:t>
      </w:r>
      <w:proofErr w:type="gramStart"/>
      <w:r w:rsidRPr="00E76978">
        <w:rPr>
          <w:b/>
          <w:bCs/>
        </w:rPr>
        <w:t>.,Director</w:t>
      </w:r>
      <w:proofErr w:type="gramEnd"/>
      <w:r w:rsidRPr="00E76978">
        <w:rPr>
          <w:b/>
          <w:bCs/>
        </w:rPr>
        <w:t>, Sardar Raja College of Engineering</w:t>
      </w:r>
      <w:r>
        <w:t xml:space="preserve"> for giving me a chance to pursue my MCA Post Graduation </w:t>
      </w:r>
      <w:proofErr w:type="spellStart"/>
      <w:r>
        <w:t>Programme</w:t>
      </w:r>
      <w:proofErr w:type="spellEnd"/>
      <w:r>
        <w:t xml:space="preserve"> in my esteemed institution.</w:t>
      </w:r>
    </w:p>
    <w:p w14:paraId="22C2D677" w14:textId="77777777" w:rsidR="00C90C58" w:rsidRDefault="00D67C91">
      <w:pPr>
        <w:spacing w:after="240" w:line="360" w:lineRule="auto"/>
        <w:ind w:firstLine="720"/>
        <w:jc w:val="both"/>
      </w:pPr>
      <w:r>
        <w:t xml:space="preserve">I </w:t>
      </w:r>
      <w:proofErr w:type="gramStart"/>
      <w:r>
        <w:t>whole heartedly</w:t>
      </w:r>
      <w:proofErr w:type="gramEnd"/>
      <w:r>
        <w:t xml:space="preserve"> thank to Mrs. </w:t>
      </w:r>
      <w:proofErr w:type="spellStart"/>
      <w:proofErr w:type="gramStart"/>
      <w:r w:rsidRPr="00E76978">
        <w:rPr>
          <w:b/>
          <w:bCs/>
        </w:rPr>
        <w:t>A.Jesintha</w:t>
      </w:r>
      <w:proofErr w:type="spellEnd"/>
      <w:proofErr w:type="gramEnd"/>
      <w:r w:rsidRPr="00E76978">
        <w:rPr>
          <w:b/>
          <w:bCs/>
        </w:rPr>
        <w:t xml:space="preserve">, MCA., Assistant Professor &amp; Head, Department of Computer Applications, Sardar Raja College of Engineering </w:t>
      </w:r>
      <w:r>
        <w:t>for valuable guidance and motivation.</w:t>
      </w:r>
    </w:p>
    <w:p w14:paraId="27AA5EFC" w14:textId="77777777" w:rsidR="00C90C58" w:rsidRDefault="00D67C91">
      <w:pPr>
        <w:spacing w:after="240" w:line="360" w:lineRule="auto"/>
        <w:ind w:firstLine="720"/>
        <w:jc w:val="both"/>
      </w:pPr>
      <w:r>
        <w:t xml:space="preserve">I extend my gratitude to my guide </w:t>
      </w:r>
      <w:proofErr w:type="spellStart"/>
      <w:proofErr w:type="gramStart"/>
      <w:r w:rsidRPr="00E76978">
        <w:rPr>
          <w:b/>
          <w:bCs/>
        </w:rPr>
        <w:t>Mrs.M.Shilpa</w:t>
      </w:r>
      <w:proofErr w:type="spellEnd"/>
      <w:proofErr w:type="gramEnd"/>
      <w:r w:rsidRPr="00E76978">
        <w:rPr>
          <w:b/>
          <w:bCs/>
        </w:rPr>
        <w:t xml:space="preserve"> Reena MCA., Assistant Professor, Department of Computer Science and Engineering,</w:t>
      </w:r>
      <w:r>
        <w:t xml:space="preserve"> Sardar Raja College of Engineering for her excellent guidance and encouragement.</w:t>
      </w:r>
    </w:p>
    <w:p w14:paraId="4E0AB586" w14:textId="77777777" w:rsidR="00C90C58" w:rsidRDefault="00D67C91">
      <w:pPr>
        <w:spacing w:after="240" w:line="360" w:lineRule="auto"/>
        <w:ind w:firstLine="720"/>
        <w:jc w:val="both"/>
      </w:pPr>
      <w:r>
        <w:t>I would like to express great pleasure to thank all my professors and non-teaching staff of Department of Computer Applications who have been sources of encouragement. Thanks also go to my friends and family who have backed me up and supported my aspirations with real encouragement.</w:t>
      </w:r>
    </w:p>
    <w:p w14:paraId="0BE2B691" w14:textId="77777777" w:rsidR="00C90C58" w:rsidRDefault="00D67C91">
      <w:r>
        <w:br w:type="page"/>
      </w:r>
    </w:p>
    <w:p w14:paraId="138286D6" w14:textId="77777777" w:rsidR="00C90C58" w:rsidRDefault="00D67C91">
      <w:pPr>
        <w:spacing w:after="120"/>
        <w:jc w:val="center"/>
      </w:pPr>
      <w:r>
        <w:rPr>
          <w:b/>
          <w:sz w:val="32"/>
        </w:rPr>
        <w:lastRenderedPageBreak/>
        <w:t>TABLE OF CONTENTS</w:t>
      </w:r>
    </w:p>
    <w:p w14:paraId="117B6F06" w14:textId="77777777" w:rsidR="00C90C58" w:rsidRDefault="00C90C58"/>
    <w:tbl>
      <w:tblPr>
        <w:tblW w:w="0" w:type="auto"/>
        <w:jc w:val="center"/>
        <w:tblLayout w:type="fixed"/>
        <w:tblLook w:val="04A0" w:firstRow="1" w:lastRow="0" w:firstColumn="1" w:lastColumn="0" w:noHBand="0" w:noVBand="1"/>
      </w:tblPr>
      <w:tblGrid>
        <w:gridCol w:w="1728"/>
        <w:gridCol w:w="6192"/>
        <w:gridCol w:w="1440"/>
      </w:tblGrid>
      <w:tr w:rsidR="00C90C58" w14:paraId="6149CAC0" w14:textId="77777777">
        <w:trPr>
          <w:jc w:val="center"/>
        </w:trPr>
        <w:tc>
          <w:tcPr>
            <w:tcW w:w="1728" w:type="dxa"/>
            <w:tcBorders>
              <w:top w:val="single" w:sz="4" w:space="0" w:color="CCCCCC"/>
              <w:bottom w:val="single" w:sz="4" w:space="0" w:color="CCCCCC"/>
            </w:tcBorders>
            <w:shd w:val="clear" w:color="auto" w:fill="EEEEEE"/>
          </w:tcPr>
          <w:p w14:paraId="475F0442" w14:textId="77777777" w:rsidR="00C90C58" w:rsidRDefault="00D67C91">
            <w:pPr>
              <w:spacing w:before="40" w:after="40"/>
            </w:pPr>
            <w:r>
              <w:rPr>
                <w:b/>
                <w:sz w:val="22"/>
              </w:rPr>
              <w:t>CHAPTER</w:t>
            </w:r>
          </w:p>
        </w:tc>
        <w:tc>
          <w:tcPr>
            <w:tcW w:w="6192" w:type="dxa"/>
            <w:tcBorders>
              <w:top w:val="single" w:sz="4" w:space="0" w:color="CCCCCC"/>
              <w:bottom w:val="single" w:sz="4" w:space="0" w:color="CCCCCC"/>
            </w:tcBorders>
            <w:shd w:val="clear" w:color="auto" w:fill="EEEEEE"/>
          </w:tcPr>
          <w:p w14:paraId="233331F8" w14:textId="77777777" w:rsidR="00C90C58" w:rsidRDefault="00D67C91">
            <w:pPr>
              <w:spacing w:before="40" w:after="40"/>
            </w:pPr>
            <w:r>
              <w:rPr>
                <w:b/>
                <w:sz w:val="22"/>
              </w:rPr>
              <w:t>TITLE</w:t>
            </w:r>
          </w:p>
        </w:tc>
        <w:tc>
          <w:tcPr>
            <w:tcW w:w="1440" w:type="dxa"/>
            <w:tcBorders>
              <w:top w:val="single" w:sz="4" w:space="0" w:color="CCCCCC"/>
              <w:bottom w:val="single" w:sz="4" w:space="0" w:color="CCCCCC"/>
            </w:tcBorders>
            <w:shd w:val="clear" w:color="auto" w:fill="EEEEEE"/>
          </w:tcPr>
          <w:p w14:paraId="7E10B056" w14:textId="77777777" w:rsidR="00C90C58" w:rsidRDefault="00D67C91">
            <w:pPr>
              <w:spacing w:before="40" w:after="40"/>
              <w:jc w:val="right"/>
            </w:pPr>
            <w:r>
              <w:rPr>
                <w:b/>
                <w:sz w:val="22"/>
              </w:rPr>
              <w:t>PAGE NO</w:t>
            </w:r>
          </w:p>
        </w:tc>
      </w:tr>
      <w:tr w:rsidR="00C90C58" w14:paraId="1B57862C" w14:textId="77777777">
        <w:trPr>
          <w:jc w:val="center"/>
        </w:trPr>
        <w:tc>
          <w:tcPr>
            <w:tcW w:w="1728" w:type="dxa"/>
            <w:tcBorders>
              <w:top w:val="single" w:sz="4" w:space="0" w:color="CCCCCC"/>
              <w:bottom w:val="single" w:sz="4" w:space="0" w:color="CCCCCC"/>
            </w:tcBorders>
          </w:tcPr>
          <w:p w14:paraId="66F41D29" w14:textId="77777777" w:rsidR="00C90C58" w:rsidRDefault="00C90C58">
            <w:pPr>
              <w:spacing w:before="40" w:after="40"/>
            </w:pPr>
          </w:p>
        </w:tc>
        <w:tc>
          <w:tcPr>
            <w:tcW w:w="6192" w:type="dxa"/>
            <w:tcBorders>
              <w:top w:val="single" w:sz="4" w:space="0" w:color="CCCCCC"/>
              <w:bottom w:val="single" w:sz="4" w:space="0" w:color="CCCCCC"/>
            </w:tcBorders>
          </w:tcPr>
          <w:p w14:paraId="3E0F9FF0" w14:textId="77777777" w:rsidR="00C90C58" w:rsidRDefault="00D67C91">
            <w:pPr>
              <w:spacing w:before="40" w:after="40"/>
            </w:pPr>
            <w:r>
              <w:rPr>
                <w:sz w:val="22"/>
              </w:rPr>
              <w:t>BONAFIDE CERTIFICATE</w:t>
            </w:r>
          </w:p>
        </w:tc>
        <w:tc>
          <w:tcPr>
            <w:tcW w:w="1440" w:type="dxa"/>
            <w:tcBorders>
              <w:top w:val="single" w:sz="4" w:space="0" w:color="CCCCCC"/>
              <w:bottom w:val="single" w:sz="4" w:space="0" w:color="CCCCCC"/>
            </w:tcBorders>
          </w:tcPr>
          <w:p w14:paraId="78777F31" w14:textId="77777777" w:rsidR="00C90C58" w:rsidRDefault="00D67C91">
            <w:pPr>
              <w:spacing w:before="40" w:after="40"/>
              <w:jc w:val="right"/>
            </w:pPr>
            <w:r>
              <w:rPr>
                <w:sz w:val="22"/>
              </w:rPr>
              <w:t>ii</w:t>
            </w:r>
          </w:p>
        </w:tc>
      </w:tr>
      <w:tr w:rsidR="00C90C58" w14:paraId="797A7B7E" w14:textId="77777777">
        <w:trPr>
          <w:jc w:val="center"/>
        </w:trPr>
        <w:tc>
          <w:tcPr>
            <w:tcW w:w="1728" w:type="dxa"/>
            <w:tcBorders>
              <w:top w:val="single" w:sz="4" w:space="0" w:color="CCCCCC"/>
              <w:bottom w:val="single" w:sz="4" w:space="0" w:color="CCCCCC"/>
            </w:tcBorders>
          </w:tcPr>
          <w:p w14:paraId="07C2F3C5" w14:textId="77777777" w:rsidR="00C90C58" w:rsidRDefault="00C90C58">
            <w:pPr>
              <w:spacing w:before="40" w:after="40"/>
            </w:pPr>
          </w:p>
        </w:tc>
        <w:tc>
          <w:tcPr>
            <w:tcW w:w="6192" w:type="dxa"/>
            <w:tcBorders>
              <w:top w:val="single" w:sz="4" w:space="0" w:color="CCCCCC"/>
              <w:bottom w:val="single" w:sz="4" w:space="0" w:color="CCCCCC"/>
            </w:tcBorders>
          </w:tcPr>
          <w:p w14:paraId="5D0E7F5E" w14:textId="77777777" w:rsidR="00C90C58" w:rsidRDefault="00D67C91">
            <w:pPr>
              <w:spacing w:before="40" w:after="40"/>
            </w:pPr>
            <w:r>
              <w:rPr>
                <w:sz w:val="22"/>
              </w:rPr>
              <w:t>ABSTRACT</w:t>
            </w:r>
          </w:p>
        </w:tc>
        <w:tc>
          <w:tcPr>
            <w:tcW w:w="1440" w:type="dxa"/>
            <w:tcBorders>
              <w:top w:val="single" w:sz="4" w:space="0" w:color="CCCCCC"/>
              <w:bottom w:val="single" w:sz="4" w:space="0" w:color="CCCCCC"/>
            </w:tcBorders>
          </w:tcPr>
          <w:p w14:paraId="103918D6" w14:textId="77777777" w:rsidR="00C90C58" w:rsidRDefault="00D67C91">
            <w:pPr>
              <w:spacing w:before="40" w:after="40"/>
              <w:jc w:val="right"/>
            </w:pPr>
            <w:r>
              <w:rPr>
                <w:sz w:val="22"/>
              </w:rPr>
              <w:t>iii</w:t>
            </w:r>
          </w:p>
        </w:tc>
      </w:tr>
      <w:tr w:rsidR="00C90C58" w14:paraId="6E8C01B0" w14:textId="77777777">
        <w:trPr>
          <w:jc w:val="center"/>
        </w:trPr>
        <w:tc>
          <w:tcPr>
            <w:tcW w:w="1728" w:type="dxa"/>
            <w:tcBorders>
              <w:top w:val="single" w:sz="4" w:space="0" w:color="CCCCCC"/>
              <w:bottom w:val="single" w:sz="4" w:space="0" w:color="CCCCCC"/>
            </w:tcBorders>
          </w:tcPr>
          <w:p w14:paraId="6AE081FD" w14:textId="77777777" w:rsidR="00C90C58" w:rsidRDefault="00C90C58">
            <w:pPr>
              <w:spacing w:before="40" w:after="40"/>
            </w:pPr>
          </w:p>
        </w:tc>
        <w:tc>
          <w:tcPr>
            <w:tcW w:w="6192" w:type="dxa"/>
            <w:tcBorders>
              <w:top w:val="single" w:sz="4" w:space="0" w:color="CCCCCC"/>
              <w:bottom w:val="single" w:sz="4" w:space="0" w:color="CCCCCC"/>
            </w:tcBorders>
          </w:tcPr>
          <w:p w14:paraId="41E7B26F" w14:textId="77777777" w:rsidR="00C90C58" w:rsidRDefault="00D67C91">
            <w:pPr>
              <w:spacing w:before="40" w:after="40"/>
            </w:pPr>
            <w:r>
              <w:rPr>
                <w:sz w:val="22"/>
              </w:rPr>
              <w:t>ACKNOWLEDGEMENT</w:t>
            </w:r>
          </w:p>
        </w:tc>
        <w:tc>
          <w:tcPr>
            <w:tcW w:w="1440" w:type="dxa"/>
            <w:tcBorders>
              <w:top w:val="single" w:sz="4" w:space="0" w:color="CCCCCC"/>
              <w:bottom w:val="single" w:sz="4" w:space="0" w:color="CCCCCC"/>
            </w:tcBorders>
          </w:tcPr>
          <w:p w14:paraId="70B518F9" w14:textId="77777777" w:rsidR="00C90C58" w:rsidRDefault="00D67C91">
            <w:pPr>
              <w:spacing w:before="40" w:after="40"/>
              <w:jc w:val="right"/>
            </w:pPr>
            <w:r>
              <w:rPr>
                <w:sz w:val="22"/>
              </w:rPr>
              <w:t>iv</w:t>
            </w:r>
          </w:p>
        </w:tc>
      </w:tr>
      <w:tr w:rsidR="00C90C58" w14:paraId="06342CA7" w14:textId="77777777">
        <w:trPr>
          <w:jc w:val="center"/>
        </w:trPr>
        <w:tc>
          <w:tcPr>
            <w:tcW w:w="1728" w:type="dxa"/>
            <w:tcBorders>
              <w:top w:val="single" w:sz="4" w:space="0" w:color="CCCCCC"/>
              <w:bottom w:val="single" w:sz="4" w:space="0" w:color="CCCCCC"/>
            </w:tcBorders>
          </w:tcPr>
          <w:p w14:paraId="0C29B93F" w14:textId="77777777" w:rsidR="00C90C58" w:rsidRDefault="00C90C58">
            <w:pPr>
              <w:spacing w:before="40" w:after="40"/>
            </w:pPr>
          </w:p>
        </w:tc>
        <w:tc>
          <w:tcPr>
            <w:tcW w:w="6192" w:type="dxa"/>
            <w:tcBorders>
              <w:top w:val="single" w:sz="4" w:space="0" w:color="CCCCCC"/>
              <w:bottom w:val="single" w:sz="4" w:space="0" w:color="CCCCCC"/>
            </w:tcBorders>
          </w:tcPr>
          <w:p w14:paraId="37B4668D" w14:textId="77777777" w:rsidR="00C90C58" w:rsidRDefault="00D67C91">
            <w:pPr>
              <w:spacing w:before="40" w:after="40"/>
            </w:pPr>
            <w:r>
              <w:rPr>
                <w:sz w:val="22"/>
              </w:rPr>
              <w:t>LIST OF ABBREVIATIONS</w:t>
            </w:r>
          </w:p>
        </w:tc>
        <w:tc>
          <w:tcPr>
            <w:tcW w:w="1440" w:type="dxa"/>
            <w:tcBorders>
              <w:top w:val="single" w:sz="4" w:space="0" w:color="CCCCCC"/>
              <w:bottom w:val="single" w:sz="4" w:space="0" w:color="CCCCCC"/>
            </w:tcBorders>
          </w:tcPr>
          <w:p w14:paraId="1ECEFFB3" w14:textId="77777777" w:rsidR="00C90C58" w:rsidRDefault="00D67C91">
            <w:pPr>
              <w:spacing w:before="40" w:after="40"/>
              <w:jc w:val="right"/>
            </w:pPr>
            <w:r>
              <w:rPr>
                <w:sz w:val="22"/>
              </w:rPr>
              <w:t>viii</w:t>
            </w:r>
          </w:p>
        </w:tc>
      </w:tr>
      <w:tr w:rsidR="00C90C58" w14:paraId="4CA06D83" w14:textId="77777777">
        <w:trPr>
          <w:jc w:val="center"/>
        </w:trPr>
        <w:tc>
          <w:tcPr>
            <w:tcW w:w="1728" w:type="dxa"/>
            <w:tcBorders>
              <w:top w:val="single" w:sz="4" w:space="0" w:color="CCCCCC"/>
              <w:bottom w:val="single" w:sz="4" w:space="0" w:color="CCCCCC"/>
            </w:tcBorders>
          </w:tcPr>
          <w:p w14:paraId="1AA1C61B" w14:textId="77777777" w:rsidR="00C90C58" w:rsidRDefault="00C90C58">
            <w:pPr>
              <w:spacing w:before="40" w:after="40"/>
            </w:pPr>
          </w:p>
        </w:tc>
        <w:tc>
          <w:tcPr>
            <w:tcW w:w="6192" w:type="dxa"/>
            <w:tcBorders>
              <w:top w:val="single" w:sz="4" w:space="0" w:color="CCCCCC"/>
              <w:bottom w:val="single" w:sz="4" w:space="0" w:color="CCCCCC"/>
            </w:tcBorders>
          </w:tcPr>
          <w:p w14:paraId="4B39BF91" w14:textId="77777777" w:rsidR="00C90C58" w:rsidRDefault="00D67C91">
            <w:pPr>
              <w:spacing w:before="40" w:after="40"/>
            </w:pPr>
            <w:r>
              <w:rPr>
                <w:sz w:val="22"/>
              </w:rPr>
              <w:t>LIST OF FIGURES</w:t>
            </w:r>
          </w:p>
        </w:tc>
        <w:tc>
          <w:tcPr>
            <w:tcW w:w="1440" w:type="dxa"/>
            <w:tcBorders>
              <w:top w:val="single" w:sz="4" w:space="0" w:color="CCCCCC"/>
              <w:bottom w:val="single" w:sz="4" w:space="0" w:color="CCCCCC"/>
            </w:tcBorders>
          </w:tcPr>
          <w:p w14:paraId="0176FBA4" w14:textId="77777777" w:rsidR="00C90C58" w:rsidRDefault="00D67C91">
            <w:pPr>
              <w:spacing w:before="40" w:after="40"/>
              <w:jc w:val="right"/>
            </w:pPr>
            <w:r>
              <w:rPr>
                <w:sz w:val="22"/>
              </w:rPr>
              <w:t>ix</w:t>
            </w:r>
          </w:p>
        </w:tc>
      </w:tr>
      <w:tr w:rsidR="00C90C58" w14:paraId="4C09B355" w14:textId="77777777">
        <w:trPr>
          <w:jc w:val="center"/>
        </w:trPr>
        <w:tc>
          <w:tcPr>
            <w:tcW w:w="1728" w:type="dxa"/>
            <w:tcBorders>
              <w:top w:val="single" w:sz="4" w:space="0" w:color="CCCCCC"/>
              <w:bottom w:val="single" w:sz="4" w:space="0" w:color="CCCCCC"/>
            </w:tcBorders>
            <w:shd w:val="clear" w:color="auto" w:fill="EEEEEE"/>
          </w:tcPr>
          <w:p w14:paraId="41961781" w14:textId="77777777" w:rsidR="00C90C58" w:rsidRDefault="00D67C91">
            <w:pPr>
              <w:spacing w:before="40" w:after="40"/>
            </w:pPr>
            <w:r>
              <w:rPr>
                <w:b/>
                <w:sz w:val="22"/>
              </w:rPr>
              <w:t>1</w:t>
            </w:r>
          </w:p>
        </w:tc>
        <w:tc>
          <w:tcPr>
            <w:tcW w:w="6192" w:type="dxa"/>
            <w:tcBorders>
              <w:top w:val="single" w:sz="4" w:space="0" w:color="CCCCCC"/>
              <w:bottom w:val="single" w:sz="4" w:space="0" w:color="CCCCCC"/>
            </w:tcBorders>
            <w:shd w:val="clear" w:color="auto" w:fill="EEEEEE"/>
          </w:tcPr>
          <w:p w14:paraId="361077CC" w14:textId="77777777" w:rsidR="00C90C58" w:rsidRDefault="00D67C91">
            <w:pPr>
              <w:spacing w:before="40" w:after="40"/>
            </w:pPr>
            <w:r>
              <w:rPr>
                <w:b/>
                <w:sz w:val="22"/>
              </w:rPr>
              <w:t>INTRODUCTION</w:t>
            </w:r>
          </w:p>
        </w:tc>
        <w:tc>
          <w:tcPr>
            <w:tcW w:w="1440" w:type="dxa"/>
            <w:tcBorders>
              <w:top w:val="single" w:sz="4" w:space="0" w:color="CCCCCC"/>
              <w:bottom w:val="single" w:sz="4" w:space="0" w:color="CCCCCC"/>
            </w:tcBorders>
            <w:shd w:val="clear" w:color="auto" w:fill="EEEEEE"/>
          </w:tcPr>
          <w:p w14:paraId="30D08EF9" w14:textId="77777777" w:rsidR="00C90C58" w:rsidRDefault="00D67C91">
            <w:pPr>
              <w:spacing w:before="40" w:after="40"/>
              <w:jc w:val="right"/>
            </w:pPr>
            <w:r>
              <w:rPr>
                <w:b/>
                <w:sz w:val="22"/>
              </w:rPr>
              <w:t>10</w:t>
            </w:r>
          </w:p>
        </w:tc>
      </w:tr>
      <w:tr w:rsidR="00C90C58" w14:paraId="757755E8" w14:textId="77777777">
        <w:trPr>
          <w:jc w:val="center"/>
        </w:trPr>
        <w:tc>
          <w:tcPr>
            <w:tcW w:w="1728" w:type="dxa"/>
            <w:tcBorders>
              <w:top w:val="single" w:sz="4" w:space="0" w:color="CCCCCC"/>
              <w:bottom w:val="single" w:sz="4" w:space="0" w:color="CCCCCC"/>
            </w:tcBorders>
          </w:tcPr>
          <w:p w14:paraId="2B31ABA8" w14:textId="77777777" w:rsidR="00C90C58" w:rsidRDefault="00C90C58">
            <w:pPr>
              <w:spacing w:before="40" w:after="40"/>
            </w:pPr>
          </w:p>
        </w:tc>
        <w:tc>
          <w:tcPr>
            <w:tcW w:w="6192" w:type="dxa"/>
            <w:tcBorders>
              <w:top w:val="single" w:sz="4" w:space="0" w:color="CCCCCC"/>
              <w:bottom w:val="single" w:sz="4" w:space="0" w:color="CCCCCC"/>
            </w:tcBorders>
          </w:tcPr>
          <w:p w14:paraId="2B931576" w14:textId="77777777" w:rsidR="00C90C58" w:rsidRDefault="00D67C91">
            <w:pPr>
              <w:spacing w:before="40" w:after="40"/>
            </w:pPr>
            <w:r>
              <w:rPr>
                <w:sz w:val="22"/>
              </w:rPr>
              <w:t>1.1 OVERVIEW</w:t>
            </w:r>
          </w:p>
        </w:tc>
        <w:tc>
          <w:tcPr>
            <w:tcW w:w="1440" w:type="dxa"/>
            <w:tcBorders>
              <w:top w:val="single" w:sz="4" w:space="0" w:color="CCCCCC"/>
              <w:bottom w:val="single" w:sz="4" w:space="0" w:color="CCCCCC"/>
            </w:tcBorders>
          </w:tcPr>
          <w:p w14:paraId="44AB2A02" w14:textId="77777777" w:rsidR="00C90C58" w:rsidRDefault="00D67C91">
            <w:pPr>
              <w:spacing w:before="40" w:after="40"/>
              <w:jc w:val="right"/>
            </w:pPr>
            <w:r>
              <w:rPr>
                <w:sz w:val="22"/>
              </w:rPr>
              <w:t>10</w:t>
            </w:r>
          </w:p>
        </w:tc>
      </w:tr>
      <w:tr w:rsidR="00C90C58" w14:paraId="005AD2F6" w14:textId="77777777">
        <w:trPr>
          <w:jc w:val="center"/>
        </w:trPr>
        <w:tc>
          <w:tcPr>
            <w:tcW w:w="1728" w:type="dxa"/>
            <w:tcBorders>
              <w:top w:val="single" w:sz="4" w:space="0" w:color="CCCCCC"/>
              <w:bottom w:val="single" w:sz="4" w:space="0" w:color="CCCCCC"/>
            </w:tcBorders>
          </w:tcPr>
          <w:p w14:paraId="7E27948C" w14:textId="77777777" w:rsidR="00C90C58" w:rsidRDefault="00C90C58">
            <w:pPr>
              <w:spacing w:before="40" w:after="40"/>
            </w:pPr>
          </w:p>
        </w:tc>
        <w:tc>
          <w:tcPr>
            <w:tcW w:w="6192" w:type="dxa"/>
            <w:tcBorders>
              <w:top w:val="single" w:sz="4" w:space="0" w:color="CCCCCC"/>
              <w:bottom w:val="single" w:sz="4" w:space="0" w:color="CCCCCC"/>
            </w:tcBorders>
          </w:tcPr>
          <w:p w14:paraId="4F7AB505" w14:textId="77777777" w:rsidR="00C90C58" w:rsidRDefault="00D67C91">
            <w:pPr>
              <w:spacing w:before="40" w:after="40"/>
            </w:pPr>
            <w:r>
              <w:rPr>
                <w:sz w:val="22"/>
              </w:rPr>
              <w:t>1.2 OBJECTIVE</w:t>
            </w:r>
          </w:p>
        </w:tc>
        <w:tc>
          <w:tcPr>
            <w:tcW w:w="1440" w:type="dxa"/>
            <w:tcBorders>
              <w:top w:val="single" w:sz="4" w:space="0" w:color="CCCCCC"/>
              <w:bottom w:val="single" w:sz="4" w:space="0" w:color="CCCCCC"/>
            </w:tcBorders>
          </w:tcPr>
          <w:p w14:paraId="317F6BE4" w14:textId="77777777" w:rsidR="00C90C58" w:rsidRDefault="00D67C91">
            <w:pPr>
              <w:spacing w:before="40" w:after="40"/>
              <w:jc w:val="right"/>
            </w:pPr>
            <w:r>
              <w:rPr>
                <w:sz w:val="22"/>
              </w:rPr>
              <w:t>11</w:t>
            </w:r>
          </w:p>
        </w:tc>
      </w:tr>
      <w:tr w:rsidR="00C90C58" w14:paraId="0B0E4631" w14:textId="77777777">
        <w:trPr>
          <w:jc w:val="center"/>
        </w:trPr>
        <w:tc>
          <w:tcPr>
            <w:tcW w:w="1728" w:type="dxa"/>
            <w:tcBorders>
              <w:top w:val="single" w:sz="4" w:space="0" w:color="CCCCCC"/>
              <w:bottom w:val="single" w:sz="4" w:space="0" w:color="CCCCCC"/>
            </w:tcBorders>
          </w:tcPr>
          <w:p w14:paraId="375BE5A2" w14:textId="77777777" w:rsidR="00C90C58" w:rsidRDefault="00C90C58">
            <w:pPr>
              <w:spacing w:before="40" w:after="40"/>
            </w:pPr>
          </w:p>
        </w:tc>
        <w:tc>
          <w:tcPr>
            <w:tcW w:w="6192" w:type="dxa"/>
            <w:tcBorders>
              <w:top w:val="single" w:sz="4" w:space="0" w:color="CCCCCC"/>
              <w:bottom w:val="single" w:sz="4" w:space="0" w:color="CCCCCC"/>
            </w:tcBorders>
          </w:tcPr>
          <w:p w14:paraId="5B854F85" w14:textId="77777777" w:rsidR="00C90C58" w:rsidRDefault="00D67C91">
            <w:pPr>
              <w:spacing w:before="40" w:after="40"/>
            </w:pPr>
            <w:r>
              <w:rPr>
                <w:sz w:val="22"/>
              </w:rPr>
              <w:t>1.3 KEY FEATURES</w:t>
            </w:r>
          </w:p>
        </w:tc>
        <w:tc>
          <w:tcPr>
            <w:tcW w:w="1440" w:type="dxa"/>
            <w:tcBorders>
              <w:top w:val="single" w:sz="4" w:space="0" w:color="CCCCCC"/>
              <w:bottom w:val="single" w:sz="4" w:space="0" w:color="CCCCCC"/>
            </w:tcBorders>
          </w:tcPr>
          <w:p w14:paraId="2448771C" w14:textId="77777777" w:rsidR="00C90C58" w:rsidRDefault="00D67C91">
            <w:pPr>
              <w:spacing w:before="40" w:after="40"/>
              <w:jc w:val="right"/>
            </w:pPr>
            <w:r>
              <w:rPr>
                <w:sz w:val="22"/>
              </w:rPr>
              <w:t>11</w:t>
            </w:r>
          </w:p>
        </w:tc>
      </w:tr>
      <w:tr w:rsidR="00C90C58" w14:paraId="46853C17" w14:textId="77777777">
        <w:trPr>
          <w:jc w:val="center"/>
        </w:trPr>
        <w:tc>
          <w:tcPr>
            <w:tcW w:w="1728" w:type="dxa"/>
            <w:tcBorders>
              <w:top w:val="single" w:sz="4" w:space="0" w:color="CCCCCC"/>
              <w:bottom w:val="single" w:sz="4" w:space="0" w:color="CCCCCC"/>
            </w:tcBorders>
          </w:tcPr>
          <w:p w14:paraId="3DA7712F" w14:textId="77777777" w:rsidR="00C90C58" w:rsidRDefault="00C90C58">
            <w:pPr>
              <w:spacing w:before="40" w:after="40"/>
            </w:pPr>
          </w:p>
        </w:tc>
        <w:tc>
          <w:tcPr>
            <w:tcW w:w="6192" w:type="dxa"/>
            <w:tcBorders>
              <w:top w:val="single" w:sz="4" w:space="0" w:color="CCCCCC"/>
              <w:bottom w:val="single" w:sz="4" w:space="0" w:color="CCCCCC"/>
            </w:tcBorders>
          </w:tcPr>
          <w:p w14:paraId="5BADF86E" w14:textId="77777777" w:rsidR="00C90C58" w:rsidRDefault="00D67C91">
            <w:pPr>
              <w:spacing w:before="40" w:after="40"/>
            </w:pPr>
            <w:r>
              <w:rPr>
                <w:sz w:val="22"/>
              </w:rPr>
              <w:t>1.4 SYSTEM OVERALL DESIGN</w:t>
            </w:r>
          </w:p>
        </w:tc>
        <w:tc>
          <w:tcPr>
            <w:tcW w:w="1440" w:type="dxa"/>
            <w:tcBorders>
              <w:top w:val="single" w:sz="4" w:space="0" w:color="CCCCCC"/>
              <w:bottom w:val="single" w:sz="4" w:space="0" w:color="CCCCCC"/>
            </w:tcBorders>
          </w:tcPr>
          <w:p w14:paraId="3C20846E" w14:textId="77777777" w:rsidR="00C90C58" w:rsidRDefault="00D67C91">
            <w:pPr>
              <w:spacing w:before="40" w:after="40"/>
              <w:jc w:val="right"/>
            </w:pPr>
            <w:r>
              <w:rPr>
                <w:sz w:val="22"/>
              </w:rPr>
              <w:t>12</w:t>
            </w:r>
          </w:p>
        </w:tc>
      </w:tr>
      <w:tr w:rsidR="00C90C58" w14:paraId="6EFD23EB" w14:textId="77777777">
        <w:trPr>
          <w:jc w:val="center"/>
        </w:trPr>
        <w:tc>
          <w:tcPr>
            <w:tcW w:w="1728" w:type="dxa"/>
            <w:tcBorders>
              <w:top w:val="single" w:sz="4" w:space="0" w:color="CCCCCC"/>
              <w:bottom w:val="single" w:sz="4" w:space="0" w:color="CCCCCC"/>
            </w:tcBorders>
          </w:tcPr>
          <w:p w14:paraId="005F06D1" w14:textId="77777777" w:rsidR="00C90C58" w:rsidRDefault="00C90C58">
            <w:pPr>
              <w:spacing w:before="40" w:after="40"/>
            </w:pPr>
          </w:p>
        </w:tc>
        <w:tc>
          <w:tcPr>
            <w:tcW w:w="6192" w:type="dxa"/>
            <w:tcBorders>
              <w:top w:val="single" w:sz="4" w:space="0" w:color="CCCCCC"/>
              <w:bottom w:val="single" w:sz="4" w:space="0" w:color="CCCCCC"/>
            </w:tcBorders>
          </w:tcPr>
          <w:p w14:paraId="589525D7" w14:textId="77777777" w:rsidR="00C90C58" w:rsidRDefault="00D67C91">
            <w:pPr>
              <w:spacing w:before="40" w:after="40"/>
            </w:pPr>
            <w:r>
              <w:rPr>
                <w:sz w:val="22"/>
              </w:rPr>
              <w:t>1.5 DATA QUERY</w:t>
            </w:r>
          </w:p>
        </w:tc>
        <w:tc>
          <w:tcPr>
            <w:tcW w:w="1440" w:type="dxa"/>
            <w:tcBorders>
              <w:top w:val="single" w:sz="4" w:space="0" w:color="CCCCCC"/>
              <w:bottom w:val="single" w:sz="4" w:space="0" w:color="CCCCCC"/>
            </w:tcBorders>
          </w:tcPr>
          <w:p w14:paraId="6CD97F7F" w14:textId="77777777" w:rsidR="00C90C58" w:rsidRDefault="00D67C91">
            <w:pPr>
              <w:spacing w:before="40" w:after="40"/>
              <w:jc w:val="right"/>
            </w:pPr>
            <w:r>
              <w:rPr>
                <w:sz w:val="22"/>
              </w:rPr>
              <w:t>13</w:t>
            </w:r>
          </w:p>
        </w:tc>
      </w:tr>
      <w:tr w:rsidR="00C90C58" w14:paraId="35E7E079" w14:textId="77777777">
        <w:trPr>
          <w:jc w:val="center"/>
        </w:trPr>
        <w:tc>
          <w:tcPr>
            <w:tcW w:w="1728" w:type="dxa"/>
            <w:tcBorders>
              <w:top w:val="single" w:sz="4" w:space="0" w:color="CCCCCC"/>
              <w:bottom w:val="single" w:sz="4" w:space="0" w:color="CCCCCC"/>
            </w:tcBorders>
          </w:tcPr>
          <w:p w14:paraId="0057E716" w14:textId="77777777" w:rsidR="00C90C58" w:rsidRDefault="00C90C58">
            <w:pPr>
              <w:spacing w:before="40" w:after="40"/>
            </w:pPr>
          </w:p>
        </w:tc>
        <w:tc>
          <w:tcPr>
            <w:tcW w:w="6192" w:type="dxa"/>
            <w:tcBorders>
              <w:top w:val="single" w:sz="4" w:space="0" w:color="CCCCCC"/>
              <w:bottom w:val="single" w:sz="4" w:space="0" w:color="CCCCCC"/>
            </w:tcBorders>
          </w:tcPr>
          <w:p w14:paraId="4748DC15" w14:textId="77777777" w:rsidR="00C90C58" w:rsidRDefault="00D67C91">
            <w:pPr>
              <w:spacing w:before="40" w:after="40"/>
            </w:pPr>
            <w:r>
              <w:rPr>
                <w:sz w:val="22"/>
              </w:rPr>
              <w:t>1.6 SYSTEM SPECIFICATION</w:t>
            </w:r>
          </w:p>
        </w:tc>
        <w:tc>
          <w:tcPr>
            <w:tcW w:w="1440" w:type="dxa"/>
            <w:tcBorders>
              <w:top w:val="single" w:sz="4" w:space="0" w:color="CCCCCC"/>
              <w:bottom w:val="single" w:sz="4" w:space="0" w:color="CCCCCC"/>
            </w:tcBorders>
          </w:tcPr>
          <w:p w14:paraId="512FE819" w14:textId="77777777" w:rsidR="00C90C58" w:rsidRDefault="00D67C91">
            <w:pPr>
              <w:spacing w:before="40" w:after="40"/>
              <w:jc w:val="right"/>
            </w:pPr>
            <w:r>
              <w:rPr>
                <w:sz w:val="22"/>
              </w:rPr>
              <w:t>13</w:t>
            </w:r>
          </w:p>
        </w:tc>
      </w:tr>
      <w:tr w:rsidR="00C90C58" w14:paraId="79DCD727" w14:textId="77777777">
        <w:trPr>
          <w:jc w:val="center"/>
        </w:trPr>
        <w:tc>
          <w:tcPr>
            <w:tcW w:w="1728" w:type="dxa"/>
            <w:tcBorders>
              <w:top w:val="single" w:sz="4" w:space="0" w:color="CCCCCC"/>
              <w:bottom w:val="single" w:sz="4" w:space="0" w:color="CCCCCC"/>
            </w:tcBorders>
          </w:tcPr>
          <w:p w14:paraId="1B9B502F" w14:textId="77777777" w:rsidR="00C90C58" w:rsidRDefault="00C90C58">
            <w:pPr>
              <w:spacing w:before="40" w:after="40"/>
            </w:pPr>
          </w:p>
        </w:tc>
        <w:tc>
          <w:tcPr>
            <w:tcW w:w="6192" w:type="dxa"/>
            <w:tcBorders>
              <w:top w:val="single" w:sz="4" w:space="0" w:color="CCCCCC"/>
              <w:bottom w:val="single" w:sz="4" w:space="0" w:color="CCCCCC"/>
            </w:tcBorders>
          </w:tcPr>
          <w:p w14:paraId="305FE6D4" w14:textId="77777777" w:rsidR="00C90C58" w:rsidRDefault="00D67C91">
            <w:pPr>
              <w:spacing w:before="40" w:after="40"/>
            </w:pPr>
            <w:r>
              <w:rPr>
                <w:sz w:val="22"/>
              </w:rPr>
              <w:t>1.7 RESULT AND ANALYSIS</w:t>
            </w:r>
          </w:p>
        </w:tc>
        <w:tc>
          <w:tcPr>
            <w:tcW w:w="1440" w:type="dxa"/>
            <w:tcBorders>
              <w:top w:val="single" w:sz="4" w:space="0" w:color="CCCCCC"/>
              <w:bottom w:val="single" w:sz="4" w:space="0" w:color="CCCCCC"/>
            </w:tcBorders>
          </w:tcPr>
          <w:p w14:paraId="6A271EFE" w14:textId="77777777" w:rsidR="00C90C58" w:rsidRDefault="00D67C91">
            <w:pPr>
              <w:spacing w:before="40" w:after="40"/>
              <w:jc w:val="right"/>
            </w:pPr>
            <w:r>
              <w:rPr>
                <w:sz w:val="22"/>
              </w:rPr>
              <w:t>13</w:t>
            </w:r>
          </w:p>
        </w:tc>
      </w:tr>
      <w:tr w:rsidR="00C90C58" w14:paraId="2E84F610" w14:textId="77777777">
        <w:trPr>
          <w:jc w:val="center"/>
        </w:trPr>
        <w:tc>
          <w:tcPr>
            <w:tcW w:w="1728" w:type="dxa"/>
            <w:tcBorders>
              <w:top w:val="single" w:sz="4" w:space="0" w:color="CCCCCC"/>
              <w:bottom w:val="single" w:sz="4" w:space="0" w:color="CCCCCC"/>
            </w:tcBorders>
            <w:shd w:val="clear" w:color="auto" w:fill="EEEEEE"/>
          </w:tcPr>
          <w:p w14:paraId="2836EE0D" w14:textId="77777777" w:rsidR="00C90C58" w:rsidRDefault="00D67C91">
            <w:pPr>
              <w:spacing w:before="40" w:after="40"/>
            </w:pPr>
            <w:r>
              <w:rPr>
                <w:b/>
                <w:sz w:val="22"/>
              </w:rPr>
              <w:t>2</w:t>
            </w:r>
          </w:p>
        </w:tc>
        <w:tc>
          <w:tcPr>
            <w:tcW w:w="6192" w:type="dxa"/>
            <w:tcBorders>
              <w:top w:val="single" w:sz="4" w:space="0" w:color="CCCCCC"/>
              <w:bottom w:val="single" w:sz="4" w:space="0" w:color="CCCCCC"/>
            </w:tcBorders>
            <w:shd w:val="clear" w:color="auto" w:fill="EEEEEE"/>
          </w:tcPr>
          <w:p w14:paraId="5E573E5D" w14:textId="77777777" w:rsidR="00C90C58" w:rsidRDefault="00D67C91">
            <w:pPr>
              <w:spacing w:before="40" w:after="40"/>
            </w:pPr>
            <w:r>
              <w:rPr>
                <w:b/>
                <w:sz w:val="22"/>
              </w:rPr>
              <w:t>LITERATURE SURVEY</w:t>
            </w:r>
          </w:p>
        </w:tc>
        <w:tc>
          <w:tcPr>
            <w:tcW w:w="1440" w:type="dxa"/>
            <w:tcBorders>
              <w:top w:val="single" w:sz="4" w:space="0" w:color="CCCCCC"/>
              <w:bottom w:val="single" w:sz="4" w:space="0" w:color="CCCCCC"/>
            </w:tcBorders>
            <w:shd w:val="clear" w:color="auto" w:fill="EEEEEE"/>
          </w:tcPr>
          <w:p w14:paraId="5400673A" w14:textId="77777777" w:rsidR="00C90C58" w:rsidRDefault="00D67C91">
            <w:pPr>
              <w:spacing w:before="40" w:after="40"/>
              <w:jc w:val="right"/>
            </w:pPr>
            <w:r>
              <w:rPr>
                <w:b/>
                <w:sz w:val="22"/>
              </w:rPr>
              <w:t>14</w:t>
            </w:r>
          </w:p>
        </w:tc>
      </w:tr>
      <w:tr w:rsidR="00C90C58" w14:paraId="30B37FA9" w14:textId="77777777">
        <w:trPr>
          <w:jc w:val="center"/>
        </w:trPr>
        <w:tc>
          <w:tcPr>
            <w:tcW w:w="1728" w:type="dxa"/>
            <w:tcBorders>
              <w:top w:val="single" w:sz="4" w:space="0" w:color="CCCCCC"/>
              <w:bottom w:val="single" w:sz="4" w:space="0" w:color="CCCCCC"/>
            </w:tcBorders>
          </w:tcPr>
          <w:p w14:paraId="3DE07D0F" w14:textId="77777777" w:rsidR="00C90C58" w:rsidRDefault="00C90C58">
            <w:pPr>
              <w:spacing w:before="40" w:after="40"/>
            </w:pPr>
          </w:p>
        </w:tc>
        <w:tc>
          <w:tcPr>
            <w:tcW w:w="6192" w:type="dxa"/>
            <w:tcBorders>
              <w:top w:val="single" w:sz="4" w:space="0" w:color="CCCCCC"/>
              <w:bottom w:val="single" w:sz="4" w:space="0" w:color="CCCCCC"/>
            </w:tcBorders>
          </w:tcPr>
          <w:p w14:paraId="682A7998" w14:textId="77777777" w:rsidR="00C90C58" w:rsidRDefault="00D67C91">
            <w:pPr>
              <w:spacing w:before="40" w:after="40"/>
            </w:pPr>
            <w:r>
              <w:rPr>
                <w:sz w:val="22"/>
              </w:rPr>
              <w:t>2.1 INTRODUCTION</w:t>
            </w:r>
          </w:p>
        </w:tc>
        <w:tc>
          <w:tcPr>
            <w:tcW w:w="1440" w:type="dxa"/>
            <w:tcBorders>
              <w:top w:val="single" w:sz="4" w:space="0" w:color="CCCCCC"/>
              <w:bottom w:val="single" w:sz="4" w:space="0" w:color="CCCCCC"/>
            </w:tcBorders>
          </w:tcPr>
          <w:p w14:paraId="4087B18F" w14:textId="77777777" w:rsidR="00C90C58" w:rsidRDefault="00D67C91">
            <w:pPr>
              <w:spacing w:before="40" w:after="40"/>
              <w:jc w:val="right"/>
            </w:pPr>
            <w:r>
              <w:rPr>
                <w:sz w:val="22"/>
              </w:rPr>
              <w:t>14</w:t>
            </w:r>
          </w:p>
        </w:tc>
      </w:tr>
      <w:tr w:rsidR="00C90C58" w14:paraId="44E3AF6D" w14:textId="77777777">
        <w:trPr>
          <w:jc w:val="center"/>
        </w:trPr>
        <w:tc>
          <w:tcPr>
            <w:tcW w:w="1728" w:type="dxa"/>
            <w:tcBorders>
              <w:top w:val="single" w:sz="4" w:space="0" w:color="CCCCCC"/>
              <w:bottom w:val="single" w:sz="4" w:space="0" w:color="CCCCCC"/>
            </w:tcBorders>
          </w:tcPr>
          <w:p w14:paraId="71353F86" w14:textId="77777777" w:rsidR="00C90C58" w:rsidRDefault="00C90C58">
            <w:pPr>
              <w:spacing w:before="40" w:after="40"/>
            </w:pPr>
          </w:p>
        </w:tc>
        <w:tc>
          <w:tcPr>
            <w:tcW w:w="6192" w:type="dxa"/>
            <w:tcBorders>
              <w:top w:val="single" w:sz="4" w:space="0" w:color="CCCCCC"/>
              <w:bottom w:val="single" w:sz="4" w:space="0" w:color="CCCCCC"/>
            </w:tcBorders>
          </w:tcPr>
          <w:p w14:paraId="22D2DC4F" w14:textId="77777777" w:rsidR="00C90C58" w:rsidRDefault="00D67C91">
            <w:pPr>
              <w:spacing w:before="40" w:after="40"/>
            </w:pPr>
            <w:r>
              <w:rPr>
                <w:sz w:val="22"/>
              </w:rPr>
              <w:t>2.2 LITERATURE REVIEW</w:t>
            </w:r>
          </w:p>
        </w:tc>
        <w:tc>
          <w:tcPr>
            <w:tcW w:w="1440" w:type="dxa"/>
            <w:tcBorders>
              <w:top w:val="single" w:sz="4" w:space="0" w:color="CCCCCC"/>
              <w:bottom w:val="single" w:sz="4" w:space="0" w:color="CCCCCC"/>
            </w:tcBorders>
          </w:tcPr>
          <w:p w14:paraId="0E5A9A72" w14:textId="77777777" w:rsidR="00C90C58" w:rsidRDefault="00D67C91">
            <w:pPr>
              <w:spacing w:before="40" w:after="40"/>
              <w:jc w:val="right"/>
            </w:pPr>
            <w:r>
              <w:rPr>
                <w:sz w:val="22"/>
              </w:rPr>
              <w:t>14</w:t>
            </w:r>
          </w:p>
        </w:tc>
      </w:tr>
      <w:tr w:rsidR="00C90C58" w14:paraId="36D0E762" w14:textId="77777777">
        <w:trPr>
          <w:jc w:val="center"/>
        </w:trPr>
        <w:tc>
          <w:tcPr>
            <w:tcW w:w="1728" w:type="dxa"/>
            <w:tcBorders>
              <w:top w:val="single" w:sz="4" w:space="0" w:color="CCCCCC"/>
              <w:bottom w:val="single" w:sz="4" w:space="0" w:color="CCCCCC"/>
            </w:tcBorders>
            <w:shd w:val="clear" w:color="auto" w:fill="EEEEEE"/>
          </w:tcPr>
          <w:p w14:paraId="6DCDC249" w14:textId="77777777" w:rsidR="00C90C58" w:rsidRDefault="00D67C91">
            <w:pPr>
              <w:spacing w:before="40" w:after="40"/>
            </w:pPr>
            <w:r>
              <w:rPr>
                <w:b/>
                <w:sz w:val="22"/>
              </w:rPr>
              <w:t>3</w:t>
            </w:r>
          </w:p>
        </w:tc>
        <w:tc>
          <w:tcPr>
            <w:tcW w:w="6192" w:type="dxa"/>
            <w:tcBorders>
              <w:top w:val="single" w:sz="4" w:space="0" w:color="CCCCCC"/>
              <w:bottom w:val="single" w:sz="4" w:space="0" w:color="CCCCCC"/>
            </w:tcBorders>
            <w:shd w:val="clear" w:color="auto" w:fill="EEEEEE"/>
          </w:tcPr>
          <w:p w14:paraId="09A3549F" w14:textId="77777777" w:rsidR="00C90C58" w:rsidRDefault="00D67C91">
            <w:pPr>
              <w:spacing w:before="40" w:after="40"/>
            </w:pPr>
            <w:r>
              <w:rPr>
                <w:b/>
                <w:sz w:val="22"/>
              </w:rPr>
              <w:t>SYSTEM ANALYSIS</w:t>
            </w:r>
          </w:p>
        </w:tc>
        <w:tc>
          <w:tcPr>
            <w:tcW w:w="1440" w:type="dxa"/>
            <w:tcBorders>
              <w:top w:val="single" w:sz="4" w:space="0" w:color="CCCCCC"/>
              <w:bottom w:val="single" w:sz="4" w:space="0" w:color="CCCCCC"/>
            </w:tcBorders>
            <w:shd w:val="clear" w:color="auto" w:fill="EEEEEE"/>
          </w:tcPr>
          <w:p w14:paraId="59F21307" w14:textId="77777777" w:rsidR="00C90C58" w:rsidRDefault="00D67C91">
            <w:pPr>
              <w:spacing w:before="40" w:after="40"/>
              <w:jc w:val="right"/>
            </w:pPr>
            <w:r>
              <w:rPr>
                <w:b/>
                <w:sz w:val="22"/>
              </w:rPr>
              <w:t>16</w:t>
            </w:r>
          </w:p>
        </w:tc>
      </w:tr>
      <w:tr w:rsidR="00C90C58" w14:paraId="6CB256BF" w14:textId="77777777">
        <w:trPr>
          <w:jc w:val="center"/>
        </w:trPr>
        <w:tc>
          <w:tcPr>
            <w:tcW w:w="1728" w:type="dxa"/>
            <w:tcBorders>
              <w:top w:val="single" w:sz="4" w:space="0" w:color="CCCCCC"/>
              <w:bottom w:val="single" w:sz="4" w:space="0" w:color="CCCCCC"/>
            </w:tcBorders>
          </w:tcPr>
          <w:p w14:paraId="07496D67" w14:textId="77777777" w:rsidR="00C90C58" w:rsidRDefault="00C90C58">
            <w:pPr>
              <w:spacing w:before="40" w:after="40"/>
            </w:pPr>
          </w:p>
        </w:tc>
        <w:tc>
          <w:tcPr>
            <w:tcW w:w="6192" w:type="dxa"/>
            <w:tcBorders>
              <w:top w:val="single" w:sz="4" w:space="0" w:color="CCCCCC"/>
              <w:bottom w:val="single" w:sz="4" w:space="0" w:color="CCCCCC"/>
            </w:tcBorders>
          </w:tcPr>
          <w:p w14:paraId="26F6B0E2" w14:textId="77777777" w:rsidR="00C90C58" w:rsidRDefault="00D67C91">
            <w:pPr>
              <w:spacing w:before="40" w:after="40"/>
            </w:pPr>
            <w:r>
              <w:rPr>
                <w:sz w:val="22"/>
              </w:rPr>
              <w:t>3.1 EXISTING SYSTEM</w:t>
            </w:r>
          </w:p>
        </w:tc>
        <w:tc>
          <w:tcPr>
            <w:tcW w:w="1440" w:type="dxa"/>
            <w:tcBorders>
              <w:top w:val="single" w:sz="4" w:space="0" w:color="CCCCCC"/>
              <w:bottom w:val="single" w:sz="4" w:space="0" w:color="CCCCCC"/>
            </w:tcBorders>
          </w:tcPr>
          <w:p w14:paraId="60EC84DF" w14:textId="77777777" w:rsidR="00C90C58" w:rsidRDefault="00D67C91">
            <w:pPr>
              <w:spacing w:before="40" w:after="40"/>
              <w:jc w:val="right"/>
            </w:pPr>
            <w:r>
              <w:rPr>
                <w:sz w:val="22"/>
              </w:rPr>
              <w:t>16</w:t>
            </w:r>
          </w:p>
        </w:tc>
      </w:tr>
      <w:tr w:rsidR="00C90C58" w14:paraId="4DEA84CB" w14:textId="77777777">
        <w:trPr>
          <w:jc w:val="center"/>
        </w:trPr>
        <w:tc>
          <w:tcPr>
            <w:tcW w:w="1728" w:type="dxa"/>
            <w:tcBorders>
              <w:top w:val="single" w:sz="4" w:space="0" w:color="CCCCCC"/>
              <w:bottom w:val="single" w:sz="4" w:space="0" w:color="CCCCCC"/>
            </w:tcBorders>
          </w:tcPr>
          <w:p w14:paraId="10B6C145" w14:textId="77777777" w:rsidR="00C90C58" w:rsidRDefault="00C90C58">
            <w:pPr>
              <w:spacing w:before="40" w:after="40"/>
            </w:pPr>
          </w:p>
        </w:tc>
        <w:tc>
          <w:tcPr>
            <w:tcW w:w="6192" w:type="dxa"/>
            <w:tcBorders>
              <w:top w:val="single" w:sz="4" w:space="0" w:color="CCCCCC"/>
              <w:bottom w:val="single" w:sz="4" w:space="0" w:color="CCCCCC"/>
            </w:tcBorders>
          </w:tcPr>
          <w:p w14:paraId="4E212C7D" w14:textId="77777777" w:rsidR="00C90C58" w:rsidRDefault="00D67C91">
            <w:pPr>
              <w:spacing w:before="40" w:after="40"/>
            </w:pPr>
            <w:r>
              <w:rPr>
                <w:sz w:val="22"/>
              </w:rPr>
              <w:t xml:space="preserve">    3.1.1 DISADVANTAGES</w:t>
            </w:r>
          </w:p>
        </w:tc>
        <w:tc>
          <w:tcPr>
            <w:tcW w:w="1440" w:type="dxa"/>
            <w:tcBorders>
              <w:top w:val="single" w:sz="4" w:space="0" w:color="CCCCCC"/>
              <w:bottom w:val="single" w:sz="4" w:space="0" w:color="CCCCCC"/>
            </w:tcBorders>
          </w:tcPr>
          <w:p w14:paraId="69B488A1" w14:textId="77777777" w:rsidR="00C90C58" w:rsidRDefault="00D67C91">
            <w:pPr>
              <w:spacing w:before="40" w:after="40"/>
              <w:jc w:val="right"/>
            </w:pPr>
            <w:r>
              <w:rPr>
                <w:sz w:val="22"/>
              </w:rPr>
              <w:t>16</w:t>
            </w:r>
          </w:p>
        </w:tc>
      </w:tr>
      <w:tr w:rsidR="00C90C58" w14:paraId="47C15F04" w14:textId="77777777">
        <w:trPr>
          <w:jc w:val="center"/>
        </w:trPr>
        <w:tc>
          <w:tcPr>
            <w:tcW w:w="1728" w:type="dxa"/>
            <w:tcBorders>
              <w:top w:val="single" w:sz="4" w:space="0" w:color="CCCCCC"/>
              <w:bottom w:val="single" w:sz="4" w:space="0" w:color="CCCCCC"/>
            </w:tcBorders>
          </w:tcPr>
          <w:p w14:paraId="38F546B3" w14:textId="77777777" w:rsidR="00C90C58" w:rsidRDefault="00C90C58">
            <w:pPr>
              <w:spacing w:before="40" w:after="40"/>
            </w:pPr>
          </w:p>
        </w:tc>
        <w:tc>
          <w:tcPr>
            <w:tcW w:w="6192" w:type="dxa"/>
            <w:tcBorders>
              <w:top w:val="single" w:sz="4" w:space="0" w:color="CCCCCC"/>
              <w:bottom w:val="single" w:sz="4" w:space="0" w:color="CCCCCC"/>
            </w:tcBorders>
          </w:tcPr>
          <w:p w14:paraId="34A60A88" w14:textId="77777777" w:rsidR="00C90C58" w:rsidRDefault="00D67C91">
            <w:pPr>
              <w:spacing w:before="40" w:after="40"/>
            </w:pPr>
            <w:r>
              <w:rPr>
                <w:sz w:val="22"/>
              </w:rPr>
              <w:t>3.2 PROPOSED SYSTEM</w:t>
            </w:r>
          </w:p>
        </w:tc>
        <w:tc>
          <w:tcPr>
            <w:tcW w:w="1440" w:type="dxa"/>
            <w:tcBorders>
              <w:top w:val="single" w:sz="4" w:space="0" w:color="CCCCCC"/>
              <w:bottom w:val="single" w:sz="4" w:space="0" w:color="CCCCCC"/>
            </w:tcBorders>
          </w:tcPr>
          <w:p w14:paraId="60EEE483" w14:textId="77777777" w:rsidR="00C90C58" w:rsidRDefault="00D67C91">
            <w:pPr>
              <w:spacing w:before="40" w:after="40"/>
              <w:jc w:val="right"/>
            </w:pPr>
            <w:r>
              <w:rPr>
                <w:sz w:val="22"/>
              </w:rPr>
              <w:t>16</w:t>
            </w:r>
          </w:p>
        </w:tc>
      </w:tr>
      <w:tr w:rsidR="00C90C58" w14:paraId="538A6641" w14:textId="77777777">
        <w:trPr>
          <w:jc w:val="center"/>
        </w:trPr>
        <w:tc>
          <w:tcPr>
            <w:tcW w:w="1728" w:type="dxa"/>
            <w:tcBorders>
              <w:top w:val="single" w:sz="4" w:space="0" w:color="CCCCCC"/>
              <w:bottom w:val="single" w:sz="4" w:space="0" w:color="CCCCCC"/>
            </w:tcBorders>
          </w:tcPr>
          <w:p w14:paraId="6066E5BB" w14:textId="77777777" w:rsidR="00C90C58" w:rsidRDefault="00C90C58">
            <w:pPr>
              <w:spacing w:before="40" w:after="40"/>
            </w:pPr>
          </w:p>
        </w:tc>
        <w:tc>
          <w:tcPr>
            <w:tcW w:w="6192" w:type="dxa"/>
            <w:tcBorders>
              <w:top w:val="single" w:sz="4" w:space="0" w:color="CCCCCC"/>
              <w:bottom w:val="single" w:sz="4" w:space="0" w:color="CCCCCC"/>
            </w:tcBorders>
          </w:tcPr>
          <w:p w14:paraId="6688297F" w14:textId="77777777" w:rsidR="00C90C58" w:rsidRDefault="00D67C91">
            <w:pPr>
              <w:spacing w:before="40" w:after="40"/>
            </w:pPr>
            <w:r>
              <w:rPr>
                <w:sz w:val="22"/>
              </w:rPr>
              <w:t xml:space="preserve">    3.2.1 ADVANTAGES</w:t>
            </w:r>
          </w:p>
        </w:tc>
        <w:tc>
          <w:tcPr>
            <w:tcW w:w="1440" w:type="dxa"/>
            <w:tcBorders>
              <w:top w:val="single" w:sz="4" w:space="0" w:color="CCCCCC"/>
              <w:bottom w:val="single" w:sz="4" w:space="0" w:color="CCCCCC"/>
            </w:tcBorders>
          </w:tcPr>
          <w:p w14:paraId="10ACE2ED" w14:textId="77777777" w:rsidR="00C90C58" w:rsidRDefault="00D67C91">
            <w:pPr>
              <w:spacing w:before="40" w:after="40"/>
              <w:jc w:val="right"/>
            </w:pPr>
            <w:r>
              <w:rPr>
                <w:sz w:val="22"/>
              </w:rPr>
              <w:t>17</w:t>
            </w:r>
          </w:p>
        </w:tc>
      </w:tr>
      <w:tr w:rsidR="00C90C58" w14:paraId="645E1E6C" w14:textId="77777777">
        <w:trPr>
          <w:jc w:val="center"/>
        </w:trPr>
        <w:tc>
          <w:tcPr>
            <w:tcW w:w="1728" w:type="dxa"/>
            <w:tcBorders>
              <w:top w:val="single" w:sz="4" w:space="0" w:color="CCCCCC"/>
              <w:bottom w:val="single" w:sz="4" w:space="0" w:color="CCCCCC"/>
            </w:tcBorders>
          </w:tcPr>
          <w:p w14:paraId="7F81A260" w14:textId="77777777" w:rsidR="00C90C58" w:rsidRDefault="00C90C58">
            <w:pPr>
              <w:spacing w:before="40" w:after="40"/>
            </w:pPr>
          </w:p>
        </w:tc>
        <w:tc>
          <w:tcPr>
            <w:tcW w:w="6192" w:type="dxa"/>
            <w:tcBorders>
              <w:top w:val="single" w:sz="4" w:space="0" w:color="CCCCCC"/>
              <w:bottom w:val="single" w:sz="4" w:space="0" w:color="CCCCCC"/>
            </w:tcBorders>
          </w:tcPr>
          <w:p w14:paraId="2B3F4A1E" w14:textId="77777777" w:rsidR="00C90C58" w:rsidRDefault="00D67C91">
            <w:pPr>
              <w:spacing w:before="40" w:after="40"/>
            </w:pPr>
            <w:r>
              <w:rPr>
                <w:sz w:val="22"/>
              </w:rPr>
              <w:t>3.3 PROJECT DESCRIPTION</w:t>
            </w:r>
          </w:p>
        </w:tc>
        <w:tc>
          <w:tcPr>
            <w:tcW w:w="1440" w:type="dxa"/>
            <w:tcBorders>
              <w:top w:val="single" w:sz="4" w:space="0" w:color="CCCCCC"/>
              <w:bottom w:val="single" w:sz="4" w:space="0" w:color="CCCCCC"/>
            </w:tcBorders>
          </w:tcPr>
          <w:p w14:paraId="360B2383" w14:textId="77777777" w:rsidR="00C90C58" w:rsidRDefault="00D67C91">
            <w:pPr>
              <w:spacing w:before="40" w:after="40"/>
              <w:jc w:val="right"/>
            </w:pPr>
            <w:r>
              <w:rPr>
                <w:sz w:val="22"/>
              </w:rPr>
              <w:t>17</w:t>
            </w:r>
          </w:p>
        </w:tc>
      </w:tr>
      <w:tr w:rsidR="00C90C58" w14:paraId="62851D0E" w14:textId="77777777">
        <w:trPr>
          <w:jc w:val="center"/>
        </w:trPr>
        <w:tc>
          <w:tcPr>
            <w:tcW w:w="1728" w:type="dxa"/>
            <w:tcBorders>
              <w:top w:val="single" w:sz="4" w:space="0" w:color="CCCCCC"/>
              <w:bottom w:val="single" w:sz="4" w:space="0" w:color="CCCCCC"/>
            </w:tcBorders>
          </w:tcPr>
          <w:p w14:paraId="09C1FA2B" w14:textId="77777777" w:rsidR="00C90C58" w:rsidRDefault="00C90C58">
            <w:pPr>
              <w:spacing w:before="40" w:after="40"/>
            </w:pPr>
          </w:p>
        </w:tc>
        <w:tc>
          <w:tcPr>
            <w:tcW w:w="6192" w:type="dxa"/>
            <w:tcBorders>
              <w:top w:val="single" w:sz="4" w:space="0" w:color="CCCCCC"/>
              <w:bottom w:val="single" w:sz="4" w:space="0" w:color="CCCCCC"/>
            </w:tcBorders>
          </w:tcPr>
          <w:p w14:paraId="71A6EA6E" w14:textId="77777777" w:rsidR="00C90C58" w:rsidRDefault="00D67C91">
            <w:pPr>
              <w:spacing w:before="40" w:after="40"/>
            </w:pPr>
            <w:r>
              <w:rPr>
                <w:sz w:val="22"/>
              </w:rPr>
              <w:t xml:space="preserve">    3.3.1 GENERAL</w:t>
            </w:r>
          </w:p>
        </w:tc>
        <w:tc>
          <w:tcPr>
            <w:tcW w:w="1440" w:type="dxa"/>
            <w:tcBorders>
              <w:top w:val="single" w:sz="4" w:space="0" w:color="CCCCCC"/>
              <w:bottom w:val="single" w:sz="4" w:space="0" w:color="CCCCCC"/>
            </w:tcBorders>
          </w:tcPr>
          <w:p w14:paraId="2B7C819D" w14:textId="77777777" w:rsidR="00C90C58" w:rsidRDefault="00D67C91">
            <w:pPr>
              <w:spacing w:before="40" w:after="40"/>
              <w:jc w:val="right"/>
            </w:pPr>
            <w:r>
              <w:rPr>
                <w:sz w:val="22"/>
              </w:rPr>
              <w:t>17</w:t>
            </w:r>
          </w:p>
        </w:tc>
      </w:tr>
      <w:tr w:rsidR="00C90C58" w14:paraId="7FD07719" w14:textId="77777777">
        <w:trPr>
          <w:jc w:val="center"/>
        </w:trPr>
        <w:tc>
          <w:tcPr>
            <w:tcW w:w="1728" w:type="dxa"/>
            <w:tcBorders>
              <w:top w:val="single" w:sz="4" w:space="0" w:color="CCCCCC"/>
              <w:bottom w:val="single" w:sz="4" w:space="0" w:color="CCCCCC"/>
            </w:tcBorders>
          </w:tcPr>
          <w:p w14:paraId="27B884B2" w14:textId="77777777" w:rsidR="00C90C58" w:rsidRDefault="00C90C58">
            <w:pPr>
              <w:spacing w:before="40" w:after="40"/>
            </w:pPr>
          </w:p>
        </w:tc>
        <w:tc>
          <w:tcPr>
            <w:tcW w:w="6192" w:type="dxa"/>
            <w:tcBorders>
              <w:top w:val="single" w:sz="4" w:space="0" w:color="CCCCCC"/>
              <w:bottom w:val="single" w:sz="4" w:space="0" w:color="CCCCCC"/>
            </w:tcBorders>
          </w:tcPr>
          <w:p w14:paraId="6CC755A3" w14:textId="77777777" w:rsidR="00C90C58" w:rsidRDefault="00D67C91">
            <w:pPr>
              <w:spacing w:before="40" w:after="40"/>
            </w:pPr>
            <w:r>
              <w:rPr>
                <w:sz w:val="22"/>
              </w:rPr>
              <w:t xml:space="preserve">    3.3.2 PROBLEM DEFINITION</w:t>
            </w:r>
          </w:p>
        </w:tc>
        <w:tc>
          <w:tcPr>
            <w:tcW w:w="1440" w:type="dxa"/>
            <w:tcBorders>
              <w:top w:val="single" w:sz="4" w:space="0" w:color="CCCCCC"/>
              <w:bottom w:val="single" w:sz="4" w:space="0" w:color="CCCCCC"/>
            </w:tcBorders>
          </w:tcPr>
          <w:p w14:paraId="362D382A" w14:textId="77777777" w:rsidR="00C90C58" w:rsidRDefault="00D67C91">
            <w:pPr>
              <w:spacing w:before="40" w:after="40"/>
              <w:jc w:val="right"/>
            </w:pPr>
            <w:r>
              <w:rPr>
                <w:sz w:val="22"/>
              </w:rPr>
              <w:t>17</w:t>
            </w:r>
          </w:p>
        </w:tc>
      </w:tr>
      <w:tr w:rsidR="00C90C58" w14:paraId="2DCBE551" w14:textId="77777777">
        <w:trPr>
          <w:jc w:val="center"/>
        </w:trPr>
        <w:tc>
          <w:tcPr>
            <w:tcW w:w="1728" w:type="dxa"/>
            <w:tcBorders>
              <w:top w:val="single" w:sz="4" w:space="0" w:color="CCCCCC"/>
              <w:bottom w:val="single" w:sz="4" w:space="0" w:color="CCCCCC"/>
            </w:tcBorders>
          </w:tcPr>
          <w:p w14:paraId="7B760419" w14:textId="77777777" w:rsidR="00C90C58" w:rsidRDefault="00C90C58">
            <w:pPr>
              <w:spacing w:before="40" w:after="40"/>
            </w:pPr>
          </w:p>
        </w:tc>
        <w:tc>
          <w:tcPr>
            <w:tcW w:w="6192" w:type="dxa"/>
            <w:tcBorders>
              <w:top w:val="single" w:sz="4" w:space="0" w:color="CCCCCC"/>
              <w:bottom w:val="single" w:sz="4" w:space="0" w:color="CCCCCC"/>
            </w:tcBorders>
          </w:tcPr>
          <w:p w14:paraId="79882365" w14:textId="77777777" w:rsidR="00C90C58" w:rsidRDefault="00D67C91">
            <w:pPr>
              <w:spacing w:before="40" w:after="40"/>
            </w:pPr>
            <w:r>
              <w:rPr>
                <w:sz w:val="22"/>
              </w:rPr>
              <w:t xml:space="preserve">    3.3.3 METHODOLOGIES</w:t>
            </w:r>
          </w:p>
        </w:tc>
        <w:tc>
          <w:tcPr>
            <w:tcW w:w="1440" w:type="dxa"/>
            <w:tcBorders>
              <w:top w:val="single" w:sz="4" w:space="0" w:color="CCCCCC"/>
              <w:bottom w:val="single" w:sz="4" w:space="0" w:color="CCCCCC"/>
            </w:tcBorders>
          </w:tcPr>
          <w:p w14:paraId="76C2E4AE" w14:textId="77777777" w:rsidR="00C90C58" w:rsidRDefault="00D67C91">
            <w:pPr>
              <w:spacing w:before="40" w:after="40"/>
              <w:jc w:val="right"/>
            </w:pPr>
            <w:r>
              <w:rPr>
                <w:sz w:val="22"/>
              </w:rPr>
              <w:t>18</w:t>
            </w:r>
          </w:p>
        </w:tc>
      </w:tr>
      <w:tr w:rsidR="00C90C58" w14:paraId="69DCBB1C" w14:textId="77777777">
        <w:trPr>
          <w:jc w:val="center"/>
        </w:trPr>
        <w:tc>
          <w:tcPr>
            <w:tcW w:w="1728" w:type="dxa"/>
            <w:tcBorders>
              <w:top w:val="single" w:sz="4" w:space="0" w:color="CCCCCC"/>
              <w:bottom w:val="single" w:sz="4" w:space="0" w:color="CCCCCC"/>
            </w:tcBorders>
          </w:tcPr>
          <w:p w14:paraId="022922E1" w14:textId="77777777" w:rsidR="00C90C58" w:rsidRDefault="00C90C58">
            <w:pPr>
              <w:spacing w:before="40" w:after="40"/>
            </w:pPr>
          </w:p>
        </w:tc>
        <w:tc>
          <w:tcPr>
            <w:tcW w:w="6192" w:type="dxa"/>
            <w:tcBorders>
              <w:top w:val="single" w:sz="4" w:space="0" w:color="CCCCCC"/>
              <w:bottom w:val="single" w:sz="4" w:space="0" w:color="CCCCCC"/>
            </w:tcBorders>
          </w:tcPr>
          <w:p w14:paraId="7F2BCC07" w14:textId="77777777" w:rsidR="00C90C58" w:rsidRDefault="00D67C91">
            <w:pPr>
              <w:spacing w:before="40" w:after="40"/>
            </w:pPr>
            <w:r>
              <w:rPr>
                <w:sz w:val="22"/>
              </w:rPr>
              <w:t>3.4 SYSTEM MODULES &amp; DESCRIPTIONS</w:t>
            </w:r>
          </w:p>
        </w:tc>
        <w:tc>
          <w:tcPr>
            <w:tcW w:w="1440" w:type="dxa"/>
            <w:tcBorders>
              <w:top w:val="single" w:sz="4" w:space="0" w:color="CCCCCC"/>
              <w:bottom w:val="single" w:sz="4" w:space="0" w:color="CCCCCC"/>
            </w:tcBorders>
          </w:tcPr>
          <w:p w14:paraId="4E3F34E3" w14:textId="77777777" w:rsidR="00C90C58" w:rsidRDefault="00D67C91">
            <w:pPr>
              <w:spacing w:before="40" w:after="40"/>
              <w:jc w:val="right"/>
            </w:pPr>
            <w:r>
              <w:rPr>
                <w:sz w:val="22"/>
              </w:rPr>
              <w:t>18</w:t>
            </w:r>
          </w:p>
        </w:tc>
      </w:tr>
      <w:tr w:rsidR="00C90C58" w14:paraId="242B8EF5" w14:textId="77777777">
        <w:trPr>
          <w:jc w:val="center"/>
        </w:trPr>
        <w:tc>
          <w:tcPr>
            <w:tcW w:w="1728" w:type="dxa"/>
            <w:tcBorders>
              <w:top w:val="single" w:sz="4" w:space="0" w:color="CCCCCC"/>
              <w:bottom w:val="single" w:sz="4" w:space="0" w:color="CCCCCC"/>
            </w:tcBorders>
            <w:shd w:val="clear" w:color="auto" w:fill="EEEEEE"/>
          </w:tcPr>
          <w:p w14:paraId="5403086C" w14:textId="77777777" w:rsidR="00C90C58" w:rsidRDefault="00D67C91">
            <w:pPr>
              <w:spacing w:before="40" w:after="40"/>
            </w:pPr>
            <w:r>
              <w:rPr>
                <w:b/>
                <w:sz w:val="22"/>
              </w:rPr>
              <w:t>4</w:t>
            </w:r>
          </w:p>
        </w:tc>
        <w:tc>
          <w:tcPr>
            <w:tcW w:w="6192" w:type="dxa"/>
            <w:tcBorders>
              <w:top w:val="single" w:sz="4" w:space="0" w:color="CCCCCC"/>
              <w:bottom w:val="single" w:sz="4" w:space="0" w:color="CCCCCC"/>
            </w:tcBorders>
            <w:shd w:val="clear" w:color="auto" w:fill="EEEEEE"/>
          </w:tcPr>
          <w:p w14:paraId="1366FC9E" w14:textId="77777777" w:rsidR="00C90C58" w:rsidRDefault="00D67C91">
            <w:pPr>
              <w:spacing w:before="40" w:after="40"/>
            </w:pPr>
            <w:r>
              <w:rPr>
                <w:b/>
                <w:sz w:val="22"/>
              </w:rPr>
              <w:t>SYSTEM SPECIFICATION</w:t>
            </w:r>
          </w:p>
        </w:tc>
        <w:tc>
          <w:tcPr>
            <w:tcW w:w="1440" w:type="dxa"/>
            <w:tcBorders>
              <w:top w:val="single" w:sz="4" w:space="0" w:color="CCCCCC"/>
              <w:bottom w:val="single" w:sz="4" w:space="0" w:color="CCCCCC"/>
            </w:tcBorders>
            <w:shd w:val="clear" w:color="auto" w:fill="EEEEEE"/>
          </w:tcPr>
          <w:p w14:paraId="70F5E3A8" w14:textId="77777777" w:rsidR="00C90C58" w:rsidRDefault="00D67C91">
            <w:pPr>
              <w:spacing w:before="40" w:after="40"/>
              <w:jc w:val="right"/>
            </w:pPr>
            <w:r>
              <w:rPr>
                <w:b/>
                <w:sz w:val="22"/>
              </w:rPr>
              <w:t>19</w:t>
            </w:r>
          </w:p>
        </w:tc>
      </w:tr>
      <w:tr w:rsidR="00C90C58" w14:paraId="2566EB18" w14:textId="77777777">
        <w:trPr>
          <w:jc w:val="center"/>
        </w:trPr>
        <w:tc>
          <w:tcPr>
            <w:tcW w:w="1728" w:type="dxa"/>
            <w:tcBorders>
              <w:top w:val="single" w:sz="4" w:space="0" w:color="CCCCCC"/>
              <w:bottom w:val="single" w:sz="4" w:space="0" w:color="CCCCCC"/>
            </w:tcBorders>
          </w:tcPr>
          <w:p w14:paraId="36180846" w14:textId="77777777" w:rsidR="00C90C58" w:rsidRDefault="00C90C58">
            <w:pPr>
              <w:spacing w:before="40" w:after="40"/>
            </w:pPr>
          </w:p>
        </w:tc>
        <w:tc>
          <w:tcPr>
            <w:tcW w:w="6192" w:type="dxa"/>
            <w:tcBorders>
              <w:top w:val="single" w:sz="4" w:space="0" w:color="CCCCCC"/>
              <w:bottom w:val="single" w:sz="4" w:space="0" w:color="CCCCCC"/>
            </w:tcBorders>
          </w:tcPr>
          <w:p w14:paraId="530232E8" w14:textId="77777777" w:rsidR="00C90C58" w:rsidRDefault="00D67C91">
            <w:pPr>
              <w:spacing w:before="40" w:after="40"/>
            </w:pPr>
            <w:r>
              <w:rPr>
                <w:sz w:val="22"/>
              </w:rPr>
              <w:t>4.1 HARDWARE SPECIFICATION</w:t>
            </w:r>
          </w:p>
        </w:tc>
        <w:tc>
          <w:tcPr>
            <w:tcW w:w="1440" w:type="dxa"/>
            <w:tcBorders>
              <w:top w:val="single" w:sz="4" w:space="0" w:color="CCCCCC"/>
              <w:bottom w:val="single" w:sz="4" w:space="0" w:color="CCCCCC"/>
            </w:tcBorders>
          </w:tcPr>
          <w:p w14:paraId="1667C114" w14:textId="77777777" w:rsidR="00C90C58" w:rsidRDefault="00D67C91">
            <w:pPr>
              <w:spacing w:before="40" w:after="40"/>
              <w:jc w:val="right"/>
            </w:pPr>
            <w:r>
              <w:rPr>
                <w:sz w:val="22"/>
              </w:rPr>
              <w:t>19</w:t>
            </w:r>
          </w:p>
        </w:tc>
      </w:tr>
      <w:tr w:rsidR="00C90C58" w14:paraId="20F22C3E" w14:textId="77777777">
        <w:trPr>
          <w:jc w:val="center"/>
        </w:trPr>
        <w:tc>
          <w:tcPr>
            <w:tcW w:w="1728" w:type="dxa"/>
            <w:tcBorders>
              <w:top w:val="single" w:sz="4" w:space="0" w:color="CCCCCC"/>
              <w:bottom w:val="single" w:sz="4" w:space="0" w:color="CCCCCC"/>
            </w:tcBorders>
          </w:tcPr>
          <w:p w14:paraId="7855AE7D" w14:textId="77777777" w:rsidR="00C90C58" w:rsidRDefault="00C90C58">
            <w:pPr>
              <w:spacing w:before="40" w:after="40"/>
            </w:pPr>
          </w:p>
        </w:tc>
        <w:tc>
          <w:tcPr>
            <w:tcW w:w="6192" w:type="dxa"/>
            <w:tcBorders>
              <w:top w:val="single" w:sz="4" w:space="0" w:color="CCCCCC"/>
              <w:bottom w:val="single" w:sz="4" w:space="0" w:color="CCCCCC"/>
            </w:tcBorders>
          </w:tcPr>
          <w:p w14:paraId="0A13E926" w14:textId="77777777" w:rsidR="00C90C58" w:rsidRDefault="00D67C91">
            <w:pPr>
              <w:spacing w:before="40" w:after="40"/>
            </w:pPr>
            <w:r>
              <w:rPr>
                <w:sz w:val="22"/>
              </w:rPr>
              <w:t>4.2 SOFTWARE SPECIFICATION</w:t>
            </w:r>
          </w:p>
        </w:tc>
        <w:tc>
          <w:tcPr>
            <w:tcW w:w="1440" w:type="dxa"/>
            <w:tcBorders>
              <w:top w:val="single" w:sz="4" w:space="0" w:color="CCCCCC"/>
              <w:bottom w:val="single" w:sz="4" w:space="0" w:color="CCCCCC"/>
            </w:tcBorders>
          </w:tcPr>
          <w:p w14:paraId="38E41479" w14:textId="77777777" w:rsidR="00C90C58" w:rsidRDefault="00D67C91">
            <w:pPr>
              <w:spacing w:before="40" w:after="40"/>
              <w:jc w:val="right"/>
            </w:pPr>
            <w:r>
              <w:rPr>
                <w:sz w:val="22"/>
              </w:rPr>
              <w:t>19</w:t>
            </w:r>
          </w:p>
        </w:tc>
      </w:tr>
      <w:tr w:rsidR="00C90C58" w14:paraId="3B49E4F0" w14:textId="77777777">
        <w:trPr>
          <w:jc w:val="center"/>
        </w:trPr>
        <w:tc>
          <w:tcPr>
            <w:tcW w:w="1728" w:type="dxa"/>
            <w:tcBorders>
              <w:top w:val="single" w:sz="4" w:space="0" w:color="CCCCCC"/>
              <w:bottom w:val="single" w:sz="4" w:space="0" w:color="CCCCCC"/>
            </w:tcBorders>
          </w:tcPr>
          <w:p w14:paraId="0598088A" w14:textId="77777777" w:rsidR="00C90C58" w:rsidRDefault="00C90C58">
            <w:pPr>
              <w:spacing w:before="40" w:after="40"/>
            </w:pPr>
          </w:p>
        </w:tc>
        <w:tc>
          <w:tcPr>
            <w:tcW w:w="6192" w:type="dxa"/>
            <w:tcBorders>
              <w:top w:val="single" w:sz="4" w:space="0" w:color="CCCCCC"/>
              <w:bottom w:val="single" w:sz="4" w:space="0" w:color="CCCCCC"/>
            </w:tcBorders>
          </w:tcPr>
          <w:p w14:paraId="348C4A95" w14:textId="77777777" w:rsidR="00C90C58" w:rsidRDefault="00D67C91">
            <w:pPr>
              <w:spacing w:before="40" w:after="40"/>
            </w:pPr>
            <w:r>
              <w:rPr>
                <w:sz w:val="22"/>
              </w:rPr>
              <w:t>4.3 TOOLS</w:t>
            </w:r>
          </w:p>
        </w:tc>
        <w:tc>
          <w:tcPr>
            <w:tcW w:w="1440" w:type="dxa"/>
            <w:tcBorders>
              <w:top w:val="single" w:sz="4" w:space="0" w:color="CCCCCC"/>
              <w:bottom w:val="single" w:sz="4" w:space="0" w:color="CCCCCC"/>
            </w:tcBorders>
          </w:tcPr>
          <w:p w14:paraId="051615AB" w14:textId="77777777" w:rsidR="00C90C58" w:rsidRDefault="00D67C91">
            <w:pPr>
              <w:spacing w:before="40" w:after="40"/>
              <w:jc w:val="right"/>
            </w:pPr>
            <w:r>
              <w:rPr>
                <w:sz w:val="22"/>
              </w:rPr>
              <w:t>19</w:t>
            </w:r>
          </w:p>
        </w:tc>
      </w:tr>
      <w:tr w:rsidR="00C90C58" w14:paraId="176EBA91" w14:textId="77777777">
        <w:trPr>
          <w:jc w:val="center"/>
        </w:trPr>
        <w:tc>
          <w:tcPr>
            <w:tcW w:w="1728" w:type="dxa"/>
            <w:tcBorders>
              <w:top w:val="single" w:sz="4" w:space="0" w:color="CCCCCC"/>
              <w:bottom w:val="single" w:sz="4" w:space="0" w:color="CCCCCC"/>
            </w:tcBorders>
          </w:tcPr>
          <w:p w14:paraId="1CE09E49" w14:textId="77777777" w:rsidR="00C90C58" w:rsidRDefault="00C90C58">
            <w:pPr>
              <w:spacing w:before="40" w:after="40"/>
            </w:pPr>
          </w:p>
        </w:tc>
        <w:tc>
          <w:tcPr>
            <w:tcW w:w="6192" w:type="dxa"/>
            <w:tcBorders>
              <w:top w:val="single" w:sz="4" w:space="0" w:color="CCCCCC"/>
              <w:bottom w:val="single" w:sz="4" w:space="0" w:color="CCCCCC"/>
            </w:tcBorders>
          </w:tcPr>
          <w:p w14:paraId="70251ADA" w14:textId="77777777" w:rsidR="00C90C58" w:rsidRDefault="00D67C91">
            <w:pPr>
              <w:spacing w:before="40" w:after="40"/>
            </w:pPr>
            <w:r>
              <w:rPr>
                <w:sz w:val="22"/>
              </w:rPr>
              <w:t>4.4 SOFTWARE DESCRIPTION</w:t>
            </w:r>
          </w:p>
        </w:tc>
        <w:tc>
          <w:tcPr>
            <w:tcW w:w="1440" w:type="dxa"/>
            <w:tcBorders>
              <w:top w:val="single" w:sz="4" w:space="0" w:color="CCCCCC"/>
              <w:bottom w:val="single" w:sz="4" w:space="0" w:color="CCCCCC"/>
            </w:tcBorders>
          </w:tcPr>
          <w:p w14:paraId="5A841035" w14:textId="77777777" w:rsidR="00C90C58" w:rsidRDefault="00D67C91">
            <w:pPr>
              <w:spacing w:before="40" w:after="40"/>
              <w:jc w:val="right"/>
            </w:pPr>
            <w:r>
              <w:rPr>
                <w:sz w:val="22"/>
              </w:rPr>
              <w:t>20</w:t>
            </w:r>
          </w:p>
        </w:tc>
      </w:tr>
      <w:tr w:rsidR="00C90C58" w14:paraId="50E8EC45" w14:textId="77777777">
        <w:trPr>
          <w:jc w:val="center"/>
        </w:trPr>
        <w:tc>
          <w:tcPr>
            <w:tcW w:w="1728" w:type="dxa"/>
            <w:tcBorders>
              <w:top w:val="single" w:sz="4" w:space="0" w:color="CCCCCC"/>
              <w:bottom w:val="single" w:sz="4" w:space="0" w:color="CCCCCC"/>
            </w:tcBorders>
          </w:tcPr>
          <w:p w14:paraId="0DF80314" w14:textId="77777777" w:rsidR="00C90C58" w:rsidRDefault="00C90C58">
            <w:pPr>
              <w:spacing w:before="40" w:after="40"/>
            </w:pPr>
          </w:p>
        </w:tc>
        <w:tc>
          <w:tcPr>
            <w:tcW w:w="6192" w:type="dxa"/>
            <w:tcBorders>
              <w:top w:val="single" w:sz="4" w:space="0" w:color="CCCCCC"/>
              <w:bottom w:val="single" w:sz="4" w:space="0" w:color="CCCCCC"/>
            </w:tcBorders>
          </w:tcPr>
          <w:p w14:paraId="7E9AC4CB" w14:textId="77777777" w:rsidR="00C90C58" w:rsidRDefault="00D67C91">
            <w:pPr>
              <w:spacing w:before="40" w:after="40"/>
            </w:pPr>
            <w:r>
              <w:rPr>
                <w:sz w:val="22"/>
              </w:rPr>
              <w:t xml:space="preserve">    4.4.1 HTML</w:t>
            </w:r>
          </w:p>
        </w:tc>
        <w:tc>
          <w:tcPr>
            <w:tcW w:w="1440" w:type="dxa"/>
            <w:tcBorders>
              <w:top w:val="single" w:sz="4" w:space="0" w:color="CCCCCC"/>
              <w:bottom w:val="single" w:sz="4" w:space="0" w:color="CCCCCC"/>
            </w:tcBorders>
          </w:tcPr>
          <w:p w14:paraId="127C983C" w14:textId="77777777" w:rsidR="00C90C58" w:rsidRDefault="00D67C91">
            <w:pPr>
              <w:spacing w:before="40" w:after="40"/>
              <w:jc w:val="right"/>
            </w:pPr>
            <w:r>
              <w:rPr>
                <w:sz w:val="22"/>
              </w:rPr>
              <w:t>20</w:t>
            </w:r>
          </w:p>
        </w:tc>
      </w:tr>
      <w:tr w:rsidR="00C90C58" w14:paraId="4937919B" w14:textId="77777777">
        <w:trPr>
          <w:jc w:val="center"/>
        </w:trPr>
        <w:tc>
          <w:tcPr>
            <w:tcW w:w="1728" w:type="dxa"/>
            <w:tcBorders>
              <w:top w:val="single" w:sz="4" w:space="0" w:color="CCCCCC"/>
              <w:bottom w:val="single" w:sz="4" w:space="0" w:color="CCCCCC"/>
            </w:tcBorders>
          </w:tcPr>
          <w:p w14:paraId="12BCEEEE" w14:textId="77777777" w:rsidR="00C90C58" w:rsidRDefault="00C90C58">
            <w:pPr>
              <w:spacing w:before="40" w:after="40"/>
            </w:pPr>
          </w:p>
        </w:tc>
        <w:tc>
          <w:tcPr>
            <w:tcW w:w="6192" w:type="dxa"/>
            <w:tcBorders>
              <w:top w:val="single" w:sz="4" w:space="0" w:color="CCCCCC"/>
              <w:bottom w:val="single" w:sz="4" w:space="0" w:color="CCCCCC"/>
            </w:tcBorders>
          </w:tcPr>
          <w:p w14:paraId="7526EE75" w14:textId="77777777" w:rsidR="00C90C58" w:rsidRDefault="00D67C91">
            <w:pPr>
              <w:spacing w:before="40" w:after="40"/>
            </w:pPr>
            <w:r>
              <w:rPr>
                <w:sz w:val="22"/>
              </w:rPr>
              <w:t xml:space="preserve">    4.4.2 CSS</w:t>
            </w:r>
          </w:p>
        </w:tc>
        <w:tc>
          <w:tcPr>
            <w:tcW w:w="1440" w:type="dxa"/>
            <w:tcBorders>
              <w:top w:val="single" w:sz="4" w:space="0" w:color="CCCCCC"/>
              <w:bottom w:val="single" w:sz="4" w:space="0" w:color="CCCCCC"/>
            </w:tcBorders>
          </w:tcPr>
          <w:p w14:paraId="71970213" w14:textId="77777777" w:rsidR="00C90C58" w:rsidRDefault="00D67C91">
            <w:pPr>
              <w:spacing w:before="40" w:after="40"/>
              <w:jc w:val="right"/>
            </w:pPr>
            <w:r>
              <w:rPr>
                <w:sz w:val="22"/>
              </w:rPr>
              <w:t>20</w:t>
            </w:r>
          </w:p>
        </w:tc>
      </w:tr>
      <w:tr w:rsidR="00C90C58" w14:paraId="3A84814E" w14:textId="77777777">
        <w:trPr>
          <w:jc w:val="center"/>
        </w:trPr>
        <w:tc>
          <w:tcPr>
            <w:tcW w:w="1728" w:type="dxa"/>
            <w:tcBorders>
              <w:top w:val="single" w:sz="4" w:space="0" w:color="CCCCCC"/>
              <w:bottom w:val="single" w:sz="4" w:space="0" w:color="CCCCCC"/>
            </w:tcBorders>
          </w:tcPr>
          <w:p w14:paraId="73D9C724" w14:textId="77777777" w:rsidR="00C90C58" w:rsidRDefault="00C90C58">
            <w:pPr>
              <w:spacing w:before="40" w:after="40"/>
            </w:pPr>
          </w:p>
        </w:tc>
        <w:tc>
          <w:tcPr>
            <w:tcW w:w="6192" w:type="dxa"/>
            <w:tcBorders>
              <w:top w:val="single" w:sz="4" w:space="0" w:color="CCCCCC"/>
              <w:bottom w:val="single" w:sz="4" w:space="0" w:color="CCCCCC"/>
            </w:tcBorders>
          </w:tcPr>
          <w:p w14:paraId="04B99622" w14:textId="77777777" w:rsidR="00C90C58" w:rsidRDefault="00D67C91">
            <w:pPr>
              <w:spacing w:before="40" w:after="40"/>
            </w:pPr>
            <w:r>
              <w:rPr>
                <w:sz w:val="22"/>
              </w:rPr>
              <w:t xml:space="preserve">    4.4.3 JAVASCRIPT</w:t>
            </w:r>
          </w:p>
        </w:tc>
        <w:tc>
          <w:tcPr>
            <w:tcW w:w="1440" w:type="dxa"/>
            <w:tcBorders>
              <w:top w:val="single" w:sz="4" w:space="0" w:color="CCCCCC"/>
              <w:bottom w:val="single" w:sz="4" w:space="0" w:color="CCCCCC"/>
            </w:tcBorders>
          </w:tcPr>
          <w:p w14:paraId="5EC1591C" w14:textId="77777777" w:rsidR="00C90C58" w:rsidRDefault="00D67C91">
            <w:pPr>
              <w:spacing w:before="40" w:after="40"/>
              <w:jc w:val="right"/>
            </w:pPr>
            <w:r>
              <w:rPr>
                <w:sz w:val="22"/>
              </w:rPr>
              <w:t>20</w:t>
            </w:r>
          </w:p>
        </w:tc>
      </w:tr>
      <w:tr w:rsidR="00C90C58" w14:paraId="3C1A4F2F" w14:textId="77777777">
        <w:trPr>
          <w:jc w:val="center"/>
        </w:trPr>
        <w:tc>
          <w:tcPr>
            <w:tcW w:w="1728" w:type="dxa"/>
            <w:tcBorders>
              <w:top w:val="single" w:sz="4" w:space="0" w:color="CCCCCC"/>
              <w:bottom w:val="single" w:sz="4" w:space="0" w:color="CCCCCC"/>
            </w:tcBorders>
          </w:tcPr>
          <w:p w14:paraId="08616A07" w14:textId="77777777" w:rsidR="00C90C58" w:rsidRDefault="00C90C58">
            <w:pPr>
              <w:spacing w:before="40" w:after="40"/>
            </w:pPr>
          </w:p>
        </w:tc>
        <w:tc>
          <w:tcPr>
            <w:tcW w:w="6192" w:type="dxa"/>
            <w:tcBorders>
              <w:top w:val="single" w:sz="4" w:space="0" w:color="CCCCCC"/>
              <w:bottom w:val="single" w:sz="4" w:space="0" w:color="CCCCCC"/>
            </w:tcBorders>
          </w:tcPr>
          <w:p w14:paraId="1C2D361C" w14:textId="77777777" w:rsidR="00C90C58" w:rsidRDefault="00D67C91">
            <w:pPr>
              <w:spacing w:before="40" w:after="40"/>
            </w:pPr>
            <w:r>
              <w:rPr>
                <w:sz w:val="22"/>
              </w:rPr>
              <w:t xml:space="preserve">    4.4.4 PHP</w:t>
            </w:r>
          </w:p>
        </w:tc>
        <w:tc>
          <w:tcPr>
            <w:tcW w:w="1440" w:type="dxa"/>
            <w:tcBorders>
              <w:top w:val="single" w:sz="4" w:space="0" w:color="CCCCCC"/>
              <w:bottom w:val="single" w:sz="4" w:space="0" w:color="CCCCCC"/>
            </w:tcBorders>
          </w:tcPr>
          <w:p w14:paraId="0D81800E" w14:textId="77777777" w:rsidR="00C90C58" w:rsidRDefault="00D67C91">
            <w:pPr>
              <w:spacing w:before="40" w:after="40"/>
              <w:jc w:val="right"/>
            </w:pPr>
            <w:r>
              <w:rPr>
                <w:sz w:val="22"/>
              </w:rPr>
              <w:t>20</w:t>
            </w:r>
          </w:p>
        </w:tc>
      </w:tr>
      <w:tr w:rsidR="00C90C58" w14:paraId="08983241" w14:textId="77777777">
        <w:trPr>
          <w:jc w:val="center"/>
        </w:trPr>
        <w:tc>
          <w:tcPr>
            <w:tcW w:w="1728" w:type="dxa"/>
            <w:tcBorders>
              <w:top w:val="single" w:sz="4" w:space="0" w:color="CCCCCC"/>
              <w:bottom w:val="single" w:sz="4" w:space="0" w:color="CCCCCC"/>
            </w:tcBorders>
          </w:tcPr>
          <w:p w14:paraId="585C9D75" w14:textId="77777777" w:rsidR="00C90C58" w:rsidRDefault="00C90C58">
            <w:pPr>
              <w:spacing w:before="40" w:after="40"/>
            </w:pPr>
          </w:p>
        </w:tc>
        <w:tc>
          <w:tcPr>
            <w:tcW w:w="6192" w:type="dxa"/>
            <w:tcBorders>
              <w:top w:val="single" w:sz="4" w:space="0" w:color="CCCCCC"/>
              <w:bottom w:val="single" w:sz="4" w:space="0" w:color="CCCCCC"/>
            </w:tcBorders>
          </w:tcPr>
          <w:p w14:paraId="7411741B" w14:textId="77777777" w:rsidR="00C90C58" w:rsidRDefault="00D67C91">
            <w:pPr>
              <w:spacing w:before="40" w:after="40"/>
            </w:pPr>
            <w:r>
              <w:rPr>
                <w:sz w:val="22"/>
              </w:rPr>
              <w:t xml:space="preserve">    4.4.5 MYSQL</w:t>
            </w:r>
          </w:p>
        </w:tc>
        <w:tc>
          <w:tcPr>
            <w:tcW w:w="1440" w:type="dxa"/>
            <w:tcBorders>
              <w:top w:val="single" w:sz="4" w:space="0" w:color="CCCCCC"/>
              <w:bottom w:val="single" w:sz="4" w:space="0" w:color="CCCCCC"/>
            </w:tcBorders>
          </w:tcPr>
          <w:p w14:paraId="5CA03182" w14:textId="77777777" w:rsidR="00C90C58" w:rsidRDefault="00D67C91">
            <w:pPr>
              <w:spacing w:before="40" w:after="40"/>
              <w:jc w:val="right"/>
            </w:pPr>
            <w:r>
              <w:rPr>
                <w:sz w:val="22"/>
              </w:rPr>
              <w:t>20</w:t>
            </w:r>
          </w:p>
        </w:tc>
      </w:tr>
      <w:tr w:rsidR="00C90C58" w14:paraId="5492AD47" w14:textId="77777777">
        <w:trPr>
          <w:jc w:val="center"/>
        </w:trPr>
        <w:tc>
          <w:tcPr>
            <w:tcW w:w="1728" w:type="dxa"/>
            <w:tcBorders>
              <w:top w:val="single" w:sz="4" w:space="0" w:color="CCCCCC"/>
              <w:bottom w:val="single" w:sz="4" w:space="0" w:color="CCCCCC"/>
            </w:tcBorders>
          </w:tcPr>
          <w:p w14:paraId="51CC9BEA" w14:textId="77777777" w:rsidR="00C90C58" w:rsidRDefault="00C90C58">
            <w:pPr>
              <w:spacing w:before="40" w:after="40"/>
            </w:pPr>
          </w:p>
        </w:tc>
        <w:tc>
          <w:tcPr>
            <w:tcW w:w="6192" w:type="dxa"/>
            <w:tcBorders>
              <w:top w:val="single" w:sz="4" w:space="0" w:color="CCCCCC"/>
              <w:bottom w:val="single" w:sz="4" w:space="0" w:color="CCCCCC"/>
            </w:tcBorders>
          </w:tcPr>
          <w:p w14:paraId="3186319B" w14:textId="77777777" w:rsidR="00C90C58" w:rsidRDefault="00D67C91">
            <w:pPr>
              <w:spacing w:before="40" w:after="40"/>
            </w:pPr>
            <w:r>
              <w:rPr>
                <w:sz w:val="22"/>
              </w:rPr>
              <w:t xml:space="preserve">    4.4.6 XAMPP</w:t>
            </w:r>
          </w:p>
        </w:tc>
        <w:tc>
          <w:tcPr>
            <w:tcW w:w="1440" w:type="dxa"/>
            <w:tcBorders>
              <w:top w:val="single" w:sz="4" w:space="0" w:color="CCCCCC"/>
              <w:bottom w:val="single" w:sz="4" w:space="0" w:color="CCCCCC"/>
            </w:tcBorders>
          </w:tcPr>
          <w:p w14:paraId="0429D9BC" w14:textId="77777777" w:rsidR="00C90C58" w:rsidRDefault="00D67C91">
            <w:pPr>
              <w:spacing w:before="40" w:after="40"/>
              <w:jc w:val="right"/>
            </w:pPr>
            <w:r>
              <w:rPr>
                <w:sz w:val="22"/>
              </w:rPr>
              <w:t>20</w:t>
            </w:r>
          </w:p>
        </w:tc>
      </w:tr>
      <w:tr w:rsidR="00C90C58" w14:paraId="27C16D73" w14:textId="77777777">
        <w:trPr>
          <w:jc w:val="center"/>
        </w:trPr>
        <w:tc>
          <w:tcPr>
            <w:tcW w:w="1728" w:type="dxa"/>
            <w:tcBorders>
              <w:top w:val="single" w:sz="4" w:space="0" w:color="CCCCCC"/>
              <w:bottom w:val="single" w:sz="4" w:space="0" w:color="CCCCCC"/>
            </w:tcBorders>
            <w:shd w:val="clear" w:color="auto" w:fill="EEEEEE"/>
          </w:tcPr>
          <w:p w14:paraId="1A0E6E89" w14:textId="77777777" w:rsidR="00C90C58" w:rsidRDefault="00D67C91">
            <w:pPr>
              <w:spacing w:before="40" w:after="40"/>
            </w:pPr>
            <w:r>
              <w:rPr>
                <w:b/>
                <w:sz w:val="22"/>
              </w:rPr>
              <w:t>5</w:t>
            </w:r>
          </w:p>
        </w:tc>
        <w:tc>
          <w:tcPr>
            <w:tcW w:w="6192" w:type="dxa"/>
            <w:tcBorders>
              <w:top w:val="single" w:sz="4" w:space="0" w:color="CCCCCC"/>
              <w:bottom w:val="single" w:sz="4" w:space="0" w:color="CCCCCC"/>
            </w:tcBorders>
            <w:shd w:val="clear" w:color="auto" w:fill="EEEEEE"/>
          </w:tcPr>
          <w:p w14:paraId="36B34D45" w14:textId="77777777" w:rsidR="00C90C58" w:rsidRDefault="00D67C91">
            <w:pPr>
              <w:spacing w:before="40" w:after="40"/>
            </w:pPr>
            <w:r>
              <w:rPr>
                <w:b/>
                <w:sz w:val="22"/>
              </w:rPr>
              <w:t>SYSTEM DESIGN</w:t>
            </w:r>
          </w:p>
        </w:tc>
        <w:tc>
          <w:tcPr>
            <w:tcW w:w="1440" w:type="dxa"/>
            <w:tcBorders>
              <w:top w:val="single" w:sz="4" w:space="0" w:color="CCCCCC"/>
              <w:bottom w:val="single" w:sz="4" w:space="0" w:color="CCCCCC"/>
            </w:tcBorders>
            <w:shd w:val="clear" w:color="auto" w:fill="EEEEEE"/>
          </w:tcPr>
          <w:p w14:paraId="17A81F32" w14:textId="77777777" w:rsidR="00C90C58" w:rsidRDefault="00D67C91">
            <w:pPr>
              <w:spacing w:before="40" w:after="40"/>
              <w:jc w:val="right"/>
            </w:pPr>
            <w:r>
              <w:rPr>
                <w:b/>
                <w:sz w:val="22"/>
              </w:rPr>
              <w:t>21</w:t>
            </w:r>
          </w:p>
        </w:tc>
      </w:tr>
      <w:tr w:rsidR="00C90C58" w14:paraId="3561C12A" w14:textId="77777777">
        <w:trPr>
          <w:jc w:val="center"/>
        </w:trPr>
        <w:tc>
          <w:tcPr>
            <w:tcW w:w="1728" w:type="dxa"/>
            <w:tcBorders>
              <w:top w:val="single" w:sz="4" w:space="0" w:color="CCCCCC"/>
              <w:bottom w:val="single" w:sz="4" w:space="0" w:color="CCCCCC"/>
            </w:tcBorders>
          </w:tcPr>
          <w:p w14:paraId="429095AA" w14:textId="77777777" w:rsidR="00C90C58" w:rsidRDefault="00C90C58">
            <w:pPr>
              <w:spacing w:before="40" w:after="40"/>
            </w:pPr>
          </w:p>
        </w:tc>
        <w:tc>
          <w:tcPr>
            <w:tcW w:w="6192" w:type="dxa"/>
            <w:tcBorders>
              <w:top w:val="single" w:sz="4" w:space="0" w:color="CCCCCC"/>
              <w:bottom w:val="single" w:sz="4" w:space="0" w:color="CCCCCC"/>
            </w:tcBorders>
          </w:tcPr>
          <w:p w14:paraId="3FCA8023" w14:textId="77777777" w:rsidR="00C90C58" w:rsidRDefault="00D67C91">
            <w:pPr>
              <w:spacing w:before="40" w:after="40"/>
            </w:pPr>
            <w:r>
              <w:rPr>
                <w:sz w:val="22"/>
              </w:rPr>
              <w:t>5.1 SYSTEM DESIGN</w:t>
            </w:r>
          </w:p>
        </w:tc>
        <w:tc>
          <w:tcPr>
            <w:tcW w:w="1440" w:type="dxa"/>
            <w:tcBorders>
              <w:top w:val="single" w:sz="4" w:space="0" w:color="CCCCCC"/>
              <w:bottom w:val="single" w:sz="4" w:space="0" w:color="CCCCCC"/>
            </w:tcBorders>
          </w:tcPr>
          <w:p w14:paraId="56A28F56" w14:textId="77777777" w:rsidR="00C90C58" w:rsidRDefault="00D67C91">
            <w:pPr>
              <w:spacing w:before="40" w:after="40"/>
              <w:jc w:val="right"/>
            </w:pPr>
            <w:r>
              <w:rPr>
                <w:sz w:val="22"/>
              </w:rPr>
              <w:t>21</w:t>
            </w:r>
          </w:p>
        </w:tc>
      </w:tr>
      <w:tr w:rsidR="00C90C58" w14:paraId="6F4D69F9" w14:textId="77777777">
        <w:trPr>
          <w:jc w:val="center"/>
        </w:trPr>
        <w:tc>
          <w:tcPr>
            <w:tcW w:w="1728" w:type="dxa"/>
            <w:tcBorders>
              <w:top w:val="single" w:sz="4" w:space="0" w:color="CCCCCC"/>
              <w:bottom w:val="single" w:sz="4" w:space="0" w:color="CCCCCC"/>
            </w:tcBorders>
          </w:tcPr>
          <w:p w14:paraId="023C49D2" w14:textId="77777777" w:rsidR="00C90C58" w:rsidRDefault="00C90C58">
            <w:pPr>
              <w:spacing w:before="40" w:after="40"/>
            </w:pPr>
          </w:p>
        </w:tc>
        <w:tc>
          <w:tcPr>
            <w:tcW w:w="6192" w:type="dxa"/>
            <w:tcBorders>
              <w:top w:val="single" w:sz="4" w:space="0" w:color="CCCCCC"/>
              <w:bottom w:val="single" w:sz="4" w:space="0" w:color="CCCCCC"/>
            </w:tcBorders>
          </w:tcPr>
          <w:p w14:paraId="5DE89D6F" w14:textId="77777777" w:rsidR="00C90C58" w:rsidRDefault="00D67C91">
            <w:pPr>
              <w:spacing w:before="40" w:after="40"/>
            </w:pPr>
            <w:r>
              <w:rPr>
                <w:sz w:val="22"/>
              </w:rPr>
              <w:t>5.2 SYSTEM ARCHITECTURE DIAGRAM</w:t>
            </w:r>
          </w:p>
        </w:tc>
        <w:tc>
          <w:tcPr>
            <w:tcW w:w="1440" w:type="dxa"/>
            <w:tcBorders>
              <w:top w:val="single" w:sz="4" w:space="0" w:color="CCCCCC"/>
              <w:bottom w:val="single" w:sz="4" w:space="0" w:color="CCCCCC"/>
            </w:tcBorders>
          </w:tcPr>
          <w:p w14:paraId="3FEC823E" w14:textId="77777777" w:rsidR="00C90C58" w:rsidRDefault="00D67C91">
            <w:pPr>
              <w:spacing w:before="40" w:after="40"/>
              <w:jc w:val="right"/>
            </w:pPr>
            <w:r>
              <w:rPr>
                <w:sz w:val="22"/>
              </w:rPr>
              <w:t>21</w:t>
            </w:r>
          </w:p>
        </w:tc>
      </w:tr>
      <w:tr w:rsidR="00C90C58" w14:paraId="433E93B5" w14:textId="77777777">
        <w:trPr>
          <w:jc w:val="center"/>
        </w:trPr>
        <w:tc>
          <w:tcPr>
            <w:tcW w:w="1728" w:type="dxa"/>
            <w:tcBorders>
              <w:top w:val="single" w:sz="4" w:space="0" w:color="CCCCCC"/>
              <w:bottom w:val="single" w:sz="4" w:space="0" w:color="CCCCCC"/>
            </w:tcBorders>
          </w:tcPr>
          <w:p w14:paraId="07E7736A" w14:textId="77777777" w:rsidR="00C90C58" w:rsidRDefault="00C90C58">
            <w:pPr>
              <w:spacing w:before="40" w:after="40"/>
            </w:pPr>
          </w:p>
        </w:tc>
        <w:tc>
          <w:tcPr>
            <w:tcW w:w="6192" w:type="dxa"/>
            <w:tcBorders>
              <w:top w:val="single" w:sz="4" w:space="0" w:color="CCCCCC"/>
              <w:bottom w:val="single" w:sz="4" w:space="0" w:color="CCCCCC"/>
            </w:tcBorders>
          </w:tcPr>
          <w:p w14:paraId="55436A05" w14:textId="77777777" w:rsidR="00C90C58" w:rsidRDefault="00D67C91">
            <w:pPr>
              <w:spacing w:before="40" w:after="40"/>
            </w:pPr>
            <w:r>
              <w:rPr>
                <w:sz w:val="22"/>
              </w:rPr>
              <w:t>5.3 DATA FLOW DIAGRAM (DFD)</w:t>
            </w:r>
          </w:p>
        </w:tc>
        <w:tc>
          <w:tcPr>
            <w:tcW w:w="1440" w:type="dxa"/>
            <w:tcBorders>
              <w:top w:val="single" w:sz="4" w:space="0" w:color="CCCCCC"/>
              <w:bottom w:val="single" w:sz="4" w:space="0" w:color="CCCCCC"/>
            </w:tcBorders>
          </w:tcPr>
          <w:p w14:paraId="16472AB8" w14:textId="77777777" w:rsidR="00C90C58" w:rsidRDefault="00D67C91">
            <w:pPr>
              <w:spacing w:before="40" w:after="40"/>
              <w:jc w:val="right"/>
            </w:pPr>
            <w:r>
              <w:rPr>
                <w:sz w:val="22"/>
              </w:rPr>
              <w:t>22</w:t>
            </w:r>
          </w:p>
        </w:tc>
      </w:tr>
      <w:tr w:rsidR="00C90C58" w14:paraId="01FA77BC" w14:textId="77777777">
        <w:trPr>
          <w:jc w:val="center"/>
        </w:trPr>
        <w:tc>
          <w:tcPr>
            <w:tcW w:w="1728" w:type="dxa"/>
            <w:tcBorders>
              <w:top w:val="single" w:sz="4" w:space="0" w:color="CCCCCC"/>
              <w:bottom w:val="single" w:sz="4" w:space="0" w:color="CCCCCC"/>
            </w:tcBorders>
          </w:tcPr>
          <w:p w14:paraId="52B56FCD" w14:textId="77777777" w:rsidR="00C90C58" w:rsidRDefault="00C90C58">
            <w:pPr>
              <w:spacing w:before="40" w:after="40"/>
            </w:pPr>
          </w:p>
        </w:tc>
        <w:tc>
          <w:tcPr>
            <w:tcW w:w="6192" w:type="dxa"/>
            <w:tcBorders>
              <w:top w:val="single" w:sz="4" w:space="0" w:color="CCCCCC"/>
              <w:bottom w:val="single" w:sz="4" w:space="0" w:color="CCCCCC"/>
            </w:tcBorders>
          </w:tcPr>
          <w:p w14:paraId="158EFEA4" w14:textId="77777777" w:rsidR="00C90C58" w:rsidRDefault="00D67C91">
            <w:pPr>
              <w:spacing w:before="40" w:after="40"/>
            </w:pPr>
            <w:r>
              <w:rPr>
                <w:sz w:val="22"/>
              </w:rPr>
              <w:t>5.4 DATABASE TABLE DESIGN</w:t>
            </w:r>
          </w:p>
        </w:tc>
        <w:tc>
          <w:tcPr>
            <w:tcW w:w="1440" w:type="dxa"/>
            <w:tcBorders>
              <w:top w:val="single" w:sz="4" w:space="0" w:color="CCCCCC"/>
              <w:bottom w:val="single" w:sz="4" w:space="0" w:color="CCCCCC"/>
            </w:tcBorders>
          </w:tcPr>
          <w:p w14:paraId="29CB9406" w14:textId="77777777" w:rsidR="00C90C58" w:rsidRDefault="00D67C91">
            <w:pPr>
              <w:spacing w:before="40" w:after="40"/>
              <w:jc w:val="right"/>
            </w:pPr>
            <w:r>
              <w:rPr>
                <w:sz w:val="22"/>
              </w:rPr>
              <w:t>24</w:t>
            </w:r>
          </w:p>
        </w:tc>
      </w:tr>
      <w:tr w:rsidR="00C90C58" w14:paraId="48806017" w14:textId="77777777">
        <w:trPr>
          <w:jc w:val="center"/>
        </w:trPr>
        <w:tc>
          <w:tcPr>
            <w:tcW w:w="1728" w:type="dxa"/>
            <w:tcBorders>
              <w:top w:val="single" w:sz="4" w:space="0" w:color="CCCCCC"/>
              <w:bottom w:val="single" w:sz="4" w:space="0" w:color="CCCCCC"/>
            </w:tcBorders>
            <w:shd w:val="clear" w:color="auto" w:fill="EEEEEE"/>
          </w:tcPr>
          <w:p w14:paraId="00D01AB4" w14:textId="77777777" w:rsidR="00C90C58" w:rsidRDefault="00D67C91">
            <w:pPr>
              <w:spacing w:before="40" w:after="40"/>
            </w:pPr>
            <w:r>
              <w:rPr>
                <w:b/>
                <w:sz w:val="22"/>
              </w:rPr>
              <w:t>6</w:t>
            </w:r>
          </w:p>
        </w:tc>
        <w:tc>
          <w:tcPr>
            <w:tcW w:w="6192" w:type="dxa"/>
            <w:tcBorders>
              <w:top w:val="single" w:sz="4" w:space="0" w:color="CCCCCC"/>
              <w:bottom w:val="single" w:sz="4" w:space="0" w:color="CCCCCC"/>
            </w:tcBorders>
            <w:shd w:val="clear" w:color="auto" w:fill="EEEEEE"/>
          </w:tcPr>
          <w:p w14:paraId="4A9D0FBC" w14:textId="77777777" w:rsidR="00C90C58" w:rsidRDefault="00D67C91">
            <w:pPr>
              <w:spacing w:before="40" w:after="40"/>
            </w:pPr>
            <w:r>
              <w:rPr>
                <w:b/>
                <w:sz w:val="22"/>
              </w:rPr>
              <w:t>SYSTEM IMPLEMENTATIONS</w:t>
            </w:r>
          </w:p>
        </w:tc>
        <w:tc>
          <w:tcPr>
            <w:tcW w:w="1440" w:type="dxa"/>
            <w:tcBorders>
              <w:top w:val="single" w:sz="4" w:space="0" w:color="CCCCCC"/>
              <w:bottom w:val="single" w:sz="4" w:space="0" w:color="CCCCCC"/>
            </w:tcBorders>
            <w:shd w:val="clear" w:color="auto" w:fill="EEEEEE"/>
          </w:tcPr>
          <w:p w14:paraId="06716D72" w14:textId="77777777" w:rsidR="00C90C58" w:rsidRDefault="00D67C91">
            <w:pPr>
              <w:spacing w:before="40" w:after="40"/>
              <w:jc w:val="right"/>
            </w:pPr>
            <w:r>
              <w:rPr>
                <w:b/>
                <w:sz w:val="22"/>
              </w:rPr>
              <w:t>27</w:t>
            </w:r>
          </w:p>
        </w:tc>
      </w:tr>
      <w:tr w:rsidR="00C90C58" w14:paraId="67F5A4DA" w14:textId="77777777">
        <w:trPr>
          <w:jc w:val="center"/>
        </w:trPr>
        <w:tc>
          <w:tcPr>
            <w:tcW w:w="1728" w:type="dxa"/>
            <w:tcBorders>
              <w:top w:val="single" w:sz="4" w:space="0" w:color="CCCCCC"/>
              <w:bottom w:val="single" w:sz="4" w:space="0" w:color="CCCCCC"/>
            </w:tcBorders>
          </w:tcPr>
          <w:p w14:paraId="7FF33C9A" w14:textId="77777777" w:rsidR="00C90C58" w:rsidRDefault="00C90C58">
            <w:pPr>
              <w:spacing w:before="40" w:after="40"/>
            </w:pPr>
          </w:p>
        </w:tc>
        <w:tc>
          <w:tcPr>
            <w:tcW w:w="6192" w:type="dxa"/>
            <w:tcBorders>
              <w:top w:val="single" w:sz="4" w:space="0" w:color="CCCCCC"/>
              <w:bottom w:val="single" w:sz="4" w:space="0" w:color="CCCCCC"/>
            </w:tcBorders>
          </w:tcPr>
          <w:p w14:paraId="3168CF84" w14:textId="77777777" w:rsidR="00C90C58" w:rsidRDefault="00D67C91">
            <w:pPr>
              <w:spacing w:before="40" w:after="40"/>
            </w:pPr>
            <w:r>
              <w:rPr>
                <w:sz w:val="22"/>
              </w:rPr>
              <w:t>6.1 IMPLEMENTATION</w:t>
            </w:r>
          </w:p>
        </w:tc>
        <w:tc>
          <w:tcPr>
            <w:tcW w:w="1440" w:type="dxa"/>
            <w:tcBorders>
              <w:top w:val="single" w:sz="4" w:space="0" w:color="CCCCCC"/>
              <w:bottom w:val="single" w:sz="4" w:space="0" w:color="CCCCCC"/>
            </w:tcBorders>
          </w:tcPr>
          <w:p w14:paraId="1CEDC044" w14:textId="77777777" w:rsidR="00C90C58" w:rsidRDefault="00D67C91">
            <w:pPr>
              <w:spacing w:before="40" w:after="40"/>
              <w:jc w:val="right"/>
            </w:pPr>
            <w:r>
              <w:rPr>
                <w:sz w:val="22"/>
              </w:rPr>
              <w:t>27</w:t>
            </w:r>
          </w:p>
        </w:tc>
      </w:tr>
      <w:tr w:rsidR="00C90C58" w14:paraId="7D556C92" w14:textId="77777777">
        <w:trPr>
          <w:jc w:val="center"/>
        </w:trPr>
        <w:tc>
          <w:tcPr>
            <w:tcW w:w="1728" w:type="dxa"/>
            <w:tcBorders>
              <w:top w:val="single" w:sz="4" w:space="0" w:color="CCCCCC"/>
              <w:bottom w:val="single" w:sz="4" w:space="0" w:color="CCCCCC"/>
            </w:tcBorders>
          </w:tcPr>
          <w:p w14:paraId="55C22938" w14:textId="77777777" w:rsidR="00C90C58" w:rsidRDefault="00C90C58">
            <w:pPr>
              <w:spacing w:before="40" w:after="40"/>
            </w:pPr>
          </w:p>
        </w:tc>
        <w:tc>
          <w:tcPr>
            <w:tcW w:w="6192" w:type="dxa"/>
            <w:tcBorders>
              <w:top w:val="single" w:sz="4" w:space="0" w:color="CCCCCC"/>
              <w:bottom w:val="single" w:sz="4" w:space="0" w:color="CCCCCC"/>
            </w:tcBorders>
          </w:tcPr>
          <w:p w14:paraId="14B42403" w14:textId="77777777" w:rsidR="00C90C58" w:rsidRDefault="00D67C91">
            <w:pPr>
              <w:spacing w:before="40" w:after="40"/>
            </w:pPr>
            <w:r>
              <w:rPr>
                <w:sz w:val="22"/>
              </w:rPr>
              <w:t xml:space="preserve">    6.1.1 PROBLEM DEFINITION</w:t>
            </w:r>
          </w:p>
        </w:tc>
        <w:tc>
          <w:tcPr>
            <w:tcW w:w="1440" w:type="dxa"/>
            <w:tcBorders>
              <w:top w:val="single" w:sz="4" w:space="0" w:color="CCCCCC"/>
              <w:bottom w:val="single" w:sz="4" w:space="0" w:color="CCCCCC"/>
            </w:tcBorders>
          </w:tcPr>
          <w:p w14:paraId="5DD63252" w14:textId="77777777" w:rsidR="00C90C58" w:rsidRDefault="00D67C91">
            <w:pPr>
              <w:spacing w:before="40" w:after="40"/>
              <w:jc w:val="right"/>
            </w:pPr>
            <w:r>
              <w:rPr>
                <w:sz w:val="22"/>
              </w:rPr>
              <w:t>27</w:t>
            </w:r>
          </w:p>
        </w:tc>
      </w:tr>
      <w:tr w:rsidR="00C90C58" w14:paraId="0196536E" w14:textId="77777777">
        <w:trPr>
          <w:jc w:val="center"/>
        </w:trPr>
        <w:tc>
          <w:tcPr>
            <w:tcW w:w="1728" w:type="dxa"/>
            <w:tcBorders>
              <w:top w:val="single" w:sz="4" w:space="0" w:color="CCCCCC"/>
              <w:bottom w:val="single" w:sz="4" w:space="0" w:color="CCCCCC"/>
            </w:tcBorders>
          </w:tcPr>
          <w:p w14:paraId="513315BF" w14:textId="77777777" w:rsidR="00C90C58" w:rsidRDefault="00C90C58">
            <w:pPr>
              <w:spacing w:before="40" w:after="40"/>
            </w:pPr>
          </w:p>
        </w:tc>
        <w:tc>
          <w:tcPr>
            <w:tcW w:w="6192" w:type="dxa"/>
            <w:tcBorders>
              <w:top w:val="single" w:sz="4" w:space="0" w:color="CCCCCC"/>
              <w:bottom w:val="single" w:sz="4" w:space="0" w:color="CCCCCC"/>
            </w:tcBorders>
          </w:tcPr>
          <w:p w14:paraId="2FD63234" w14:textId="77777777" w:rsidR="00C90C58" w:rsidRDefault="00D67C91">
            <w:pPr>
              <w:spacing w:before="40" w:after="40"/>
            </w:pPr>
            <w:r>
              <w:rPr>
                <w:sz w:val="22"/>
              </w:rPr>
              <w:t xml:space="preserve">    6.1.2 PROBLEM DESCRIPTION</w:t>
            </w:r>
          </w:p>
        </w:tc>
        <w:tc>
          <w:tcPr>
            <w:tcW w:w="1440" w:type="dxa"/>
            <w:tcBorders>
              <w:top w:val="single" w:sz="4" w:space="0" w:color="CCCCCC"/>
              <w:bottom w:val="single" w:sz="4" w:space="0" w:color="CCCCCC"/>
            </w:tcBorders>
          </w:tcPr>
          <w:p w14:paraId="4750CB5C" w14:textId="77777777" w:rsidR="00C90C58" w:rsidRDefault="00D67C91">
            <w:pPr>
              <w:spacing w:before="40" w:after="40"/>
              <w:jc w:val="right"/>
            </w:pPr>
            <w:r>
              <w:rPr>
                <w:sz w:val="22"/>
              </w:rPr>
              <w:t>27</w:t>
            </w:r>
          </w:p>
        </w:tc>
      </w:tr>
      <w:tr w:rsidR="00C90C58" w14:paraId="00DA755F" w14:textId="77777777">
        <w:trPr>
          <w:jc w:val="center"/>
        </w:trPr>
        <w:tc>
          <w:tcPr>
            <w:tcW w:w="1728" w:type="dxa"/>
            <w:tcBorders>
              <w:top w:val="single" w:sz="4" w:space="0" w:color="CCCCCC"/>
              <w:bottom w:val="single" w:sz="4" w:space="0" w:color="CCCCCC"/>
            </w:tcBorders>
          </w:tcPr>
          <w:p w14:paraId="7F0B4F9D" w14:textId="77777777" w:rsidR="00C90C58" w:rsidRDefault="00C90C58">
            <w:pPr>
              <w:spacing w:before="40" w:after="40"/>
            </w:pPr>
          </w:p>
        </w:tc>
        <w:tc>
          <w:tcPr>
            <w:tcW w:w="6192" w:type="dxa"/>
            <w:tcBorders>
              <w:top w:val="single" w:sz="4" w:space="0" w:color="CCCCCC"/>
              <w:bottom w:val="single" w:sz="4" w:space="0" w:color="CCCCCC"/>
            </w:tcBorders>
          </w:tcPr>
          <w:p w14:paraId="6FFA4420" w14:textId="77777777" w:rsidR="00C90C58" w:rsidRDefault="00D67C91">
            <w:pPr>
              <w:spacing w:before="40" w:after="40"/>
            </w:pPr>
            <w:r>
              <w:rPr>
                <w:sz w:val="22"/>
              </w:rPr>
              <w:t xml:space="preserve">    6.1.3 SOFTWARE STRUCTURE</w:t>
            </w:r>
          </w:p>
        </w:tc>
        <w:tc>
          <w:tcPr>
            <w:tcW w:w="1440" w:type="dxa"/>
            <w:tcBorders>
              <w:top w:val="single" w:sz="4" w:space="0" w:color="CCCCCC"/>
              <w:bottom w:val="single" w:sz="4" w:space="0" w:color="CCCCCC"/>
            </w:tcBorders>
          </w:tcPr>
          <w:p w14:paraId="6F14825F" w14:textId="77777777" w:rsidR="00C90C58" w:rsidRDefault="00D67C91">
            <w:pPr>
              <w:spacing w:before="40" w:after="40"/>
              <w:jc w:val="right"/>
            </w:pPr>
            <w:r>
              <w:rPr>
                <w:sz w:val="22"/>
              </w:rPr>
              <w:t>27</w:t>
            </w:r>
          </w:p>
        </w:tc>
      </w:tr>
      <w:tr w:rsidR="00C90C58" w14:paraId="2087D2E0" w14:textId="77777777">
        <w:trPr>
          <w:jc w:val="center"/>
        </w:trPr>
        <w:tc>
          <w:tcPr>
            <w:tcW w:w="1728" w:type="dxa"/>
            <w:tcBorders>
              <w:top w:val="single" w:sz="4" w:space="0" w:color="CCCCCC"/>
              <w:bottom w:val="single" w:sz="4" w:space="0" w:color="CCCCCC"/>
            </w:tcBorders>
          </w:tcPr>
          <w:p w14:paraId="57D55E8E" w14:textId="77777777" w:rsidR="00C90C58" w:rsidRDefault="00C90C58">
            <w:pPr>
              <w:spacing w:before="40" w:after="40"/>
            </w:pPr>
          </w:p>
        </w:tc>
        <w:tc>
          <w:tcPr>
            <w:tcW w:w="6192" w:type="dxa"/>
            <w:tcBorders>
              <w:top w:val="single" w:sz="4" w:space="0" w:color="CCCCCC"/>
              <w:bottom w:val="single" w:sz="4" w:space="0" w:color="CCCCCC"/>
            </w:tcBorders>
          </w:tcPr>
          <w:p w14:paraId="2F994B66" w14:textId="77777777" w:rsidR="00C90C58" w:rsidRDefault="00D67C91">
            <w:pPr>
              <w:spacing w:before="40" w:after="40"/>
            </w:pPr>
            <w:r>
              <w:rPr>
                <w:sz w:val="22"/>
              </w:rPr>
              <w:t xml:space="preserve">    6.1.4 DESCRIPTIVE ANALYSIS</w:t>
            </w:r>
          </w:p>
        </w:tc>
        <w:tc>
          <w:tcPr>
            <w:tcW w:w="1440" w:type="dxa"/>
            <w:tcBorders>
              <w:top w:val="single" w:sz="4" w:space="0" w:color="CCCCCC"/>
              <w:bottom w:val="single" w:sz="4" w:space="0" w:color="CCCCCC"/>
            </w:tcBorders>
          </w:tcPr>
          <w:p w14:paraId="26EE56E2" w14:textId="77777777" w:rsidR="00C90C58" w:rsidRDefault="00D67C91">
            <w:pPr>
              <w:spacing w:before="40" w:after="40"/>
              <w:jc w:val="right"/>
            </w:pPr>
            <w:r>
              <w:rPr>
                <w:sz w:val="22"/>
              </w:rPr>
              <w:t>28</w:t>
            </w:r>
          </w:p>
        </w:tc>
      </w:tr>
      <w:tr w:rsidR="00C90C58" w14:paraId="13DE56C4" w14:textId="77777777">
        <w:trPr>
          <w:jc w:val="center"/>
        </w:trPr>
        <w:tc>
          <w:tcPr>
            <w:tcW w:w="1728" w:type="dxa"/>
            <w:tcBorders>
              <w:top w:val="single" w:sz="4" w:space="0" w:color="CCCCCC"/>
              <w:bottom w:val="single" w:sz="4" w:space="0" w:color="CCCCCC"/>
            </w:tcBorders>
          </w:tcPr>
          <w:p w14:paraId="15B1ACC0" w14:textId="77777777" w:rsidR="00C90C58" w:rsidRDefault="00C90C58">
            <w:pPr>
              <w:spacing w:before="40" w:after="40"/>
            </w:pPr>
          </w:p>
        </w:tc>
        <w:tc>
          <w:tcPr>
            <w:tcW w:w="6192" w:type="dxa"/>
            <w:tcBorders>
              <w:top w:val="single" w:sz="4" w:space="0" w:color="CCCCCC"/>
              <w:bottom w:val="single" w:sz="4" w:space="0" w:color="CCCCCC"/>
            </w:tcBorders>
          </w:tcPr>
          <w:p w14:paraId="5C3CFF44" w14:textId="77777777" w:rsidR="00C90C58" w:rsidRDefault="00D67C91">
            <w:pPr>
              <w:spacing w:before="40" w:after="40"/>
            </w:pPr>
            <w:r>
              <w:rPr>
                <w:sz w:val="22"/>
              </w:rPr>
              <w:t xml:space="preserve">    6.1.5 SOFTWARE DEVELOPMENT</w:t>
            </w:r>
          </w:p>
        </w:tc>
        <w:tc>
          <w:tcPr>
            <w:tcW w:w="1440" w:type="dxa"/>
            <w:tcBorders>
              <w:top w:val="single" w:sz="4" w:space="0" w:color="CCCCCC"/>
              <w:bottom w:val="single" w:sz="4" w:space="0" w:color="CCCCCC"/>
            </w:tcBorders>
          </w:tcPr>
          <w:p w14:paraId="2B19B26A" w14:textId="77777777" w:rsidR="00C90C58" w:rsidRDefault="00D67C91">
            <w:pPr>
              <w:spacing w:before="40" w:after="40"/>
              <w:jc w:val="right"/>
            </w:pPr>
            <w:r>
              <w:rPr>
                <w:sz w:val="22"/>
              </w:rPr>
              <w:t>28</w:t>
            </w:r>
          </w:p>
        </w:tc>
      </w:tr>
      <w:tr w:rsidR="00C90C58" w14:paraId="4104AF9B" w14:textId="77777777">
        <w:trPr>
          <w:jc w:val="center"/>
        </w:trPr>
        <w:tc>
          <w:tcPr>
            <w:tcW w:w="1728" w:type="dxa"/>
            <w:tcBorders>
              <w:top w:val="single" w:sz="4" w:space="0" w:color="CCCCCC"/>
              <w:bottom w:val="single" w:sz="4" w:space="0" w:color="CCCCCC"/>
            </w:tcBorders>
            <w:shd w:val="clear" w:color="auto" w:fill="EEEEEE"/>
          </w:tcPr>
          <w:p w14:paraId="53B350E7" w14:textId="77777777" w:rsidR="00C90C58" w:rsidRDefault="00D67C91">
            <w:pPr>
              <w:spacing w:before="40" w:after="40"/>
            </w:pPr>
            <w:r>
              <w:rPr>
                <w:b/>
                <w:sz w:val="22"/>
              </w:rPr>
              <w:t>7</w:t>
            </w:r>
          </w:p>
        </w:tc>
        <w:tc>
          <w:tcPr>
            <w:tcW w:w="6192" w:type="dxa"/>
            <w:tcBorders>
              <w:top w:val="single" w:sz="4" w:space="0" w:color="CCCCCC"/>
              <w:bottom w:val="single" w:sz="4" w:space="0" w:color="CCCCCC"/>
            </w:tcBorders>
            <w:shd w:val="clear" w:color="auto" w:fill="EEEEEE"/>
          </w:tcPr>
          <w:p w14:paraId="2133947F" w14:textId="77777777" w:rsidR="00C90C58" w:rsidRDefault="00D67C91">
            <w:pPr>
              <w:spacing w:before="40" w:after="40"/>
            </w:pPr>
            <w:r>
              <w:rPr>
                <w:b/>
                <w:sz w:val="22"/>
              </w:rPr>
              <w:t>SYSTEM TESTING</w:t>
            </w:r>
          </w:p>
        </w:tc>
        <w:tc>
          <w:tcPr>
            <w:tcW w:w="1440" w:type="dxa"/>
            <w:tcBorders>
              <w:top w:val="single" w:sz="4" w:space="0" w:color="CCCCCC"/>
              <w:bottom w:val="single" w:sz="4" w:space="0" w:color="CCCCCC"/>
            </w:tcBorders>
            <w:shd w:val="clear" w:color="auto" w:fill="EEEEEE"/>
          </w:tcPr>
          <w:p w14:paraId="52D4992A" w14:textId="77777777" w:rsidR="00C90C58" w:rsidRDefault="00D67C91">
            <w:pPr>
              <w:spacing w:before="40" w:after="40"/>
              <w:jc w:val="right"/>
            </w:pPr>
            <w:r>
              <w:rPr>
                <w:b/>
                <w:sz w:val="22"/>
              </w:rPr>
              <w:t>29</w:t>
            </w:r>
          </w:p>
        </w:tc>
      </w:tr>
      <w:tr w:rsidR="00C90C58" w14:paraId="23BD6452" w14:textId="77777777">
        <w:trPr>
          <w:jc w:val="center"/>
        </w:trPr>
        <w:tc>
          <w:tcPr>
            <w:tcW w:w="1728" w:type="dxa"/>
            <w:tcBorders>
              <w:top w:val="single" w:sz="4" w:space="0" w:color="CCCCCC"/>
              <w:bottom w:val="single" w:sz="4" w:space="0" w:color="CCCCCC"/>
            </w:tcBorders>
          </w:tcPr>
          <w:p w14:paraId="6BD1B4DB" w14:textId="77777777" w:rsidR="00C90C58" w:rsidRDefault="00C90C58">
            <w:pPr>
              <w:spacing w:before="40" w:after="40"/>
            </w:pPr>
          </w:p>
        </w:tc>
        <w:tc>
          <w:tcPr>
            <w:tcW w:w="6192" w:type="dxa"/>
            <w:tcBorders>
              <w:top w:val="single" w:sz="4" w:space="0" w:color="CCCCCC"/>
              <w:bottom w:val="single" w:sz="4" w:space="0" w:color="CCCCCC"/>
            </w:tcBorders>
          </w:tcPr>
          <w:p w14:paraId="671436CF" w14:textId="77777777" w:rsidR="00C90C58" w:rsidRDefault="00D67C91">
            <w:pPr>
              <w:spacing w:before="40" w:after="40"/>
            </w:pPr>
            <w:r>
              <w:rPr>
                <w:sz w:val="22"/>
              </w:rPr>
              <w:t>7.1 TESTING</w:t>
            </w:r>
          </w:p>
        </w:tc>
        <w:tc>
          <w:tcPr>
            <w:tcW w:w="1440" w:type="dxa"/>
            <w:tcBorders>
              <w:top w:val="single" w:sz="4" w:space="0" w:color="CCCCCC"/>
              <w:bottom w:val="single" w:sz="4" w:space="0" w:color="CCCCCC"/>
            </w:tcBorders>
          </w:tcPr>
          <w:p w14:paraId="0D8789C8" w14:textId="77777777" w:rsidR="00C90C58" w:rsidRDefault="00D67C91">
            <w:pPr>
              <w:spacing w:before="40" w:after="40"/>
              <w:jc w:val="right"/>
            </w:pPr>
            <w:r>
              <w:rPr>
                <w:sz w:val="22"/>
              </w:rPr>
              <w:t>29</w:t>
            </w:r>
          </w:p>
        </w:tc>
      </w:tr>
      <w:tr w:rsidR="00C90C58" w14:paraId="7E527D5B" w14:textId="77777777">
        <w:trPr>
          <w:jc w:val="center"/>
        </w:trPr>
        <w:tc>
          <w:tcPr>
            <w:tcW w:w="1728" w:type="dxa"/>
            <w:tcBorders>
              <w:top w:val="single" w:sz="4" w:space="0" w:color="CCCCCC"/>
              <w:bottom w:val="single" w:sz="4" w:space="0" w:color="CCCCCC"/>
            </w:tcBorders>
          </w:tcPr>
          <w:p w14:paraId="33BE6D24" w14:textId="77777777" w:rsidR="00C90C58" w:rsidRDefault="00C90C58">
            <w:pPr>
              <w:spacing w:before="40" w:after="40"/>
            </w:pPr>
          </w:p>
        </w:tc>
        <w:tc>
          <w:tcPr>
            <w:tcW w:w="6192" w:type="dxa"/>
            <w:tcBorders>
              <w:top w:val="single" w:sz="4" w:space="0" w:color="CCCCCC"/>
              <w:bottom w:val="single" w:sz="4" w:space="0" w:color="CCCCCC"/>
            </w:tcBorders>
          </w:tcPr>
          <w:p w14:paraId="2B6DBF44" w14:textId="77777777" w:rsidR="00C90C58" w:rsidRDefault="00D67C91">
            <w:pPr>
              <w:spacing w:before="40" w:after="40"/>
            </w:pPr>
            <w:r>
              <w:rPr>
                <w:sz w:val="22"/>
              </w:rPr>
              <w:t>7.2 TYPES OF TESTING</w:t>
            </w:r>
          </w:p>
        </w:tc>
        <w:tc>
          <w:tcPr>
            <w:tcW w:w="1440" w:type="dxa"/>
            <w:tcBorders>
              <w:top w:val="single" w:sz="4" w:space="0" w:color="CCCCCC"/>
              <w:bottom w:val="single" w:sz="4" w:space="0" w:color="CCCCCC"/>
            </w:tcBorders>
          </w:tcPr>
          <w:p w14:paraId="2C4F6E98" w14:textId="77777777" w:rsidR="00C90C58" w:rsidRDefault="00D67C91">
            <w:pPr>
              <w:spacing w:before="40" w:after="40"/>
              <w:jc w:val="right"/>
            </w:pPr>
            <w:r>
              <w:rPr>
                <w:sz w:val="22"/>
              </w:rPr>
              <w:t>29</w:t>
            </w:r>
          </w:p>
        </w:tc>
      </w:tr>
      <w:tr w:rsidR="00C90C58" w14:paraId="5AAE8545" w14:textId="77777777">
        <w:trPr>
          <w:jc w:val="center"/>
        </w:trPr>
        <w:tc>
          <w:tcPr>
            <w:tcW w:w="1728" w:type="dxa"/>
            <w:tcBorders>
              <w:top w:val="single" w:sz="4" w:space="0" w:color="CCCCCC"/>
              <w:bottom w:val="single" w:sz="4" w:space="0" w:color="CCCCCC"/>
            </w:tcBorders>
          </w:tcPr>
          <w:p w14:paraId="3D9FF87B" w14:textId="77777777" w:rsidR="00C90C58" w:rsidRDefault="00C90C58">
            <w:pPr>
              <w:spacing w:before="40" w:after="40"/>
            </w:pPr>
          </w:p>
        </w:tc>
        <w:tc>
          <w:tcPr>
            <w:tcW w:w="6192" w:type="dxa"/>
            <w:tcBorders>
              <w:top w:val="single" w:sz="4" w:space="0" w:color="CCCCCC"/>
              <w:bottom w:val="single" w:sz="4" w:space="0" w:color="CCCCCC"/>
            </w:tcBorders>
          </w:tcPr>
          <w:p w14:paraId="3D0C5A3B" w14:textId="77777777" w:rsidR="00C90C58" w:rsidRDefault="00D67C91">
            <w:pPr>
              <w:spacing w:before="40" w:after="40"/>
            </w:pPr>
            <w:r>
              <w:rPr>
                <w:sz w:val="22"/>
              </w:rPr>
              <w:t xml:space="preserve">    7.2.1 SYSTEM TESTING</w:t>
            </w:r>
          </w:p>
        </w:tc>
        <w:tc>
          <w:tcPr>
            <w:tcW w:w="1440" w:type="dxa"/>
            <w:tcBorders>
              <w:top w:val="single" w:sz="4" w:space="0" w:color="CCCCCC"/>
              <w:bottom w:val="single" w:sz="4" w:space="0" w:color="CCCCCC"/>
            </w:tcBorders>
          </w:tcPr>
          <w:p w14:paraId="1DEE5138" w14:textId="77777777" w:rsidR="00C90C58" w:rsidRDefault="00D67C91">
            <w:pPr>
              <w:spacing w:before="40" w:after="40"/>
              <w:jc w:val="right"/>
            </w:pPr>
            <w:r>
              <w:rPr>
                <w:sz w:val="22"/>
              </w:rPr>
              <w:t>29</w:t>
            </w:r>
          </w:p>
        </w:tc>
      </w:tr>
      <w:tr w:rsidR="00C90C58" w14:paraId="3B47283A" w14:textId="77777777">
        <w:trPr>
          <w:jc w:val="center"/>
        </w:trPr>
        <w:tc>
          <w:tcPr>
            <w:tcW w:w="1728" w:type="dxa"/>
            <w:tcBorders>
              <w:top w:val="single" w:sz="4" w:space="0" w:color="CCCCCC"/>
              <w:bottom w:val="single" w:sz="4" w:space="0" w:color="CCCCCC"/>
            </w:tcBorders>
          </w:tcPr>
          <w:p w14:paraId="743B7D2F" w14:textId="77777777" w:rsidR="00C90C58" w:rsidRDefault="00C90C58">
            <w:pPr>
              <w:spacing w:before="40" w:after="40"/>
            </w:pPr>
          </w:p>
        </w:tc>
        <w:tc>
          <w:tcPr>
            <w:tcW w:w="6192" w:type="dxa"/>
            <w:tcBorders>
              <w:top w:val="single" w:sz="4" w:space="0" w:color="CCCCCC"/>
              <w:bottom w:val="single" w:sz="4" w:space="0" w:color="CCCCCC"/>
            </w:tcBorders>
          </w:tcPr>
          <w:p w14:paraId="293E5B1A" w14:textId="77777777" w:rsidR="00C90C58" w:rsidRDefault="00D67C91">
            <w:pPr>
              <w:spacing w:before="40" w:after="40"/>
            </w:pPr>
            <w:r>
              <w:rPr>
                <w:sz w:val="22"/>
              </w:rPr>
              <w:t xml:space="preserve">    7.2.2 UNIT TESTING</w:t>
            </w:r>
          </w:p>
        </w:tc>
        <w:tc>
          <w:tcPr>
            <w:tcW w:w="1440" w:type="dxa"/>
            <w:tcBorders>
              <w:top w:val="single" w:sz="4" w:space="0" w:color="CCCCCC"/>
              <w:bottom w:val="single" w:sz="4" w:space="0" w:color="CCCCCC"/>
            </w:tcBorders>
          </w:tcPr>
          <w:p w14:paraId="5839C4FE" w14:textId="77777777" w:rsidR="00C90C58" w:rsidRDefault="00D67C91">
            <w:pPr>
              <w:spacing w:before="40" w:after="40"/>
              <w:jc w:val="right"/>
            </w:pPr>
            <w:r>
              <w:rPr>
                <w:sz w:val="22"/>
              </w:rPr>
              <w:t>29</w:t>
            </w:r>
          </w:p>
        </w:tc>
      </w:tr>
      <w:tr w:rsidR="00C90C58" w14:paraId="2B732231" w14:textId="77777777">
        <w:trPr>
          <w:jc w:val="center"/>
        </w:trPr>
        <w:tc>
          <w:tcPr>
            <w:tcW w:w="1728" w:type="dxa"/>
            <w:tcBorders>
              <w:top w:val="single" w:sz="4" w:space="0" w:color="CCCCCC"/>
              <w:bottom w:val="single" w:sz="4" w:space="0" w:color="CCCCCC"/>
            </w:tcBorders>
          </w:tcPr>
          <w:p w14:paraId="33DF1EC0" w14:textId="77777777" w:rsidR="00C90C58" w:rsidRDefault="00C90C58">
            <w:pPr>
              <w:spacing w:before="40" w:after="40"/>
            </w:pPr>
          </w:p>
        </w:tc>
        <w:tc>
          <w:tcPr>
            <w:tcW w:w="6192" w:type="dxa"/>
            <w:tcBorders>
              <w:top w:val="single" w:sz="4" w:space="0" w:color="CCCCCC"/>
              <w:bottom w:val="single" w:sz="4" w:space="0" w:color="CCCCCC"/>
            </w:tcBorders>
          </w:tcPr>
          <w:p w14:paraId="11AB71E3" w14:textId="77777777" w:rsidR="00C90C58" w:rsidRDefault="00D67C91">
            <w:pPr>
              <w:spacing w:before="40" w:after="40"/>
            </w:pPr>
            <w:r>
              <w:rPr>
                <w:sz w:val="22"/>
              </w:rPr>
              <w:t xml:space="preserve">    7.2.3 FUNCTIONAL TESTING</w:t>
            </w:r>
          </w:p>
        </w:tc>
        <w:tc>
          <w:tcPr>
            <w:tcW w:w="1440" w:type="dxa"/>
            <w:tcBorders>
              <w:top w:val="single" w:sz="4" w:space="0" w:color="CCCCCC"/>
              <w:bottom w:val="single" w:sz="4" w:space="0" w:color="CCCCCC"/>
            </w:tcBorders>
          </w:tcPr>
          <w:p w14:paraId="793CC589" w14:textId="77777777" w:rsidR="00C90C58" w:rsidRDefault="00D67C91">
            <w:pPr>
              <w:spacing w:before="40" w:after="40"/>
              <w:jc w:val="right"/>
            </w:pPr>
            <w:r>
              <w:rPr>
                <w:sz w:val="22"/>
              </w:rPr>
              <w:t>29</w:t>
            </w:r>
          </w:p>
        </w:tc>
      </w:tr>
      <w:tr w:rsidR="00C90C58" w14:paraId="11DDBB85" w14:textId="77777777">
        <w:trPr>
          <w:jc w:val="center"/>
        </w:trPr>
        <w:tc>
          <w:tcPr>
            <w:tcW w:w="1728" w:type="dxa"/>
            <w:tcBorders>
              <w:top w:val="single" w:sz="4" w:space="0" w:color="CCCCCC"/>
              <w:bottom w:val="single" w:sz="4" w:space="0" w:color="CCCCCC"/>
            </w:tcBorders>
          </w:tcPr>
          <w:p w14:paraId="7AF36A5E" w14:textId="77777777" w:rsidR="00C90C58" w:rsidRDefault="00C90C58">
            <w:pPr>
              <w:spacing w:before="40" w:after="40"/>
            </w:pPr>
          </w:p>
        </w:tc>
        <w:tc>
          <w:tcPr>
            <w:tcW w:w="6192" w:type="dxa"/>
            <w:tcBorders>
              <w:top w:val="single" w:sz="4" w:space="0" w:color="CCCCCC"/>
              <w:bottom w:val="single" w:sz="4" w:space="0" w:color="CCCCCC"/>
            </w:tcBorders>
          </w:tcPr>
          <w:p w14:paraId="67449DAB" w14:textId="77777777" w:rsidR="00C90C58" w:rsidRDefault="00D67C91">
            <w:pPr>
              <w:spacing w:before="40" w:after="40"/>
            </w:pPr>
            <w:r>
              <w:rPr>
                <w:sz w:val="22"/>
              </w:rPr>
              <w:t xml:space="preserve">    7.2.4 PERFORMANCE TESTING</w:t>
            </w:r>
          </w:p>
        </w:tc>
        <w:tc>
          <w:tcPr>
            <w:tcW w:w="1440" w:type="dxa"/>
            <w:tcBorders>
              <w:top w:val="single" w:sz="4" w:space="0" w:color="CCCCCC"/>
              <w:bottom w:val="single" w:sz="4" w:space="0" w:color="CCCCCC"/>
            </w:tcBorders>
          </w:tcPr>
          <w:p w14:paraId="4E619D56" w14:textId="77777777" w:rsidR="00C90C58" w:rsidRDefault="00D67C91">
            <w:pPr>
              <w:spacing w:before="40" w:after="40"/>
              <w:jc w:val="right"/>
            </w:pPr>
            <w:r>
              <w:rPr>
                <w:sz w:val="22"/>
              </w:rPr>
              <w:t>29</w:t>
            </w:r>
          </w:p>
        </w:tc>
      </w:tr>
      <w:tr w:rsidR="00C90C58" w14:paraId="0F9EF0D2" w14:textId="77777777">
        <w:trPr>
          <w:jc w:val="center"/>
        </w:trPr>
        <w:tc>
          <w:tcPr>
            <w:tcW w:w="1728" w:type="dxa"/>
            <w:tcBorders>
              <w:top w:val="single" w:sz="4" w:space="0" w:color="CCCCCC"/>
              <w:bottom w:val="single" w:sz="4" w:space="0" w:color="CCCCCC"/>
            </w:tcBorders>
          </w:tcPr>
          <w:p w14:paraId="026F978A" w14:textId="77777777" w:rsidR="00C90C58" w:rsidRDefault="00C90C58">
            <w:pPr>
              <w:spacing w:before="40" w:after="40"/>
            </w:pPr>
          </w:p>
        </w:tc>
        <w:tc>
          <w:tcPr>
            <w:tcW w:w="6192" w:type="dxa"/>
            <w:tcBorders>
              <w:top w:val="single" w:sz="4" w:space="0" w:color="CCCCCC"/>
              <w:bottom w:val="single" w:sz="4" w:space="0" w:color="CCCCCC"/>
            </w:tcBorders>
          </w:tcPr>
          <w:p w14:paraId="0E1541C8" w14:textId="77777777" w:rsidR="00C90C58" w:rsidRDefault="00D67C91">
            <w:pPr>
              <w:spacing w:before="40" w:after="40"/>
            </w:pPr>
            <w:r>
              <w:rPr>
                <w:sz w:val="22"/>
              </w:rPr>
              <w:t xml:space="preserve">    7.2.5 INTEGRATION TESTING</w:t>
            </w:r>
          </w:p>
        </w:tc>
        <w:tc>
          <w:tcPr>
            <w:tcW w:w="1440" w:type="dxa"/>
            <w:tcBorders>
              <w:top w:val="single" w:sz="4" w:space="0" w:color="CCCCCC"/>
              <w:bottom w:val="single" w:sz="4" w:space="0" w:color="CCCCCC"/>
            </w:tcBorders>
          </w:tcPr>
          <w:p w14:paraId="6089556C" w14:textId="77777777" w:rsidR="00C90C58" w:rsidRDefault="00D67C91">
            <w:pPr>
              <w:spacing w:before="40" w:after="40"/>
              <w:jc w:val="right"/>
            </w:pPr>
            <w:r>
              <w:rPr>
                <w:sz w:val="22"/>
              </w:rPr>
              <w:t>29</w:t>
            </w:r>
          </w:p>
        </w:tc>
      </w:tr>
      <w:tr w:rsidR="00C90C58" w14:paraId="39AAC46B" w14:textId="77777777">
        <w:trPr>
          <w:jc w:val="center"/>
        </w:trPr>
        <w:tc>
          <w:tcPr>
            <w:tcW w:w="1728" w:type="dxa"/>
            <w:tcBorders>
              <w:top w:val="single" w:sz="4" w:space="0" w:color="CCCCCC"/>
              <w:bottom w:val="single" w:sz="4" w:space="0" w:color="CCCCCC"/>
            </w:tcBorders>
          </w:tcPr>
          <w:p w14:paraId="5F8960EF" w14:textId="77777777" w:rsidR="00C90C58" w:rsidRDefault="00C90C58">
            <w:pPr>
              <w:spacing w:before="40" w:after="40"/>
            </w:pPr>
          </w:p>
        </w:tc>
        <w:tc>
          <w:tcPr>
            <w:tcW w:w="6192" w:type="dxa"/>
            <w:tcBorders>
              <w:top w:val="single" w:sz="4" w:space="0" w:color="CCCCCC"/>
              <w:bottom w:val="single" w:sz="4" w:space="0" w:color="CCCCCC"/>
            </w:tcBorders>
          </w:tcPr>
          <w:p w14:paraId="345896F4" w14:textId="77777777" w:rsidR="00C90C58" w:rsidRDefault="00D67C91">
            <w:pPr>
              <w:spacing w:before="40" w:after="40"/>
            </w:pPr>
            <w:r>
              <w:rPr>
                <w:sz w:val="22"/>
              </w:rPr>
              <w:t xml:space="preserve">    7.2.6 ACCEPTANCE TESTING</w:t>
            </w:r>
          </w:p>
        </w:tc>
        <w:tc>
          <w:tcPr>
            <w:tcW w:w="1440" w:type="dxa"/>
            <w:tcBorders>
              <w:top w:val="single" w:sz="4" w:space="0" w:color="CCCCCC"/>
              <w:bottom w:val="single" w:sz="4" w:space="0" w:color="CCCCCC"/>
            </w:tcBorders>
          </w:tcPr>
          <w:p w14:paraId="45A3D838" w14:textId="77777777" w:rsidR="00C90C58" w:rsidRDefault="00D67C91">
            <w:pPr>
              <w:spacing w:before="40" w:after="40"/>
              <w:jc w:val="right"/>
            </w:pPr>
            <w:r>
              <w:rPr>
                <w:sz w:val="22"/>
              </w:rPr>
              <w:t>30</w:t>
            </w:r>
          </w:p>
        </w:tc>
      </w:tr>
      <w:tr w:rsidR="00C90C58" w14:paraId="14BFCC2E" w14:textId="77777777">
        <w:trPr>
          <w:jc w:val="center"/>
        </w:trPr>
        <w:tc>
          <w:tcPr>
            <w:tcW w:w="1728" w:type="dxa"/>
            <w:tcBorders>
              <w:top w:val="single" w:sz="4" w:space="0" w:color="CCCCCC"/>
              <w:bottom w:val="single" w:sz="4" w:space="0" w:color="CCCCCC"/>
            </w:tcBorders>
            <w:shd w:val="clear" w:color="auto" w:fill="EEEEEE"/>
          </w:tcPr>
          <w:p w14:paraId="673E222C" w14:textId="77777777" w:rsidR="00C90C58" w:rsidRDefault="00D67C91">
            <w:pPr>
              <w:spacing w:before="40" w:after="40"/>
            </w:pPr>
            <w:r>
              <w:rPr>
                <w:b/>
                <w:sz w:val="22"/>
              </w:rPr>
              <w:t>8</w:t>
            </w:r>
          </w:p>
        </w:tc>
        <w:tc>
          <w:tcPr>
            <w:tcW w:w="6192" w:type="dxa"/>
            <w:tcBorders>
              <w:top w:val="single" w:sz="4" w:space="0" w:color="CCCCCC"/>
              <w:bottom w:val="single" w:sz="4" w:space="0" w:color="CCCCCC"/>
            </w:tcBorders>
            <w:shd w:val="clear" w:color="auto" w:fill="EEEEEE"/>
          </w:tcPr>
          <w:p w14:paraId="55B1E200" w14:textId="77777777" w:rsidR="00C90C58" w:rsidRDefault="00D67C91">
            <w:pPr>
              <w:spacing w:before="40" w:after="40"/>
            </w:pPr>
            <w:r>
              <w:rPr>
                <w:b/>
                <w:sz w:val="22"/>
              </w:rPr>
              <w:t>RESULT AND DISCUSSION</w:t>
            </w:r>
          </w:p>
        </w:tc>
        <w:tc>
          <w:tcPr>
            <w:tcW w:w="1440" w:type="dxa"/>
            <w:tcBorders>
              <w:top w:val="single" w:sz="4" w:space="0" w:color="CCCCCC"/>
              <w:bottom w:val="single" w:sz="4" w:space="0" w:color="CCCCCC"/>
            </w:tcBorders>
            <w:shd w:val="clear" w:color="auto" w:fill="EEEEEE"/>
          </w:tcPr>
          <w:p w14:paraId="2438090C" w14:textId="77777777" w:rsidR="00C90C58" w:rsidRDefault="00D67C91">
            <w:pPr>
              <w:spacing w:before="40" w:after="40"/>
              <w:jc w:val="right"/>
            </w:pPr>
            <w:r>
              <w:rPr>
                <w:b/>
                <w:sz w:val="22"/>
              </w:rPr>
              <w:t>32</w:t>
            </w:r>
          </w:p>
        </w:tc>
      </w:tr>
      <w:tr w:rsidR="00C90C58" w14:paraId="58688DB8" w14:textId="77777777">
        <w:trPr>
          <w:jc w:val="center"/>
        </w:trPr>
        <w:tc>
          <w:tcPr>
            <w:tcW w:w="1728" w:type="dxa"/>
            <w:tcBorders>
              <w:top w:val="single" w:sz="4" w:space="0" w:color="CCCCCC"/>
              <w:bottom w:val="single" w:sz="4" w:space="0" w:color="CCCCCC"/>
            </w:tcBorders>
          </w:tcPr>
          <w:p w14:paraId="1D08CABE" w14:textId="77777777" w:rsidR="00C90C58" w:rsidRDefault="00C90C58">
            <w:pPr>
              <w:spacing w:before="40" w:after="40"/>
            </w:pPr>
          </w:p>
        </w:tc>
        <w:tc>
          <w:tcPr>
            <w:tcW w:w="6192" w:type="dxa"/>
            <w:tcBorders>
              <w:top w:val="single" w:sz="4" w:space="0" w:color="CCCCCC"/>
              <w:bottom w:val="single" w:sz="4" w:space="0" w:color="CCCCCC"/>
            </w:tcBorders>
          </w:tcPr>
          <w:p w14:paraId="7556A02E" w14:textId="77777777" w:rsidR="00C90C58" w:rsidRDefault="00D67C91">
            <w:pPr>
              <w:spacing w:before="40" w:after="40"/>
            </w:pPr>
            <w:r>
              <w:rPr>
                <w:sz w:val="22"/>
              </w:rPr>
              <w:t>8.1 EFFICIENCY OF PROPOSED SYSTEM</w:t>
            </w:r>
          </w:p>
        </w:tc>
        <w:tc>
          <w:tcPr>
            <w:tcW w:w="1440" w:type="dxa"/>
            <w:tcBorders>
              <w:top w:val="single" w:sz="4" w:space="0" w:color="CCCCCC"/>
              <w:bottom w:val="single" w:sz="4" w:space="0" w:color="CCCCCC"/>
            </w:tcBorders>
          </w:tcPr>
          <w:p w14:paraId="174BF7A7" w14:textId="77777777" w:rsidR="00C90C58" w:rsidRDefault="00D67C91">
            <w:pPr>
              <w:spacing w:before="40" w:after="40"/>
              <w:jc w:val="right"/>
            </w:pPr>
            <w:r>
              <w:rPr>
                <w:sz w:val="22"/>
              </w:rPr>
              <w:t>32</w:t>
            </w:r>
          </w:p>
        </w:tc>
      </w:tr>
      <w:tr w:rsidR="00C90C58" w14:paraId="01F1C5F1" w14:textId="77777777">
        <w:trPr>
          <w:jc w:val="center"/>
        </w:trPr>
        <w:tc>
          <w:tcPr>
            <w:tcW w:w="1728" w:type="dxa"/>
            <w:tcBorders>
              <w:top w:val="single" w:sz="4" w:space="0" w:color="CCCCCC"/>
              <w:bottom w:val="single" w:sz="4" w:space="0" w:color="CCCCCC"/>
            </w:tcBorders>
          </w:tcPr>
          <w:p w14:paraId="3E11B3B2" w14:textId="77777777" w:rsidR="00C90C58" w:rsidRDefault="00C90C58">
            <w:pPr>
              <w:spacing w:before="40" w:after="40"/>
            </w:pPr>
          </w:p>
        </w:tc>
        <w:tc>
          <w:tcPr>
            <w:tcW w:w="6192" w:type="dxa"/>
            <w:tcBorders>
              <w:top w:val="single" w:sz="4" w:space="0" w:color="CCCCCC"/>
              <w:bottom w:val="single" w:sz="4" w:space="0" w:color="CCCCCC"/>
            </w:tcBorders>
          </w:tcPr>
          <w:p w14:paraId="48278410" w14:textId="77777777" w:rsidR="00C90C58" w:rsidRDefault="00D67C91">
            <w:pPr>
              <w:spacing w:before="40" w:after="40"/>
            </w:pPr>
            <w:r>
              <w:rPr>
                <w:sz w:val="22"/>
              </w:rPr>
              <w:t>8.2 COMPARISON OF EXISTING &amp; PROPOSED SYSTEM</w:t>
            </w:r>
          </w:p>
        </w:tc>
        <w:tc>
          <w:tcPr>
            <w:tcW w:w="1440" w:type="dxa"/>
            <w:tcBorders>
              <w:top w:val="single" w:sz="4" w:space="0" w:color="CCCCCC"/>
              <w:bottom w:val="single" w:sz="4" w:space="0" w:color="CCCCCC"/>
            </w:tcBorders>
          </w:tcPr>
          <w:p w14:paraId="2F022FD5" w14:textId="77777777" w:rsidR="00C90C58" w:rsidRDefault="00D67C91">
            <w:pPr>
              <w:spacing w:before="40" w:after="40"/>
              <w:jc w:val="right"/>
            </w:pPr>
            <w:r>
              <w:rPr>
                <w:sz w:val="22"/>
              </w:rPr>
              <w:t>32</w:t>
            </w:r>
          </w:p>
        </w:tc>
      </w:tr>
      <w:tr w:rsidR="00C90C58" w14:paraId="19E98EAE" w14:textId="77777777">
        <w:trPr>
          <w:jc w:val="center"/>
        </w:trPr>
        <w:tc>
          <w:tcPr>
            <w:tcW w:w="1728" w:type="dxa"/>
            <w:tcBorders>
              <w:top w:val="single" w:sz="4" w:space="0" w:color="CCCCCC"/>
              <w:bottom w:val="single" w:sz="4" w:space="0" w:color="CCCCCC"/>
            </w:tcBorders>
            <w:shd w:val="clear" w:color="auto" w:fill="EEEEEE"/>
          </w:tcPr>
          <w:p w14:paraId="33434D92" w14:textId="77777777" w:rsidR="00C90C58" w:rsidRDefault="00D67C91">
            <w:pPr>
              <w:spacing w:before="40" w:after="40"/>
            </w:pPr>
            <w:r>
              <w:rPr>
                <w:b/>
                <w:sz w:val="22"/>
              </w:rPr>
              <w:t>9</w:t>
            </w:r>
          </w:p>
        </w:tc>
        <w:tc>
          <w:tcPr>
            <w:tcW w:w="6192" w:type="dxa"/>
            <w:tcBorders>
              <w:top w:val="single" w:sz="4" w:space="0" w:color="CCCCCC"/>
              <w:bottom w:val="single" w:sz="4" w:space="0" w:color="CCCCCC"/>
            </w:tcBorders>
            <w:shd w:val="clear" w:color="auto" w:fill="EEEEEE"/>
          </w:tcPr>
          <w:p w14:paraId="3803BB86" w14:textId="77777777" w:rsidR="00C90C58" w:rsidRDefault="00D67C91">
            <w:pPr>
              <w:spacing w:before="40" w:after="40"/>
            </w:pPr>
            <w:r>
              <w:rPr>
                <w:b/>
                <w:sz w:val="22"/>
              </w:rPr>
              <w:t>CONCLUSION &amp; FUTURE ENHANCEMENTS</w:t>
            </w:r>
          </w:p>
        </w:tc>
        <w:tc>
          <w:tcPr>
            <w:tcW w:w="1440" w:type="dxa"/>
            <w:tcBorders>
              <w:top w:val="single" w:sz="4" w:space="0" w:color="CCCCCC"/>
              <w:bottom w:val="single" w:sz="4" w:space="0" w:color="CCCCCC"/>
            </w:tcBorders>
            <w:shd w:val="clear" w:color="auto" w:fill="EEEEEE"/>
          </w:tcPr>
          <w:p w14:paraId="023DDA3A" w14:textId="77777777" w:rsidR="00C90C58" w:rsidRDefault="00D67C91">
            <w:pPr>
              <w:spacing w:before="40" w:after="40"/>
              <w:jc w:val="right"/>
            </w:pPr>
            <w:r>
              <w:rPr>
                <w:b/>
                <w:sz w:val="22"/>
              </w:rPr>
              <w:t>33</w:t>
            </w:r>
          </w:p>
        </w:tc>
      </w:tr>
      <w:tr w:rsidR="00C90C58" w14:paraId="019331D6" w14:textId="77777777">
        <w:trPr>
          <w:jc w:val="center"/>
        </w:trPr>
        <w:tc>
          <w:tcPr>
            <w:tcW w:w="1728" w:type="dxa"/>
            <w:tcBorders>
              <w:top w:val="single" w:sz="4" w:space="0" w:color="CCCCCC"/>
              <w:bottom w:val="single" w:sz="4" w:space="0" w:color="CCCCCC"/>
            </w:tcBorders>
          </w:tcPr>
          <w:p w14:paraId="3013781D" w14:textId="77777777" w:rsidR="00C90C58" w:rsidRDefault="00C90C58">
            <w:pPr>
              <w:spacing w:before="40" w:after="40"/>
            </w:pPr>
          </w:p>
        </w:tc>
        <w:tc>
          <w:tcPr>
            <w:tcW w:w="6192" w:type="dxa"/>
            <w:tcBorders>
              <w:top w:val="single" w:sz="4" w:space="0" w:color="CCCCCC"/>
              <w:bottom w:val="single" w:sz="4" w:space="0" w:color="CCCCCC"/>
            </w:tcBorders>
          </w:tcPr>
          <w:p w14:paraId="75F3C547" w14:textId="77777777" w:rsidR="00C90C58" w:rsidRDefault="00D67C91">
            <w:pPr>
              <w:spacing w:before="40" w:after="40"/>
            </w:pPr>
            <w:r>
              <w:rPr>
                <w:sz w:val="22"/>
              </w:rPr>
              <w:t>9.1 CONCLUSION</w:t>
            </w:r>
          </w:p>
        </w:tc>
        <w:tc>
          <w:tcPr>
            <w:tcW w:w="1440" w:type="dxa"/>
            <w:tcBorders>
              <w:top w:val="single" w:sz="4" w:space="0" w:color="CCCCCC"/>
              <w:bottom w:val="single" w:sz="4" w:space="0" w:color="CCCCCC"/>
            </w:tcBorders>
          </w:tcPr>
          <w:p w14:paraId="23E41F58" w14:textId="77777777" w:rsidR="00C90C58" w:rsidRDefault="00D67C91">
            <w:pPr>
              <w:spacing w:before="40" w:after="40"/>
              <w:jc w:val="right"/>
            </w:pPr>
            <w:r>
              <w:rPr>
                <w:sz w:val="22"/>
              </w:rPr>
              <w:t>33</w:t>
            </w:r>
          </w:p>
        </w:tc>
      </w:tr>
      <w:tr w:rsidR="00C90C58" w14:paraId="4667AC01" w14:textId="77777777">
        <w:trPr>
          <w:jc w:val="center"/>
        </w:trPr>
        <w:tc>
          <w:tcPr>
            <w:tcW w:w="1728" w:type="dxa"/>
            <w:tcBorders>
              <w:top w:val="single" w:sz="4" w:space="0" w:color="CCCCCC"/>
              <w:bottom w:val="single" w:sz="4" w:space="0" w:color="CCCCCC"/>
            </w:tcBorders>
          </w:tcPr>
          <w:p w14:paraId="06EBA16F" w14:textId="77777777" w:rsidR="00C90C58" w:rsidRDefault="00C90C58">
            <w:pPr>
              <w:spacing w:before="40" w:after="40"/>
            </w:pPr>
          </w:p>
        </w:tc>
        <w:tc>
          <w:tcPr>
            <w:tcW w:w="6192" w:type="dxa"/>
            <w:tcBorders>
              <w:top w:val="single" w:sz="4" w:space="0" w:color="CCCCCC"/>
              <w:bottom w:val="single" w:sz="4" w:space="0" w:color="CCCCCC"/>
            </w:tcBorders>
          </w:tcPr>
          <w:p w14:paraId="189CC5C4" w14:textId="77777777" w:rsidR="00C90C58" w:rsidRDefault="00D67C91">
            <w:pPr>
              <w:spacing w:before="40" w:after="40"/>
            </w:pPr>
            <w:r>
              <w:rPr>
                <w:sz w:val="22"/>
              </w:rPr>
              <w:t>9.2 FUTURE ENHANCEMENT</w:t>
            </w:r>
          </w:p>
        </w:tc>
        <w:tc>
          <w:tcPr>
            <w:tcW w:w="1440" w:type="dxa"/>
            <w:tcBorders>
              <w:top w:val="single" w:sz="4" w:space="0" w:color="CCCCCC"/>
              <w:bottom w:val="single" w:sz="4" w:space="0" w:color="CCCCCC"/>
            </w:tcBorders>
          </w:tcPr>
          <w:p w14:paraId="515BB626" w14:textId="77777777" w:rsidR="00C90C58" w:rsidRDefault="00D67C91">
            <w:pPr>
              <w:spacing w:before="40" w:after="40"/>
              <w:jc w:val="right"/>
            </w:pPr>
            <w:r>
              <w:rPr>
                <w:sz w:val="22"/>
              </w:rPr>
              <w:t>33</w:t>
            </w:r>
          </w:p>
        </w:tc>
      </w:tr>
      <w:tr w:rsidR="00C90C58" w14:paraId="61C7D9A1" w14:textId="77777777">
        <w:trPr>
          <w:jc w:val="center"/>
        </w:trPr>
        <w:tc>
          <w:tcPr>
            <w:tcW w:w="1728" w:type="dxa"/>
            <w:tcBorders>
              <w:top w:val="single" w:sz="4" w:space="0" w:color="CCCCCC"/>
              <w:bottom w:val="single" w:sz="4" w:space="0" w:color="CCCCCC"/>
            </w:tcBorders>
            <w:shd w:val="clear" w:color="auto" w:fill="EEEEEE"/>
          </w:tcPr>
          <w:p w14:paraId="123E7C94" w14:textId="77777777" w:rsidR="00C90C58" w:rsidRDefault="00D67C91">
            <w:pPr>
              <w:spacing w:before="40" w:after="40"/>
            </w:pPr>
            <w:r>
              <w:rPr>
                <w:b/>
                <w:sz w:val="22"/>
              </w:rPr>
              <w:t>10</w:t>
            </w:r>
          </w:p>
        </w:tc>
        <w:tc>
          <w:tcPr>
            <w:tcW w:w="6192" w:type="dxa"/>
            <w:tcBorders>
              <w:top w:val="single" w:sz="4" w:space="0" w:color="CCCCCC"/>
              <w:bottom w:val="single" w:sz="4" w:space="0" w:color="CCCCCC"/>
            </w:tcBorders>
            <w:shd w:val="clear" w:color="auto" w:fill="EEEEEE"/>
          </w:tcPr>
          <w:p w14:paraId="023E07EC" w14:textId="77777777" w:rsidR="00C90C58" w:rsidRDefault="00D67C91">
            <w:pPr>
              <w:spacing w:before="40" w:after="40"/>
            </w:pPr>
            <w:r>
              <w:rPr>
                <w:b/>
                <w:sz w:val="22"/>
              </w:rPr>
              <w:t>APPENDICES</w:t>
            </w:r>
          </w:p>
        </w:tc>
        <w:tc>
          <w:tcPr>
            <w:tcW w:w="1440" w:type="dxa"/>
            <w:tcBorders>
              <w:top w:val="single" w:sz="4" w:space="0" w:color="CCCCCC"/>
              <w:bottom w:val="single" w:sz="4" w:space="0" w:color="CCCCCC"/>
            </w:tcBorders>
            <w:shd w:val="clear" w:color="auto" w:fill="EEEEEE"/>
          </w:tcPr>
          <w:p w14:paraId="20C28728" w14:textId="77777777" w:rsidR="00C90C58" w:rsidRDefault="00D67C91">
            <w:pPr>
              <w:spacing w:before="40" w:after="40"/>
              <w:jc w:val="right"/>
            </w:pPr>
            <w:r>
              <w:rPr>
                <w:b/>
                <w:sz w:val="22"/>
              </w:rPr>
              <w:t>34</w:t>
            </w:r>
          </w:p>
        </w:tc>
      </w:tr>
      <w:tr w:rsidR="00C90C58" w14:paraId="7B36F888" w14:textId="77777777">
        <w:trPr>
          <w:jc w:val="center"/>
        </w:trPr>
        <w:tc>
          <w:tcPr>
            <w:tcW w:w="1728" w:type="dxa"/>
            <w:tcBorders>
              <w:top w:val="single" w:sz="4" w:space="0" w:color="CCCCCC"/>
              <w:bottom w:val="single" w:sz="4" w:space="0" w:color="CCCCCC"/>
            </w:tcBorders>
          </w:tcPr>
          <w:p w14:paraId="4AF4ED00" w14:textId="77777777" w:rsidR="00C90C58" w:rsidRDefault="00C90C58">
            <w:pPr>
              <w:spacing w:before="40" w:after="40"/>
            </w:pPr>
          </w:p>
        </w:tc>
        <w:tc>
          <w:tcPr>
            <w:tcW w:w="6192" w:type="dxa"/>
            <w:tcBorders>
              <w:top w:val="single" w:sz="4" w:space="0" w:color="CCCCCC"/>
              <w:bottom w:val="single" w:sz="4" w:space="0" w:color="CCCCCC"/>
            </w:tcBorders>
          </w:tcPr>
          <w:p w14:paraId="3134E7FA" w14:textId="77777777" w:rsidR="00C90C58" w:rsidRDefault="00D67C91">
            <w:pPr>
              <w:spacing w:before="40" w:after="40"/>
            </w:pPr>
            <w:r>
              <w:rPr>
                <w:sz w:val="22"/>
              </w:rPr>
              <w:t>10.1 APPENDIX 1 - SAMPLE CODING</w:t>
            </w:r>
          </w:p>
        </w:tc>
        <w:tc>
          <w:tcPr>
            <w:tcW w:w="1440" w:type="dxa"/>
            <w:tcBorders>
              <w:top w:val="single" w:sz="4" w:space="0" w:color="CCCCCC"/>
              <w:bottom w:val="single" w:sz="4" w:space="0" w:color="CCCCCC"/>
            </w:tcBorders>
          </w:tcPr>
          <w:p w14:paraId="55B42687" w14:textId="77777777" w:rsidR="00C90C58" w:rsidRDefault="00D67C91">
            <w:pPr>
              <w:spacing w:before="40" w:after="40"/>
              <w:jc w:val="right"/>
            </w:pPr>
            <w:r>
              <w:rPr>
                <w:sz w:val="22"/>
              </w:rPr>
              <w:t>34</w:t>
            </w:r>
          </w:p>
        </w:tc>
      </w:tr>
      <w:tr w:rsidR="00C90C58" w14:paraId="348602BD" w14:textId="77777777">
        <w:trPr>
          <w:jc w:val="center"/>
        </w:trPr>
        <w:tc>
          <w:tcPr>
            <w:tcW w:w="1728" w:type="dxa"/>
            <w:tcBorders>
              <w:top w:val="single" w:sz="4" w:space="0" w:color="CCCCCC"/>
              <w:bottom w:val="single" w:sz="4" w:space="0" w:color="CCCCCC"/>
            </w:tcBorders>
          </w:tcPr>
          <w:p w14:paraId="06E98467" w14:textId="77777777" w:rsidR="00C90C58" w:rsidRDefault="00C90C58">
            <w:pPr>
              <w:spacing w:before="40" w:after="40"/>
            </w:pPr>
          </w:p>
        </w:tc>
        <w:tc>
          <w:tcPr>
            <w:tcW w:w="6192" w:type="dxa"/>
            <w:tcBorders>
              <w:top w:val="single" w:sz="4" w:space="0" w:color="CCCCCC"/>
              <w:bottom w:val="single" w:sz="4" w:space="0" w:color="CCCCCC"/>
            </w:tcBorders>
          </w:tcPr>
          <w:p w14:paraId="478914CC" w14:textId="77777777" w:rsidR="00C90C58" w:rsidRDefault="00D67C91">
            <w:pPr>
              <w:spacing w:before="40" w:after="40"/>
            </w:pPr>
            <w:r>
              <w:rPr>
                <w:sz w:val="22"/>
              </w:rPr>
              <w:t>10.2 APPENDIX 2 - SAMPLE SCREENSHOT</w:t>
            </w:r>
          </w:p>
        </w:tc>
        <w:tc>
          <w:tcPr>
            <w:tcW w:w="1440" w:type="dxa"/>
            <w:tcBorders>
              <w:top w:val="single" w:sz="4" w:space="0" w:color="CCCCCC"/>
              <w:bottom w:val="single" w:sz="4" w:space="0" w:color="CCCCCC"/>
            </w:tcBorders>
          </w:tcPr>
          <w:p w14:paraId="70EFA47B" w14:textId="77777777" w:rsidR="00C90C58" w:rsidRDefault="00D67C91">
            <w:pPr>
              <w:spacing w:before="40" w:after="40"/>
              <w:jc w:val="right"/>
            </w:pPr>
            <w:r>
              <w:rPr>
                <w:sz w:val="22"/>
              </w:rPr>
              <w:t>73</w:t>
            </w:r>
          </w:p>
        </w:tc>
      </w:tr>
      <w:tr w:rsidR="00C90C58" w14:paraId="78D0A07C" w14:textId="77777777">
        <w:trPr>
          <w:jc w:val="center"/>
        </w:trPr>
        <w:tc>
          <w:tcPr>
            <w:tcW w:w="1728" w:type="dxa"/>
            <w:tcBorders>
              <w:top w:val="single" w:sz="4" w:space="0" w:color="CCCCCC"/>
              <w:bottom w:val="single" w:sz="4" w:space="0" w:color="CCCCCC"/>
            </w:tcBorders>
          </w:tcPr>
          <w:p w14:paraId="1423D079" w14:textId="77777777" w:rsidR="00C90C58" w:rsidRDefault="00C90C58">
            <w:pPr>
              <w:spacing w:before="40" w:after="40"/>
            </w:pPr>
          </w:p>
        </w:tc>
        <w:tc>
          <w:tcPr>
            <w:tcW w:w="6192" w:type="dxa"/>
            <w:tcBorders>
              <w:top w:val="single" w:sz="4" w:space="0" w:color="CCCCCC"/>
              <w:bottom w:val="single" w:sz="4" w:space="0" w:color="CCCCCC"/>
            </w:tcBorders>
          </w:tcPr>
          <w:p w14:paraId="3D017432" w14:textId="77777777" w:rsidR="00C90C58" w:rsidRDefault="00D67C91">
            <w:pPr>
              <w:spacing w:before="40" w:after="40"/>
            </w:pPr>
            <w:r>
              <w:rPr>
                <w:sz w:val="22"/>
              </w:rPr>
              <w:t>REFERENCES</w:t>
            </w:r>
          </w:p>
        </w:tc>
        <w:tc>
          <w:tcPr>
            <w:tcW w:w="1440" w:type="dxa"/>
            <w:tcBorders>
              <w:top w:val="single" w:sz="4" w:space="0" w:color="CCCCCC"/>
              <w:bottom w:val="single" w:sz="4" w:space="0" w:color="CCCCCC"/>
            </w:tcBorders>
          </w:tcPr>
          <w:p w14:paraId="7BD36B84" w14:textId="77777777" w:rsidR="00C90C58" w:rsidRDefault="00D67C91">
            <w:pPr>
              <w:spacing w:before="40" w:after="40"/>
              <w:jc w:val="right"/>
            </w:pPr>
            <w:r>
              <w:rPr>
                <w:sz w:val="22"/>
              </w:rPr>
              <w:t>75</w:t>
            </w:r>
          </w:p>
        </w:tc>
      </w:tr>
    </w:tbl>
    <w:p w14:paraId="76A9A6DC" w14:textId="77777777" w:rsidR="00C90C58" w:rsidRDefault="00D67C91">
      <w:r>
        <w:br w:type="page"/>
      </w:r>
    </w:p>
    <w:p w14:paraId="657342D3" w14:textId="77777777" w:rsidR="00C90C58" w:rsidRDefault="00D67C91">
      <w:pPr>
        <w:spacing w:after="120"/>
        <w:jc w:val="center"/>
      </w:pPr>
      <w:r>
        <w:rPr>
          <w:b/>
          <w:sz w:val="32"/>
        </w:rPr>
        <w:lastRenderedPageBreak/>
        <w:t>LIST OF ABBREVIATIONS</w:t>
      </w:r>
    </w:p>
    <w:p w14:paraId="11D79111" w14:textId="77777777" w:rsidR="00C90C58" w:rsidRDefault="00C90C58"/>
    <w:tbl>
      <w:tblPr>
        <w:tblW w:w="0" w:type="auto"/>
        <w:jc w:val="center"/>
        <w:tblLayout w:type="fixed"/>
        <w:tblLook w:val="04A0" w:firstRow="1" w:lastRow="0" w:firstColumn="1" w:lastColumn="0" w:noHBand="0" w:noVBand="1"/>
      </w:tblPr>
      <w:tblGrid>
        <w:gridCol w:w="3600"/>
        <w:gridCol w:w="5760"/>
      </w:tblGrid>
      <w:tr w:rsidR="00C90C58" w14:paraId="084EBACB" w14:textId="77777777">
        <w:trPr>
          <w:jc w:val="center"/>
        </w:trPr>
        <w:tc>
          <w:tcPr>
            <w:tcW w:w="3600" w:type="dxa"/>
            <w:tcBorders>
              <w:top w:val="single" w:sz="4" w:space="0" w:color="CCCCCC"/>
              <w:bottom w:val="single" w:sz="4" w:space="0" w:color="CCCCCC"/>
            </w:tcBorders>
            <w:shd w:val="clear" w:color="auto" w:fill="EEEEEE"/>
          </w:tcPr>
          <w:p w14:paraId="15E4E8AF" w14:textId="77777777" w:rsidR="00C90C58" w:rsidRDefault="00D67C91">
            <w:pPr>
              <w:spacing w:before="40" w:after="40"/>
            </w:pPr>
            <w:r>
              <w:rPr>
                <w:b/>
                <w:sz w:val="22"/>
              </w:rPr>
              <w:t>ABBREVIATION</w:t>
            </w:r>
          </w:p>
        </w:tc>
        <w:tc>
          <w:tcPr>
            <w:tcW w:w="5760" w:type="dxa"/>
            <w:tcBorders>
              <w:top w:val="single" w:sz="4" w:space="0" w:color="CCCCCC"/>
              <w:bottom w:val="single" w:sz="4" w:space="0" w:color="CCCCCC"/>
            </w:tcBorders>
            <w:shd w:val="clear" w:color="auto" w:fill="EEEEEE"/>
          </w:tcPr>
          <w:p w14:paraId="09BF3B33" w14:textId="77777777" w:rsidR="00C90C58" w:rsidRDefault="00D67C91">
            <w:pPr>
              <w:spacing w:before="40" w:after="40"/>
            </w:pPr>
            <w:r>
              <w:rPr>
                <w:b/>
                <w:sz w:val="22"/>
              </w:rPr>
              <w:t>EXPANSION</w:t>
            </w:r>
          </w:p>
        </w:tc>
      </w:tr>
      <w:tr w:rsidR="00C90C58" w14:paraId="036BD593" w14:textId="77777777">
        <w:trPr>
          <w:jc w:val="center"/>
        </w:trPr>
        <w:tc>
          <w:tcPr>
            <w:tcW w:w="3600" w:type="dxa"/>
            <w:tcBorders>
              <w:top w:val="single" w:sz="4" w:space="0" w:color="CCCCCC"/>
              <w:bottom w:val="single" w:sz="4" w:space="0" w:color="CCCCCC"/>
            </w:tcBorders>
          </w:tcPr>
          <w:p w14:paraId="4F60B81D" w14:textId="77777777" w:rsidR="00C90C58" w:rsidRDefault="00D67C91">
            <w:pPr>
              <w:spacing w:before="40" w:after="40"/>
            </w:pPr>
            <w:r>
              <w:rPr>
                <w:sz w:val="22"/>
              </w:rPr>
              <w:t>API</w:t>
            </w:r>
          </w:p>
        </w:tc>
        <w:tc>
          <w:tcPr>
            <w:tcW w:w="5760" w:type="dxa"/>
            <w:tcBorders>
              <w:top w:val="single" w:sz="4" w:space="0" w:color="CCCCCC"/>
              <w:bottom w:val="single" w:sz="4" w:space="0" w:color="CCCCCC"/>
            </w:tcBorders>
          </w:tcPr>
          <w:p w14:paraId="4C841D7B" w14:textId="77777777" w:rsidR="00C90C58" w:rsidRDefault="00D67C91">
            <w:pPr>
              <w:spacing w:before="40" w:after="40"/>
            </w:pPr>
            <w:r>
              <w:rPr>
                <w:sz w:val="22"/>
              </w:rPr>
              <w:t>Application Program Interface</w:t>
            </w:r>
          </w:p>
        </w:tc>
      </w:tr>
      <w:tr w:rsidR="00C90C58" w14:paraId="4E83EE2B" w14:textId="77777777">
        <w:trPr>
          <w:jc w:val="center"/>
        </w:trPr>
        <w:tc>
          <w:tcPr>
            <w:tcW w:w="3600" w:type="dxa"/>
            <w:tcBorders>
              <w:top w:val="single" w:sz="4" w:space="0" w:color="CCCCCC"/>
              <w:bottom w:val="single" w:sz="4" w:space="0" w:color="CCCCCC"/>
            </w:tcBorders>
          </w:tcPr>
          <w:p w14:paraId="5AED0C5E" w14:textId="77777777" w:rsidR="00C90C58" w:rsidRDefault="00D67C91">
            <w:pPr>
              <w:spacing w:before="40" w:after="40"/>
            </w:pPr>
            <w:r>
              <w:rPr>
                <w:sz w:val="22"/>
              </w:rPr>
              <w:t>HTML</w:t>
            </w:r>
          </w:p>
        </w:tc>
        <w:tc>
          <w:tcPr>
            <w:tcW w:w="5760" w:type="dxa"/>
            <w:tcBorders>
              <w:top w:val="single" w:sz="4" w:space="0" w:color="CCCCCC"/>
              <w:bottom w:val="single" w:sz="4" w:space="0" w:color="CCCCCC"/>
            </w:tcBorders>
          </w:tcPr>
          <w:p w14:paraId="5300532E" w14:textId="77777777" w:rsidR="00C90C58" w:rsidRDefault="00D67C91">
            <w:pPr>
              <w:spacing w:before="40" w:after="40"/>
            </w:pPr>
            <w:r>
              <w:rPr>
                <w:sz w:val="22"/>
              </w:rPr>
              <w:t>Hypertext Markup Language</w:t>
            </w:r>
          </w:p>
        </w:tc>
      </w:tr>
      <w:tr w:rsidR="00C90C58" w14:paraId="3495E6AC" w14:textId="77777777">
        <w:trPr>
          <w:jc w:val="center"/>
        </w:trPr>
        <w:tc>
          <w:tcPr>
            <w:tcW w:w="3600" w:type="dxa"/>
            <w:tcBorders>
              <w:top w:val="single" w:sz="4" w:space="0" w:color="CCCCCC"/>
              <w:bottom w:val="single" w:sz="4" w:space="0" w:color="CCCCCC"/>
            </w:tcBorders>
          </w:tcPr>
          <w:p w14:paraId="3654B506" w14:textId="77777777" w:rsidR="00C90C58" w:rsidRDefault="00D67C91">
            <w:pPr>
              <w:spacing w:before="40" w:after="40"/>
            </w:pPr>
            <w:r>
              <w:rPr>
                <w:sz w:val="22"/>
              </w:rPr>
              <w:t>CSS</w:t>
            </w:r>
          </w:p>
        </w:tc>
        <w:tc>
          <w:tcPr>
            <w:tcW w:w="5760" w:type="dxa"/>
            <w:tcBorders>
              <w:top w:val="single" w:sz="4" w:space="0" w:color="CCCCCC"/>
              <w:bottom w:val="single" w:sz="4" w:space="0" w:color="CCCCCC"/>
            </w:tcBorders>
          </w:tcPr>
          <w:p w14:paraId="6AB17301" w14:textId="77777777" w:rsidR="00C90C58" w:rsidRDefault="00D67C91">
            <w:pPr>
              <w:spacing w:before="40" w:after="40"/>
            </w:pPr>
            <w:r>
              <w:rPr>
                <w:sz w:val="22"/>
              </w:rPr>
              <w:t>Cascading Style Sheets</w:t>
            </w:r>
          </w:p>
        </w:tc>
      </w:tr>
      <w:tr w:rsidR="00C90C58" w14:paraId="69CA54DA" w14:textId="77777777">
        <w:trPr>
          <w:jc w:val="center"/>
        </w:trPr>
        <w:tc>
          <w:tcPr>
            <w:tcW w:w="3600" w:type="dxa"/>
            <w:tcBorders>
              <w:top w:val="single" w:sz="4" w:space="0" w:color="CCCCCC"/>
              <w:bottom w:val="single" w:sz="4" w:space="0" w:color="CCCCCC"/>
            </w:tcBorders>
          </w:tcPr>
          <w:p w14:paraId="75BF313E" w14:textId="77777777" w:rsidR="00C90C58" w:rsidRDefault="00D67C91">
            <w:pPr>
              <w:spacing w:before="40" w:after="40"/>
            </w:pPr>
            <w:r>
              <w:rPr>
                <w:sz w:val="22"/>
              </w:rPr>
              <w:t>JS</w:t>
            </w:r>
          </w:p>
        </w:tc>
        <w:tc>
          <w:tcPr>
            <w:tcW w:w="5760" w:type="dxa"/>
            <w:tcBorders>
              <w:top w:val="single" w:sz="4" w:space="0" w:color="CCCCCC"/>
              <w:bottom w:val="single" w:sz="4" w:space="0" w:color="CCCCCC"/>
            </w:tcBorders>
          </w:tcPr>
          <w:p w14:paraId="42D112C8" w14:textId="77777777" w:rsidR="00C90C58" w:rsidRDefault="00D67C91">
            <w:pPr>
              <w:spacing w:before="40" w:after="40"/>
            </w:pPr>
            <w:r>
              <w:rPr>
                <w:sz w:val="22"/>
              </w:rPr>
              <w:t>JavaScript</w:t>
            </w:r>
          </w:p>
        </w:tc>
      </w:tr>
      <w:tr w:rsidR="00C90C58" w14:paraId="5FA94D66" w14:textId="77777777">
        <w:trPr>
          <w:jc w:val="center"/>
        </w:trPr>
        <w:tc>
          <w:tcPr>
            <w:tcW w:w="3600" w:type="dxa"/>
            <w:tcBorders>
              <w:top w:val="single" w:sz="4" w:space="0" w:color="CCCCCC"/>
              <w:bottom w:val="single" w:sz="4" w:space="0" w:color="CCCCCC"/>
            </w:tcBorders>
          </w:tcPr>
          <w:p w14:paraId="12261301" w14:textId="77777777" w:rsidR="00C90C58" w:rsidRDefault="00D67C91">
            <w:pPr>
              <w:spacing w:before="40" w:after="40"/>
            </w:pPr>
            <w:r>
              <w:rPr>
                <w:sz w:val="22"/>
              </w:rPr>
              <w:t>PHP</w:t>
            </w:r>
          </w:p>
        </w:tc>
        <w:tc>
          <w:tcPr>
            <w:tcW w:w="5760" w:type="dxa"/>
            <w:tcBorders>
              <w:top w:val="single" w:sz="4" w:space="0" w:color="CCCCCC"/>
              <w:bottom w:val="single" w:sz="4" w:space="0" w:color="CCCCCC"/>
            </w:tcBorders>
          </w:tcPr>
          <w:p w14:paraId="59B3BEBD" w14:textId="77777777" w:rsidR="00C90C58" w:rsidRDefault="00D67C91">
            <w:pPr>
              <w:spacing w:before="40" w:after="40"/>
            </w:pPr>
            <w:r>
              <w:rPr>
                <w:sz w:val="22"/>
              </w:rPr>
              <w:t>Hypertext Preprocessor</w:t>
            </w:r>
          </w:p>
        </w:tc>
      </w:tr>
      <w:tr w:rsidR="00C90C58" w14:paraId="2373B0E5" w14:textId="77777777">
        <w:trPr>
          <w:jc w:val="center"/>
        </w:trPr>
        <w:tc>
          <w:tcPr>
            <w:tcW w:w="3600" w:type="dxa"/>
            <w:tcBorders>
              <w:top w:val="single" w:sz="4" w:space="0" w:color="CCCCCC"/>
              <w:bottom w:val="single" w:sz="4" w:space="0" w:color="CCCCCC"/>
            </w:tcBorders>
          </w:tcPr>
          <w:p w14:paraId="7D0B1BBE" w14:textId="77777777" w:rsidR="00C90C58" w:rsidRDefault="00D67C91">
            <w:pPr>
              <w:spacing w:before="40" w:after="40"/>
            </w:pPr>
            <w:r>
              <w:rPr>
                <w:sz w:val="22"/>
              </w:rPr>
              <w:t>SQL</w:t>
            </w:r>
          </w:p>
        </w:tc>
        <w:tc>
          <w:tcPr>
            <w:tcW w:w="5760" w:type="dxa"/>
            <w:tcBorders>
              <w:top w:val="single" w:sz="4" w:space="0" w:color="CCCCCC"/>
              <w:bottom w:val="single" w:sz="4" w:space="0" w:color="CCCCCC"/>
            </w:tcBorders>
          </w:tcPr>
          <w:p w14:paraId="2E343220" w14:textId="77777777" w:rsidR="00C90C58" w:rsidRDefault="00D67C91">
            <w:pPr>
              <w:spacing w:before="40" w:after="40"/>
            </w:pPr>
            <w:r>
              <w:rPr>
                <w:sz w:val="22"/>
              </w:rPr>
              <w:t>Structured Query Language</w:t>
            </w:r>
          </w:p>
        </w:tc>
      </w:tr>
      <w:tr w:rsidR="00C90C58" w14:paraId="52FA6E32" w14:textId="77777777">
        <w:trPr>
          <w:jc w:val="center"/>
        </w:trPr>
        <w:tc>
          <w:tcPr>
            <w:tcW w:w="3600" w:type="dxa"/>
            <w:tcBorders>
              <w:top w:val="single" w:sz="4" w:space="0" w:color="CCCCCC"/>
              <w:bottom w:val="single" w:sz="4" w:space="0" w:color="CCCCCC"/>
            </w:tcBorders>
          </w:tcPr>
          <w:p w14:paraId="28560EAB" w14:textId="77777777" w:rsidR="00C90C58" w:rsidRDefault="00D67C91">
            <w:pPr>
              <w:spacing w:before="40" w:after="40"/>
            </w:pPr>
            <w:r>
              <w:rPr>
                <w:sz w:val="22"/>
              </w:rPr>
              <w:t>RDBMS</w:t>
            </w:r>
          </w:p>
        </w:tc>
        <w:tc>
          <w:tcPr>
            <w:tcW w:w="5760" w:type="dxa"/>
            <w:tcBorders>
              <w:top w:val="single" w:sz="4" w:space="0" w:color="CCCCCC"/>
              <w:bottom w:val="single" w:sz="4" w:space="0" w:color="CCCCCC"/>
            </w:tcBorders>
          </w:tcPr>
          <w:p w14:paraId="087D88EC" w14:textId="77777777" w:rsidR="00C90C58" w:rsidRDefault="00D67C91">
            <w:pPr>
              <w:spacing w:before="40" w:after="40"/>
            </w:pPr>
            <w:r>
              <w:rPr>
                <w:sz w:val="22"/>
              </w:rPr>
              <w:t>Relational Database Management System</w:t>
            </w:r>
          </w:p>
        </w:tc>
      </w:tr>
      <w:tr w:rsidR="00C90C58" w14:paraId="2E73BC00" w14:textId="77777777">
        <w:trPr>
          <w:jc w:val="center"/>
        </w:trPr>
        <w:tc>
          <w:tcPr>
            <w:tcW w:w="3600" w:type="dxa"/>
            <w:tcBorders>
              <w:top w:val="single" w:sz="4" w:space="0" w:color="CCCCCC"/>
              <w:bottom w:val="single" w:sz="4" w:space="0" w:color="CCCCCC"/>
            </w:tcBorders>
          </w:tcPr>
          <w:p w14:paraId="6C62514C" w14:textId="77777777" w:rsidR="00C90C58" w:rsidRDefault="00D67C91">
            <w:pPr>
              <w:spacing w:before="40" w:after="40"/>
            </w:pPr>
            <w:r>
              <w:rPr>
                <w:sz w:val="22"/>
              </w:rPr>
              <w:t>XAMPP</w:t>
            </w:r>
          </w:p>
        </w:tc>
        <w:tc>
          <w:tcPr>
            <w:tcW w:w="5760" w:type="dxa"/>
            <w:tcBorders>
              <w:top w:val="single" w:sz="4" w:space="0" w:color="CCCCCC"/>
              <w:bottom w:val="single" w:sz="4" w:space="0" w:color="CCCCCC"/>
            </w:tcBorders>
          </w:tcPr>
          <w:p w14:paraId="12D5C859" w14:textId="77777777" w:rsidR="00C90C58" w:rsidRDefault="00D67C91">
            <w:pPr>
              <w:spacing w:before="40" w:after="40"/>
            </w:pPr>
            <w:r>
              <w:rPr>
                <w:sz w:val="22"/>
              </w:rPr>
              <w:t>Cross-Platform, Apache, MySQL, PHP, and Perl</w:t>
            </w:r>
          </w:p>
        </w:tc>
      </w:tr>
      <w:tr w:rsidR="00C90C58" w14:paraId="23810839" w14:textId="77777777">
        <w:trPr>
          <w:jc w:val="center"/>
        </w:trPr>
        <w:tc>
          <w:tcPr>
            <w:tcW w:w="3600" w:type="dxa"/>
            <w:tcBorders>
              <w:top w:val="single" w:sz="4" w:space="0" w:color="CCCCCC"/>
              <w:bottom w:val="single" w:sz="4" w:space="0" w:color="CCCCCC"/>
            </w:tcBorders>
          </w:tcPr>
          <w:p w14:paraId="29001249" w14:textId="77777777" w:rsidR="00C90C58" w:rsidRDefault="00D67C91">
            <w:pPr>
              <w:spacing w:before="40" w:after="40"/>
            </w:pPr>
            <w:r>
              <w:rPr>
                <w:sz w:val="22"/>
              </w:rPr>
              <w:t>DFD</w:t>
            </w:r>
          </w:p>
        </w:tc>
        <w:tc>
          <w:tcPr>
            <w:tcW w:w="5760" w:type="dxa"/>
            <w:tcBorders>
              <w:top w:val="single" w:sz="4" w:space="0" w:color="CCCCCC"/>
              <w:bottom w:val="single" w:sz="4" w:space="0" w:color="CCCCCC"/>
            </w:tcBorders>
          </w:tcPr>
          <w:p w14:paraId="02CA3C89" w14:textId="77777777" w:rsidR="00C90C58" w:rsidRDefault="00D67C91">
            <w:pPr>
              <w:spacing w:before="40" w:after="40"/>
            </w:pPr>
            <w:r>
              <w:rPr>
                <w:sz w:val="22"/>
              </w:rPr>
              <w:t>Data Flow Diagram</w:t>
            </w:r>
          </w:p>
        </w:tc>
      </w:tr>
      <w:tr w:rsidR="00C90C58" w14:paraId="709B22C3" w14:textId="77777777">
        <w:trPr>
          <w:jc w:val="center"/>
        </w:trPr>
        <w:tc>
          <w:tcPr>
            <w:tcW w:w="3600" w:type="dxa"/>
            <w:tcBorders>
              <w:top w:val="single" w:sz="4" w:space="0" w:color="CCCCCC"/>
              <w:bottom w:val="single" w:sz="4" w:space="0" w:color="CCCCCC"/>
            </w:tcBorders>
          </w:tcPr>
          <w:p w14:paraId="28252BE2" w14:textId="77777777" w:rsidR="00C90C58" w:rsidRDefault="00D67C91">
            <w:pPr>
              <w:spacing w:before="40" w:after="40"/>
            </w:pPr>
            <w:r>
              <w:rPr>
                <w:sz w:val="22"/>
              </w:rPr>
              <w:t>GST</w:t>
            </w:r>
          </w:p>
        </w:tc>
        <w:tc>
          <w:tcPr>
            <w:tcW w:w="5760" w:type="dxa"/>
            <w:tcBorders>
              <w:top w:val="single" w:sz="4" w:space="0" w:color="CCCCCC"/>
              <w:bottom w:val="single" w:sz="4" w:space="0" w:color="CCCCCC"/>
            </w:tcBorders>
          </w:tcPr>
          <w:p w14:paraId="351137EC" w14:textId="77777777" w:rsidR="00C90C58" w:rsidRDefault="00D67C91">
            <w:pPr>
              <w:spacing w:before="40" w:after="40"/>
            </w:pPr>
            <w:r>
              <w:rPr>
                <w:sz w:val="22"/>
              </w:rPr>
              <w:t>Goods and Services Tax</w:t>
            </w:r>
          </w:p>
        </w:tc>
      </w:tr>
      <w:tr w:rsidR="00C90C58" w14:paraId="23FDD58F" w14:textId="77777777">
        <w:trPr>
          <w:jc w:val="center"/>
        </w:trPr>
        <w:tc>
          <w:tcPr>
            <w:tcW w:w="3600" w:type="dxa"/>
            <w:tcBorders>
              <w:top w:val="single" w:sz="4" w:space="0" w:color="CCCCCC"/>
              <w:bottom w:val="single" w:sz="4" w:space="0" w:color="CCCCCC"/>
            </w:tcBorders>
          </w:tcPr>
          <w:p w14:paraId="0A917E5E" w14:textId="77777777" w:rsidR="00C90C58" w:rsidRDefault="00D67C91">
            <w:pPr>
              <w:spacing w:before="40" w:after="40"/>
            </w:pPr>
            <w:r>
              <w:rPr>
                <w:sz w:val="22"/>
              </w:rPr>
              <w:t>RAM</w:t>
            </w:r>
          </w:p>
        </w:tc>
        <w:tc>
          <w:tcPr>
            <w:tcW w:w="5760" w:type="dxa"/>
            <w:tcBorders>
              <w:top w:val="single" w:sz="4" w:space="0" w:color="CCCCCC"/>
              <w:bottom w:val="single" w:sz="4" w:space="0" w:color="CCCCCC"/>
            </w:tcBorders>
          </w:tcPr>
          <w:p w14:paraId="0AA98271" w14:textId="77777777" w:rsidR="00C90C58" w:rsidRDefault="00D67C91">
            <w:pPr>
              <w:spacing w:before="40" w:after="40"/>
            </w:pPr>
            <w:r>
              <w:rPr>
                <w:sz w:val="22"/>
              </w:rPr>
              <w:t>Random Access Memory</w:t>
            </w:r>
          </w:p>
        </w:tc>
      </w:tr>
      <w:tr w:rsidR="00C90C58" w14:paraId="42F7DF61" w14:textId="77777777">
        <w:trPr>
          <w:jc w:val="center"/>
        </w:trPr>
        <w:tc>
          <w:tcPr>
            <w:tcW w:w="3600" w:type="dxa"/>
            <w:tcBorders>
              <w:top w:val="single" w:sz="4" w:space="0" w:color="CCCCCC"/>
              <w:bottom w:val="single" w:sz="4" w:space="0" w:color="CCCCCC"/>
            </w:tcBorders>
          </w:tcPr>
          <w:p w14:paraId="5BF6A4BE" w14:textId="77777777" w:rsidR="00C90C58" w:rsidRDefault="00D67C91">
            <w:pPr>
              <w:spacing w:before="40" w:after="40"/>
            </w:pPr>
            <w:r>
              <w:rPr>
                <w:sz w:val="22"/>
              </w:rPr>
              <w:t>UI</w:t>
            </w:r>
          </w:p>
        </w:tc>
        <w:tc>
          <w:tcPr>
            <w:tcW w:w="5760" w:type="dxa"/>
            <w:tcBorders>
              <w:top w:val="single" w:sz="4" w:space="0" w:color="CCCCCC"/>
              <w:bottom w:val="single" w:sz="4" w:space="0" w:color="CCCCCC"/>
            </w:tcBorders>
          </w:tcPr>
          <w:p w14:paraId="201AE60A" w14:textId="77777777" w:rsidR="00C90C58" w:rsidRDefault="00D67C91">
            <w:pPr>
              <w:spacing w:before="40" w:after="40"/>
            </w:pPr>
            <w:r>
              <w:rPr>
                <w:sz w:val="22"/>
              </w:rPr>
              <w:t>User Interface</w:t>
            </w:r>
          </w:p>
        </w:tc>
      </w:tr>
      <w:tr w:rsidR="00C90C58" w14:paraId="62647310" w14:textId="77777777">
        <w:trPr>
          <w:jc w:val="center"/>
        </w:trPr>
        <w:tc>
          <w:tcPr>
            <w:tcW w:w="3600" w:type="dxa"/>
            <w:tcBorders>
              <w:top w:val="single" w:sz="4" w:space="0" w:color="CCCCCC"/>
              <w:bottom w:val="single" w:sz="4" w:space="0" w:color="CCCCCC"/>
            </w:tcBorders>
          </w:tcPr>
          <w:p w14:paraId="3A416C99" w14:textId="77777777" w:rsidR="00C90C58" w:rsidRDefault="00D67C91">
            <w:pPr>
              <w:spacing w:before="40" w:after="40"/>
            </w:pPr>
            <w:r>
              <w:rPr>
                <w:sz w:val="22"/>
              </w:rPr>
              <w:t>CRUD</w:t>
            </w:r>
          </w:p>
        </w:tc>
        <w:tc>
          <w:tcPr>
            <w:tcW w:w="5760" w:type="dxa"/>
            <w:tcBorders>
              <w:top w:val="single" w:sz="4" w:space="0" w:color="CCCCCC"/>
              <w:bottom w:val="single" w:sz="4" w:space="0" w:color="CCCCCC"/>
            </w:tcBorders>
          </w:tcPr>
          <w:p w14:paraId="7AEFF3AF" w14:textId="77777777" w:rsidR="00C90C58" w:rsidRDefault="00D67C91">
            <w:pPr>
              <w:spacing w:before="40" w:after="40"/>
            </w:pPr>
            <w:r>
              <w:rPr>
                <w:sz w:val="22"/>
              </w:rPr>
              <w:t>Create, Read, Update, and Delete</w:t>
            </w:r>
          </w:p>
        </w:tc>
      </w:tr>
    </w:tbl>
    <w:p w14:paraId="429F1BA2" w14:textId="77777777" w:rsidR="00C90C58" w:rsidRDefault="00D67C91">
      <w:r>
        <w:br w:type="page"/>
      </w:r>
    </w:p>
    <w:p w14:paraId="6CF3E220" w14:textId="77777777" w:rsidR="00C90C58" w:rsidRDefault="00D67C91">
      <w:pPr>
        <w:spacing w:after="120"/>
        <w:jc w:val="center"/>
      </w:pPr>
      <w:r>
        <w:rPr>
          <w:b/>
          <w:sz w:val="32"/>
        </w:rPr>
        <w:lastRenderedPageBreak/>
        <w:t>LIST OF FIGURES</w:t>
      </w:r>
    </w:p>
    <w:p w14:paraId="6336E261" w14:textId="77777777" w:rsidR="00C90C58" w:rsidRDefault="00C90C58"/>
    <w:tbl>
      <w:tblPr>
        <w:tblW w:w="0" w:type="auto"/>
        <w:jc w:val="center"/>
        <w:tblLayout w:type="fixed"/>
        <w:tblLook w:val="04A0" w:firstRow="1" w:lastRow="0" w:firstColumn="1" w:lastColumn="0" w:noHBand="0" w:noVBand="1"/>
      </w:tblPr>
      <w:tblGrid>
        <w:gridCol w:w="1728"/>
        <w:gridCol w:w="6192"/>
        <w:gridCol w:w="1440"/>
      </w:tblGrid>
      <w:tr w:rsidR="00C90C58" w14:paraId="0D83DA02" w14:textId="77777777">
        <w:trPr>
          <w:jc w:val="center"/>
        </w:trPr>
        <w:tc>
          <w:tcPr>
            <w:tcW w:w="1728" w:type="dxa"/>
            <w:tcBorders>
              <w:top w:val="single" w:sz="4" w:space="0" w:color="CCCCCC"/>
              <w:bottom w:val="single" w:sz="4" w:space="0" w:color="CCCCCC"/>
            </w:tcBorders>
            <w:shd w:val="clear" w:color="auto" w:fill="EEEEEE"/>
          </w:tcPr>
          <w:p w14:paraId="4B978DB6" w14:textId="77777777" w:rsidR="00C90C58" w:rsidRDefault="00D67C91">
            <w:pPr>
              <w:spacing w:before="40" w:after="40"/>
            </w:pPr>
            <w:r>
              <w:rPr>
                <w:b/>
                <w:sz w:val="22"/>
              </w:rPr>
              <w:t>S.NO</w:t>
            </w:r>
          </w:p>
        </w:tc>
        <w:tc>
          <w:tcPr>
            <w:tcW w:w="6192" w:type="dxa"/>
            <w:tcBorders>
              <w:top w:val="single" w:sz="4" w:space="0" w:color="CCCCCC"/>
              <w:bottom w:val="single" w:sz="4" w:space="0" w:color="CCCCCC"/>
            </w:tcBorders>
            <w:shd w:val="clear" w:color="auto" w:fill="EEEEEE"/>
          </w:tcPr>
          <w:p w14:paraId="10245D3B" w14:textId="77777777" w:rsidR="00C90C58" w:rsidRDefault="00D67C91">
            <w:pPr>
              <w:spacing w:before="40" w:after="40"/>
            </w:pPr>
            <w:r>
              <w:rPr>
                <w:b/>
                <w:sz w:val="22"/>
              </w:rPr>
              <w:t>FIGURE NAME</w:t>
            </w:r>
          </w:p>
        </w:tc>
        <w:tc>
          <w:tcPr>
            <w:tcW w:w="1440" w:type="dxa"/>
            <w:tcBorders>
              <w:top w:val="single" w:sz="4" w:space="0" w:color="CCCCCC"/>
              <w:bottom w:val="single" w:sz="4" w:space="0" w:color="CCCCCC"/>
            </w:tcBorders>
            <w:shd w:val="clear" w:color="auto" w:fill="EEEEEE"/>
          </w:tcPr>
          <w:p w14:paraId="5E19594D" w14:textId="77777777" w:rsidR="00C90C58" w:rsidRDefault="00D67C91">
            <w:pPr>
              <w:spacing w:before="40" w:after="40"/>
              <w:jc w:val="right"/>
            </w:pPr>
            <w:r>
              <w:rPr>
                <w:b/>
                <w:sz w:val="22"/>
              </w:rPr>
              <w:t>PAGE.NO</w:t>
            </w:r>
          </w:p>
        </w:tc>
      </w:tr>
      <w:tr w:rsidR="00C90C58" w14:paraId="228E910D" w14:textId="77777777">
        <w:trPr>
          <w:jc w:val="center"/>
        </w:trPr>
        <w:tc>
          <w:tcPr>
            <w:tcW w:w="1728" w:type="dxa"/>
            <w:tcBorders>
              <w:top w:val="single" w:sz="4" w:space="0" w:color="CCCCCC"/>
              <w:bottom w:val="single" w:sz="4" w:space="0" w:color="CCCCCC"/>
            </w:tcBorders>
          </w:tcPr>
          <w:p w14:paraId="164F3BF2" w14:textId="77777777" w:rsidR="00C90C58" w:rsidRDefault="00D67C91">
            <w:pPr>
              <w:spacing w:before="40" w:after="40"/>
            </w:pPr>
            <w:r>
              <w:rPr>
                <w:sz w:val="22"/>
              </w:rPr>
              <w:t>5.2</w:t>
            </w:r>
          </w:p>
        </w:tc>
        <w:tc>
          <w:tcPr>
            <w:tcW w:w="6192" w:type="dxa"/>
            <w:tcBorders>
              <w:top w:val="single" w:sz="4" w:space="0" w:color="CCCCCC"/>
              <w:bottom w:val="single" w:sz="4" w:space="0" w:color="CCCCCC"/>
            </w:tcBorders>
          </w:tcPr>
          <w:p w14:paraId="78BB75BF" w14:textId="77777777" w:rsidR="00C90C58" w:rsidRDefault="00D67C91">
            <w:pPr>
              <w:spacing w:before="40" w:after="40"/>
            </w:pPr>
            <w:r>
              <w:rPr>
                <w:sz w:val="22"/>
              </w:rPr>
              <w:t>System Architecture Diagram</w:t>
            </w:r>
          </w:p>
        </w:tc>
        <w:tc>
          <w:tcPr>
            <w:tcW w:w="1440" w:type="dxa"/>
            <w:tcBorders>
              <w:top w:val="single" w:sz="4" w:space="0" w:color="CCCCCC"/>
              <w:bottom w:val="single" w:sz="4" w:space="0" w:color="CCCCCC"/>
            </w:tcBorders>
          </w:tcPr>
          <w:p w14:paraId="4AA1217D" w14:textId="77777777" w:rsidR="00C90C58" w:rsidRDefault="00D67C91">
            <w:pPr>
              <w:spacing w:before="40" w:after="40"/>
              <w:jc w:val="right"/>
            </w:pPr>
            <w:r>
              <w:rPr>
                <w:sz w:val="22"/>
              </w:rPr>
              <w:t>36</w:t>
            </w:r>
          </w:p>
        </w:tc>
      </w:tr>
      <w:tr w:rsidR="00C90C58" w14:paraId="3183FF0C" w14:textId="77777777">
        <w:trPr>
          <w:jc w:val="center"/>
        </w:trPr>
        <w:tc>
          <w:tcPr>
            <w:tcW w:w="1728" w:type="dxa"/>
            <w:tcBorders>
              <w:top w:val="single" w:sz="4" w:space="0" w:color="CCCCCC"/>
              <w:bottom w:val="single" w:sz="4" w:space="0" w:color="CCCCCC"/>
            </w:tcBorders>
          </w:tcPr>
          <w:p w14:paraId="525F74FE" w14:textId="77777777" w:rsidR="00C90C58" w:rsidRDefault="00D67C91">
            <w:pPr>
              <w:spacing w:before="40" w:after="40"/>
            </w:pPr>
            <w:r>
              <w:rPr>
                <w:sz w:val="22"/>
              </w:rPr>
              <w:t>5.3.1</w:t>
            </w:r>
          </w:p>
        </w:tc>
        <w:tc>
          <w:tcPr>
            <w:tcW w:w="6192" w:type="dxa"/>
            <w:tcBorders>
              <w:top w:val="single" w:sz="4" w:space="0" w:color="CCCCCC"/>
              <w:bottom w:val="single" w:sz="4" w:space="0" w:color="CCCCCC"/>
            </w:tcBorders>
          </w:tcPr>
          <w:p w14:paraId="331802E0" w14:textId="77777777" w:rsidR="00C90C58" w:rsidRDefault="00D67C91">
            <w:pPr>
              <w:spacing w:before="40" w:after="40"/>
            </w:pPr>
            <w:r>
              <w:rPr>
                <w:sz w:val="22"/>
              </w:rPr>
              <w:t>DFD Level 0 Context Diagram</w:t>
            </w:r>
          </w:p>
        </w:tc>
        <w:tc>
          <w:tcPr>
            <w:tcW w:w="1440" w:type="dxa"/>
            <w:tcBorders>
              <w:top w:val="single" w:sz="4" w:space="0" w:color="CCCCCC"/>
              <w:bottom w:val="single" w:sz="4" w:space="0" w:color="CCCCCC"/>
            </w:tcBorders>
          </w:tcPr>
          <w:p w14:paraId="3B33139B" w14:textId="77777777" w:rsidR="00C90C58" w:rsidRDefault="00D67C91">
            <w:pPr>
              <w:spacing w:before="40" w:after="40"/>
              <w:jc w:val="right"/>
            </w:pPr>
            <w:r>
              <w:rPr>
                <w:sz w:val="22"/>
              </w:rPr>
              <w:t>37</w:t>
            </w:r>
          </w:p>
        </w:tc>
      </w:tr>
      <w:tr w:rsidR="00C90C58" w14:paraId="078C61EA" w14:textId="77777777">
        <w:trPr>
          <w:jc w:val="center"/>
        </w:trPr>
        <w:tc>
          <w:tcPr>
            <w:tcW w:w="1728" w:type="dxa"/>
            <w:tcBorders>
              <w:top w:val="single" w:sz="4" w:space="0" w:color="CCCCCC"/>
              <w:bottom w:val="single" w:sz="4" w:space="0" w:color="CCCCCC"/>
            </w:tcBorders>
          </w:tcPr>
          <w:p w14:paraId="2FDC2BC1" w14:textId="77777777" w:rsidR="00C90C58" w:rsidRDefault="00D67C91">
            <w:pPr>
              <w:spacing w:before="40" w:after="40"/>
            </w:pPr>
            <w:r>
              <w:rPr>
                <w:sz w:val="22"/>
              </w:rPr>
              <w:t>5.3.2</w:t>
            </w:r>
          </w:p>
        </w:tc>
        <w:tc>
          <w:tcPr>
            <w:tcW w:w="6192" w:type="dxa"/>
            <w:tcBorders>
              <w:top w:val="single" w:sz="4" w:space="0" w:color="CCCCCC"/>
              <w:bottom w:val="single" w:sz="4" w:space="0" w:color="CCCCCC"/>
            </w:tcBorders>
          </w:tcPr>
          <w:p w14:paraId="2C874E07" w14:textId="77777777" w:rsidR="00C90C58" w:rsidRDefault="00D67C91">
            <w:pPr>
              <w:spacing w:before="40" w:after="40"/>
            </w:pPr>
            <w:r>
              <w:rPr>
                <w:sz w:val="22"/>
              </w:rPr>
              <w:t>DFD Level 1 Process Diagram</w:t>
            </w:r>
          </w:p>
        </w:tc>
        <w:tc>
          <w:tcPr>
            <w:tcW w:w="1440" w:type="dxa"/>
            <w:tcBorders>
              <w:top w:val="single" w:sz="4" w:space="0" w:color="CCCCCC"/>
              <w:bottom w:val="single" w:sz="4" w:space="0" w:color="CCCCCC"/>
            </w:tcBorders>
          </w:tcPr>
          <w:p w14:paraId="5DC91DE2" w14:textId="77777777" w:rsidR="00C90C58" w:rsidRDefault="00D67C91">
            <w:pPr>
              <w:spacing w:before="40" w:after="40"/>
              <w:jc w:val="right"/>
            </w:pPr>
            <w:r>
              <w:rPr>
                <w:sz w:val="22"/>
              </w:rPr>
              <w:t>38</w:t>
            </w:r>
          </w:p>
        </w:tc>
      </w:tr>
      <w:tr w:rsidR="00C90C58" w14:paraId="4B0874D0" w14:textId="77777777">
        <w:trPr>
          <w:jc w:val="center"/>
        </w:trPr>
        <w:tc>
          <w:tcPr>
            <w:tcW w:w="1728" w:type="dxa"/>
            <w:tcBorders>
              <w:top w:val="single" w:sz="4" w:space="0" w:color="CCCCCC"/>
              <w:bottom w:val="single" w:sz="4" w:space="0" w:color="CCCCCC"/>
            </w:tcBorders>
          </w:tcPr>
          <w:p w14:paraId="2F94F652" w14:textId="77777777" w:rsidR="00C90C58" w:rsidRDefault="00D67C91">
            <w:pPr>
              <w:spacing w:before="40" w:after="40"/>
            </w:pPr>
            <w:r>
              <w:rPr>
                <w:sz w:val="22"/>
              </w:rPr>
              <w:t>10.2.1</w:t>
            </w:r>
          </w:p>
        </w:tc>
        <w:tc>
          <w:tcPr>
            <w:tcW w:w="6192" w:type="dxa"/>
            <w:tcBorders>
              <w:top w:val="single" w:sz="4" w:space="0" w:color="CCCCCC"/>
              <w:bottom w:val="single" w:sz="4" w:space="0" w:color="CCCCCC"/>
            </w:tcBorders>
          </w:tcPr>
          <w:p w14:paraId="00BA76FE" w14:textId="77777777" w:rsidR="00C90C58" w:rsidRDefault="00D67C91">
            <w:pPr>
              <w:spacing w:before="40" w:after="40"/>
            </w:pPr>
            <w:r>
              <w:rPr>
                <w:sz w:val="22"/>
              </w:rPr>
              <w:t>Login Page Interface</w:t>
            </w:r>
          </w:p>
        </w:tc>
        <w:tc>
          <w:tcPr>
            <w:tcW w:w="1440" w:type="dxa"/>
            <w:tcBorders>
              <w:top w:val="single" w:sz="4" w:space="0" w:color="CCCCCC"/>
              <w:bottom w:val="single" w:sz="4" w:space="0" w:color="CCCCCC"/>
            </w:tcBorders>
          </w:tcPr>
          <w:p w14:paraId="0C73A187" w14:textId="77777777" w:rsidR="00C90C58" w:rsidRDefault="00D67C91">
            <w:pPr>
              <w:spacing w:before="40" w:after="40"/>
              <w:jc w:val="right"/>
            </w:pPr>
            <w:r>
              <w:rPr>
                <w:sz w:val="22"/>
              </w:rPr>
              <w:t>85</w:t>
            </w:r>
          </w:p>
        </w:tc>
      </w:tr>
      <w:tr w:rsidR="00C90C58" w14:paraId="299DCD37" w14:textId="77777777">
        <w:trPr>
          <w:jc w:val="center"/>
        </w:trPr>
        <w:tc>
          <w:tcPr>
            <w:tcW w:w="1728" w:type="dxa"/>
            <w:tcBorders>
              <w:top w:val="single" w:sz="4" w:space="0" w:color="CCCCCC"/>
              <w:bottom w:val="single" w:sz="4" w:space="0" w:color="CCCCCC"/>
            </w:tcBorders>
          </w:tcPr>
          <w:p w14:paraId="1E761A75" w14:textId="77777777" w:rsidR="00C90C58" w:rsidRDefault="00D67C91">
            <w:pPr>
              <w:spacing w:before="40" w:after="40"/>
            </w:pPr>
            <w:r>
              <w:rPr>
                <w:sz w:val="22"/>
              </w:rPr>
              <w:t>10.2.2</w:t>
            </w:r>
          </w:p>
        </w:tc>
        <w:tc>
          <w:tcPr>
            <w:tcW w:w="6192" w:type="dxa"/>
            <w:tcBorders>
              <w:top w:val="single" w:sz="4" w:space="0" w:color="CCCCCC"/>
              <w:bottom w:val="single" w:sz="4" w:space="0" w:color="CCCCCC"/>
            </w:tcBorders>
          </w:tcPr>
          <w:p w14:paraId="33E1AFDB" w14:textId="77777777" w:rsidR="00C90C58" w:rsidRDefault="00D67C91">
            <w:pPr>
              <w:spacing w:before="40" w:after="40"/>
            </w:pPr>
            <w:r>
              <w:rPr>
                <w:sz w:val="22"/>
              </w:rPr>
              <w:t>Live Reporting Dashboard</w:t>
            </w:r>
          </w:p>
        </w:tc>
        <w:tc>
          <w:tcPr>
            <w:tcW w:w="1440" w:type="dxa"/>
            <w:tcBorders>
              <w:top w:val="single" w:sz="4" w:space="0" w:color="CCCCCC"/>
              <w:bottom w:val="single" w:sz="4" w:space="0" w:color="CCCCCC"/>
            </w:tcBorders>
          </w:tcPr>
          <w:p w14:paraId="7424249F" w14:textId="77777777" w:rsidR="00C90C58" w:rsidRDefault="00D67C91">
            <w:pPr>
              <w:spacing w:before="40" w:after="40"/>
              <w:jc w:val="right"/>
            </w:pPr>
            <w:r>
              <w:rPr>
                <w:sz w:val="22"/>
              </w:rPr>
              <w:t>85</w:t>
            </w:r>
          </w:p>
        </w:tc>
      </w:tr>
      <w:tr w:rsidR="00C90C58" w14:paraId="0D3F5A07" w14:textId="77777777">
        <w:trPr>
          <w:jc w:val="center"/>
        </w:trPr>
        <w:tc>
          <w:tcPr>
            <w:tcW w:w="1728" w:type="dxa"/>
            <w:tcBorders>
              <w:top w:val="single" w:sz="4" w:space="0" w:color="CCCCCC"/>
              <w:bottom w:val="single" w:sz="4" w:space="0" w:color="CCCCCC"/>
            </w:tcBorders>
          </w:tcPr>
          <w:p w14:paraId="25D68EB9" w14:textId="77777777" w:rsidR="00C90C58" w:rsidRDefault="00D67C91">
            <w:pPr>
              <w:spacing w:before="40" w:after="40"/>
            </w:pPr>
            <w:r>
              <w:rPr>
                <w:sz w:val="22"/>
              </w:rPr>
              <w:t>10.2.3</w:t>
            </w:r>
          </w:p>
        </w:tc>
        <w:tc>
          <w:tcPr>
            <w:tcW w:w="6192" w:type="dxa"/>
            <w:tcBorders>
              <w:top w:val="single" w:sz="4" w:space="0" w:color="CCCCCC"/>
              <w:bottom w:val="single" w:sz="4" w:space="0" w:color="CCCCCC"/>
            </w:tcBorders>
          </w:tcPr>
          <w:p w14:paraId="332E1D95" w14:textId="77777777" w:rsidR="00C90C58" w:rsidRDefault="00D67C91">
            <w:pPr>
              <w:spacing w:before="40" w:after="40"/>
            </w:pPr>
            <w:r>
              <w:rPr>
                <w:sz w:val="22"/>
              </w:rPr>
              <w:t>Customer Management Panel</w:t>
            </w:r>
          </w:p>
        </w:tc>
        <w:tc>
          <w:tcPr>
            <w:tcW w:w="1440" w:type="dxa"/>
            <w:tcBorders>
              <w:top w:val="single" w:sz="4" w:space="0" w:color="CCCCCC"/>
              <w:bottom w:val="single" w:sz="4" w:space="0" w:color="CCCCCC"/>
            </w:tcBorders>
          </w:tcPr>
          <w:p w14:paraId="0B31B6D2" w14:textId="77777777" w:rsidR="00C90C58" w:rsidRDefault="00D67C91">
            <w:pPr>
              <w:spacing w:before="40" w:after="40"/>
              <w:jc w:val="right"/>
            </w:pPr>
            <w:r>
              <w:rPr>
                <w:sz w:val="22"/>
              </w:rPr>
              <w:t>86</w:t>
            </w:r>
          </w:p>
        </w:tc>
      </w:tr>
      <w:tr w:rsidR="00C90C58" w14:paraId="0083F2CA" w14:textId="77777777">
        <w:trPr>
          <w:jc w:val="center"/>
        </w:trPr>
        <w:tc>
          <w:tcPr>
            <w:tcW w:w="1728" w:type="dxa"/>
            <w:tcBorders>
              <w:top w:val="single" w:sz="4" w:space="0" w:color="CCCCCC"/>
              <w:bottom w:val="single" w:sz="4" w:space="0" w:color="CCCCCC"/>
            </w:tcBorders>
          </w:tcPr>
          <w:p w14:paraId="526D79CF" w14:textId="77777777" w:rsidR="00C90C58" w:rsidRDefault="00D67C91">
            <w:pPr>
              <w:spacing w:before="40" w:after="40"/>
            </w:pPr>
            <w:r>
              <w:rPr>
                <w:sz w:val="22"/>
              </w:rPr>
              <w:t>10.2.4</w:t>
            </w:r>
          </w:p>
        </w:tc>
        <w:tc>
          <w:tcPr>
            <w:tcW w:w="6192" w:type="dxa"/>
            <w:tcBorders>
              <w:top w:val="single" w:sz="4" w:space="0" w:color="CCCCCC"/>
              <w:bottom w:val="single" w:sz="4" w:space="0" w:color="CCCCCC"/>
            </w:tcBorders>
          </w:tcPr>
          <w:p w14:paraId="4CE6EE0A" w14:textId="77777777" w:rsidR="00C90C58" w:rsidRDefault="00D67C91">
            <w:pPr>
              <w:spacing w:before="40" w:after="40"/>
            </w:pPr>
            <w:r>
              <w:rPr>
                <w:sz w:val="22"/>
              </w:rPr>
              <w:t>Vehicle Registration Card</w:t>
            </w:r>
          </w:p>
        </w:tc>
        <w:tc>
          <w:tcPr>
            <w:tcW w:w="1440" w:type="dxa"/>
            <w:tcBorders>
              <w:top w:val="single" w:sz="4" w:space="0" w:color="CCCCCC"/>
              <w:bottom w:val="single" w:sz="4" w:space="0" w:color="CCCCCC"/>
            </w:tcBorders>
          </w:tcPr>
          <w:p w14:paraId="5246C86E" w14:textId="77777777" w:rsidR="00C90C58" w:rsidRDefault="00D67C91">
            <w:pPr>
              <w:spacing w:before="40" w:after="40"/>
              <w:jc w:val="right"/>
            </w:pPr>
            <w:r>
              <w:rPr>
                <w:sz w:val="22"/>
              </w:rPr>
              <w:t>86</w:t>
            </w:r>
          </w:p>
        </w:tc>
      </w:tr>
      <w:tr w:rsidR="00C90C58" w14:paraId="32B01F08" w14:textId="77777777">
        <w:trPr>
          <w:jc w:val="center"/>
        </w:trPr>
        <w:tc>
          <w:tcPr>
            <w:tcW w:w="1728" w:type="dxa"/>
            <w:tcBorders>
              <w:top w:val="single" w:sz="4" w:space="0" w:color="CCCCCC"/>
              <w:bottom w:val="single" w:sz="4" w:space="0" w:color="CCCCCC"/>
            </w:tcBorders>
          </w:tcPr>
          <w:p w14:paraId="6105E627" w14:textId="77777777" w:rsidR="00C90C58" w:rsidRDefault="00D67C91">
            <w:pPr>
              <w:spacing w:before="40" w:after="40"/>
            </w:pPr>
            <w:r>
              <w:rPr>
                <w:sz w:val="22"/>
              </w:rPr>
              <w:t>10.2.5</w:t>
            </w:r>
          </w:p>
        </w:tc>
        <w:tc>
          <w:tcPr>
            <w:tcW w:w="6192" w:type="dxa"/>
            <w:tcBorders>
              <w:top w:val="single" w:sz="4" w:space="0" w:color="CCCCCC"/>
              <w:bottom w:val="single" w:sz="4" w:space="0" w:color="CCCCCC"/>
            </w:tcBorders>
          </w:tcPr>
          <w:p w14:paraId="3A5B5DE8" w14:textId="77777777" w:rsidR="00C90C58" w:rsidRDefault="00D67C91">
            <w:pPr>
              <w:spacing w:before="40" w:after="40"/>
            </w:pPr>
            <w:r>
              <w:rPr>
                <w:sz w:val="22"/>
              </w:rPr>
              <w:t>Service Work Order &amp; Job Cards</w:t>
            </w:r>
          </w:p>
        </w:tc>
        <w:tc>
          <w:tcPr>
            <w:tcW w:w="1440" w:type="dxa"/>
            <w:tcBorders>
              <w:top w:val="single" w:sz="4" w:space="0" w:color="CCCCCC"/>
              <w:bottom w:val="single" w:sz="4" w:space="0" w:color="CCCCCC"/>
            </w:tcBorders>
          </w:tcPr>
          <w:p w14:paraId="5E2E5643" w14:textId="77777777" w:rsidR="00C90C58" w:rsidRDefault="00D67C91">
            <w:pPr>
              <w:spacing w:before="40" w:after="40"/>
              <w:jc w:val="right"/>
            </w:pPr>
            <w:r>
              <w:rPr>
                <w:sz w:val="22"/>
              </w:rPr>
              <w:t>87</w:t>
            </w:r>
          </w:p>
        </w:tc>
      </w:tr>
      <w:tr w:rsidR="00C90C58" w14:paraId="763D62E7" w14:textId="77777777">
        <w:trPr>
          <w:jc w:val="center"/>
        </w:trPr>
        <w:tc>
          <w:tcPr>
            <w:tcW w:w="1728" w:type="dxa"/>
            <w:tcBorders>
              <w:top w:val="single" w:sz="4" w:space="0" w:color="CCCCCC"/>
              <w:bottom w:val="single" w:sz="4" w:space="0" w:color="CCCCCC"/>
            </w:tcBorders>
          </w:tcPr>
          <w:p w14:paraId="29A355D1" w14:textId="77777777" w:rsidR="00C90C58" w:rsidRDefault="00D67C91">
            <w:pPr>
              <w:spacing w:before="40" w:after="40"/>
            </w:pPr>
            <w:r>
              <w:rPr>
                <w:sz w:val="22"/>
              </w:rPr>
              <w:t>10.2.6</w:t>
            </w:r>
          </w:p>
        </w:tc>
        <w:tc>
          <w:tcPr>
            <w:tcW w:w="6192" w:type="dxa"/>
            <w:tcBorders>
              <w:top w:val="single" w:sz="4" w:space="0" w:color="CCCCCC"/>
              <w:bottom w:val="single" w:sz="4" w:space="0" w:color="CCCCCC"/>
            </w:tcBorders>
          </w:tcPr>
          <w:p w14:paraId="7A1FF994" w14:textId="77777777" w:rsidR="00C90C58" w:rsidRDefault="00D67C91">
            <w:pPr>
              <w:spacing w:before="40" w:after="40"/>
            </w:pPr>
            <w:r>
              <w:rPr>
                <w:sz w:val="22"/>
              </w:rPr>
              <w:t>Inventory Spare Parts List</w:t>
            </w:r>
          </w:p>
        </w:tc>
        <w:tc>
          <w:tcPr>
            <w:tcW w:w="1440" w:type="dxa"/>
            <w:tcBorders>
              <w:top w:val="single" w:sz="4" w:space="0" w:color="CCCCCC"/>
              <w:bottom w:val="single" w:sz="4" w:space="0" w:color="CCCCCC"/>
            </w:tcBorders>
          </w:tcPr>
          <w:p w14:paraId="37B6ADFC" w14:textId="77777777" w:rsidR="00C90C58" w:rsidRDefault="00D67C91">
            <w:pPr>
              <w:spacing w:before="40" w:after="40"/>
              <w:jc w:val="right"/>
            </w:pPr>
            <w:r>
              <w:rPr>
                <w:sz w:val="22"/>
              </w:rPr>
              <w:t>87</w:t>
            </w:r>
          </w:p>
        </w:tc>
      </w:tr>
      <w:tr w:rsidR="00C90C58" w14:paraId="4A35E25D" w14:textId="77777777">
        <w:trPr>
          <w:jc w:val="center"/>
        </w:trPr>
        <w:tc>
          <w:tcPr>
            <w:tcW w:w="1728" w:type="dxa"/>
            <w:tcBorders>
              <w:top w:val="single" w:sz="4" w:space="0" w:color="CCCCCC"/>
              <w:bottom w:val="single" w:sz="4" w:space="0" w:color="CCCCCC"/>
            </w:tcBorders>
          </w:tcPr>
          <w:p w14:paraId="2C082743" w14:textId="77777777" w:rsidR="00C90C58" w:rsidRDefault="00D67C91">
            <w:pPr>
              <w:spacing w:before="40" w:after="40"/>
            </w:pPr>
            <w:r>
              <w:rPr>
                <w:sz w:val="22"/>
              </w:rPr>
              <w:t>10.2.7</w:t>
            </w:r>
          </w:p>
        </w:tc>
        <w:tc>
          <w:tcPr>
            <w:tcW w:w="6192" w:type="dxa"/>
            <w:tcBorders>
              <w:top w:val="single" w:sz="4" w:space="0" w:color="CCCCCC"/>
              <w:bottom w:val="single" w:sz="4" w:space="0" w:color="CCCCCC"/>
            </w:tcBorders>
          </w:tcPr>
          <w:p w14:paraId="4FD70C2E" w14:textId="77777777" w:rsidR="00C90C58" w:rsidRDefault="00D67C91">
            <w:pPr>
              <w:spacing w:before="40" w:after="40"/>
            </w:pPr>
            <w:r>
              <w:rPr>
                <w:sz w:val="22"/>
              </w:rPr>
              <w:t>Interactive Billing &amp; GST Invoice Compiler</w:t>
            </w:r>
          </w:p>
        </w:tc>
        <w:tc>
          <w:tcPr>
            <w:tcW w:w="1440" w:type="dxa"/>
            <w:tcBorders>
              <w:top w:val="single" w:sz="4" w:space="0" w:color="CCCCCC"/>
              <w:bottom w:val="single" w:sz="4" w:space="0" w:color="CCCCCC"/>
            </w:tcBorders>
          </w:tcPr>
          <w:p w14:paraId="07FB2E8F" w14:textId="77777777" w:rsidR="00C90C58" w:rsidRDefault="00D67C91">
            <w:pPr>
              <w:spacing w:before="40" w:after="40"/>
              <w:jc w:val="right"/>
            </w:pPr>
            <w:r>
              <w:rPr>
                <w:sz w:val="22"/>
              </w:rPr>
              <w:t>88</w:t>
            </w:r>
          </w:p>
        </w:tc>
      </w:tr>
    </w:tbl>
    <w:p w14:paraId="1039EF64" w14:textId="77777777" w:rsidR="00C90C58" w:rsidRDefault="00D67C91">
      <w:r>
        <w:br w:type="page"/>
      </w:r>
    </w:p>
    <w:p w14:paraId="19A18E7F" w14:textId="77777777" w:rsidR="00C90C58" w:rsidRDefault="00D67C91">
      <w:pPr>
        <w:spacing w:after="120"/>
        <w:jc w:val="center"/>
      </w:pPr>
      <w:proofErr w:type="gramStart"/>
      <w:r>
        <w:rPr>
          <w:b/>
        </w:rPr>
        <w:lastRenderedPageBreak/>
        <w:t>CHAPTER-1</w:t>
      </w:r>
      <w:proofErr w:type="gramEnd"/>
    </w:p>
    <w:p w14:paraId="65E45655" w14:textId="77777777" w:rsidR="00C90C58" w:rsidRDefault="00D67C91">
      <w:pPr>
        <w:spacing w:after="120"/>
        <w:jc w:val="center"/>
      </w:pPr>
      <w:r>
        <w:rPr>
          <w:b/>
        </w:rPr>
        <w:t>INTRODUCTION</w:t>
      </w:r>
    </w:p>
    <w:p w14:paraId="03D0DD90" w14:textId="77777777" w:rsidR="00C90C58" w:rsidRDefault="00C90C58"/>
    <w:p w14:paraId="7ED09940" w14:textId="77777777" w:rsidR="00C90C58" w:rsidRDefault="00D67C91">
      <w:pPr>
        <w:spacing w:after="120"/>
        <w:jc w:val="both"/>
      </w:pPr>
      <w:r>
        <w:t>The automotive servicing sector has witnessed massive operational expansion in recent years, driven by the increasing complexity of modern vehicles and the growing demand for rapid, high-quality maintenance services. As service stations handle larger volumes of customers, vehicles, spare parts, and transactions, manual administrative methods have become obsolete, slow, and highly prone to calculation errors. Traditional record-keeping methods—which rely on physical paper logbooks, written service sheets, and basic, isolated spreadsheets—frequently struggle to cope with the complex and dynamic nature of workshop tasks. This operational bottleneck can lead to critical data redundancies, transcription errors, lost job cards, disputes during final invoicing, and complete lack of visibility into inventory stock levels, resulting in service delays and lower customer satisfaction.</w:t>
      </w:r>
    </w:p>
    <w:p w14:paraId="23943871" w14:textId="77777777" w:rsidR="00C90C58" w:rsidRDefault="00D67C91">
      <w:pPr>
        <w:spacing w:after="120"/>
        <w:jc w:val="both"/>
      </w:pPr>
      <w:r>
        <w:t>To address these operational challenges, this project introduces the Workshop &amp; Billing Management System, a computerized, web-based software application developed using a modern technology stack: HTML5, CSS3, JavaScript, PHP, and a MySQL relational database. The main objective of this system is to provide service garages with a unified, secure, and user-friendly digital platform to manage all their core transactions. The application automates key workshop workflows, including customer registration, vehicle history tracking, active job card progression, parts stock inventory management, real-time revenue analytics, and tax (GST) invoicing. By moving manual records onto a centralized relational database, the system enhances record accuracy, reduces administrative overhead, ensures secure role-based access control, and simplifies daily business processes.</w:t>
      </w:r>
    </w:p>
    <w:p w14:paraId="08461B33" w14:textId="77777777" w:rsidR="00C90C58" w:rsidRDefault="00D67C91">
      <w:pPr>
        <w:spacing w:after="120"/>
        <w:jc w:val="both"/>
      </w:pPr>
      <w:r>
        <w:t xml:space="preserve">This documentation report describes the development process of the system, including requirements gathering, database schemas, and implementation details. The frontend user interface has been designed using a premium </w:t>
      </w:r>
      <w:proofErr w:type="spellStart"/>
      <w:r>
        <w:t>glassmorphic</w:t>
      </w:r>
      <w:proofErr w:type="spellEnd"/>
      <w:r>
        <w:t xml:space="preserve"> and </w:t>
      </w:r>
      <w:proofErr w:type="spellStart"/>
      <w:r>
        <w:t>neumorphic</w:t>
      </w:r>
      <w:proofErr w:type="spellEnd"/>
      <w:r>
        <w:t xml:space="preserve"> design style, which features dynamic gradient lights, glass blur overlays, and clean hover indicators that provide a professional, state-of-the-art user experience. In addition, the system includes dynamic data visualization charts powered by Chart.js, which render weekly revenue trends and service distribution metrics. This gives managers immediate, real-time insight into the financial health of the workshop.</w:t>
      </w:r>
    </w:p>
    <w:p w14:paraId="048E2655" w14:textId="77777777" w:rsidR="00C90C58" w:rsidRDefault="00D67C91">
      <w:pPr>
        <w:pStyle w:val="Heading1"/>
        <w:spacing w:before="240" w:after="120"/>
      </w:pPr>
      <w:r>
        <w:rPr>
          <w:rFonts w:ascii="Times New Roman" w:hAnsi="Times New Roman"/>
          <w:color w:val="000000"/>
        </w:rPr>
        <w:t>1.1 OVERVIEW</w:t>
      </w:r>
    </w:p>
    <w:p w14:paraId="5C614433" w14:textId="77777777" w:rsidR="00C90C58" w:rsidRDefault="00D67C91">
      <w:pPr>
        <w:spacing w:after="120"/>
        <w:jc w:val="both"/>
      </w:pPr>
      <w:r>
        <w:t xml:space="preserve">The Workshop &amp; Billing Management System is a comprehensive digital solution designed to streamline the operations of modern service stations. The backend is developed in PHP, which processes database requests and manages user sessions. The relational database is structured in MySQL and accessed using secure prepared statements to protect data. The user interface </w:t>
      </w:r>
      <w:r>
        <w:lastRenderedPageBreak/>
        <w:t xml:space="preserve">features premium CSS </w:t>
      </w:r>
      <w:proofErr w:type="spellStart"/>
      <w:r>
        <w:t>glassmorphism</w:t>
      </w:r>
      <w:proofErr w:type="spellEnd"/>
      <w:r>
        <w:t xml:space="preserve"> styles, ensuring </w:t>
      </w:r>
      <w:proofErr w:type="gramStart"/>
      <w:r>
        <w:t>a consistent</w:t>
      </w:r>
      <w:proofErr w:type="gramEnd"/>
      <w:r>
        <w:t xml:space="preserve"> and professional user experience across all devices.</w:t>
      </w:r>
    </w:p>
    <w:p w14:paraId="1A8230A5" w14:textId="77777777" w:rsidR="00C90C58" w:rsidRDefault="00D67C91">
      <w:pPr>
        <w:spacing w:after="120"/>
        <w:jc w:val="both"/>
      </w:pPr>
      <w:r>
        <w:t xml:space="preserve">The system has modular workspaces to handle different business tasks. A Customer CRM workspace stores customer records, while a Vehicle Directory links vehicles to their owners. An active Job Card workspace assigns mechanics to repairs and tracks progress from Pending to Completed. The Inventory module tracks parts stock levels and warns staff when quantities drop below minimum safety levels. </w:t>
      </w:r>
      <w:proofErr w:type="gramStart"/>
      <w:r>
        <w:t>The Billing</w:t>
      </w:r>
      <w:proofErr w:type="gramEnd"/>
      <w:r>
        <w:t xml:space="preserve"> workspace imports repair cards, calculates taxes (GST) and discounts automatically, and generates printable invoices. All these modules communicate with a centralized database, ensuring data consistency across the application.</w:t>
      </w:r>
    </w:p>
    <w:p w14:paraId="0F90F4CC" w14:textId="77777777" w:rsidR="00C90C58" w:rsidRDefault="00D67C91">
      <w:pPr>
        <w:spacing w:after="120"/>
        <w:jc w:val="both"/>
      </w:pPr>
      <w:r>
        <w:t xml:space="preserve">Security is a core feature, implemented using secure </w:t>
      </w:r>
      <w:proofErr w:type="gramStart"/>
      <w:r>
        <w:t>logins</w:t>
      </w:r>
      <w:proofErr w:type="gramEnd"/>
      <w:r>
        <w:t xml:space="preserve"> and role-based permissions (Administrator, Manager, and Staff). Managers and Administrators can view financial reports and edit system settings, while cashiers and staff are restricted to daily operational tasks. The system also runs offline using conic-gradient fallback styles, ensuring the user interface remains functional and fully interactive during presentations or internet outages.</w:t>
      </w:r>
    </w:p>
    <w:p w14:paraId="470BFB31" w14:textId="77777777" w:rsidR="00C90C58" w:rsidRDefault="00D67C91">
      <w:pPr>
        <w:pStyle w:val="Heading1"/>
        <w:spacing w:before="240" w:after="120"/>
      </w:pPr>
      <w:r>
        <w:rPr>
          <w:rFonts w:ascii="Times New Roman" w:hAnsi="Times New Roman"/>
          <w:color w:val="000000"/>
        </w:rPr>
        <w:t>1.2 OBJECTIVES</w:t>
      </w:r>
    </w:p>
    <w:p w14:paraId="31B072C6" w14:textId="77777777" w:rsidR="00C90C58" w:rsidRDefault="00D67C91">
      <w:pPr>
        <w:spacing w:after="120"/>
        <w:jc w:val="both"/>
      </w:pPr>
      <w:r>
        <w:t>The primary goal of the system is to digitize and automate garage operations, replacing slow, paper-based administrative tasks with a secure and efficient digital platform. Key objectives include:</w:t>
      </w:r>
    </w:p>
    <w:p w14:paraId="592FE5F4" w14:textId="77777777" w:rsidR="00C90C58" w:rsidRDefault="00D67C91">
      <w:pPr>
        <w:spacing w:after="80"/>
        <w:ind w:left="360"/>
      </w:pPr>
      <w:r>
        <w:t>• Designing a Relational Database: Build structured, normalized database tables to link clients, vehicles, services, and transactions cleanly.</w:t>
      </w:r>
    </w:p>
    <w:p w14:paraId="1D959B2F" w14:textId="77777777" w:rsidR="00C90C58" w:rsidRDefault="00D67C91">
      <w:pPr>
        <w:spacing w:after="80"/>
        <w:ind w:left="360"/>
      </w:pPr>
      <w:r>
        <w:t>• Automating Job Card Management: Replace manual repair forms with digital job cards that track assigned mechanics and service progress.</w:t>
      </w:r>
    </w:p>
    <w:p w14:paraId="0F6F0FE0" w14:textId="77777777" w:rsidR="00C90C58" w:rsidRDefault="00D67C91">
      <w:pPr>
        <w:spacing w:after="80"/>
        <w:ind w:left="360"/>
      </w:pPr>
      <w:r>
        <w:t>• Real-Time Inventory Control: Maintain parts stock levels and generate automatic alerts when items drop below minimum safety limits.</w:t>
      </w:r>
    </w:p>
    <w:p w14:paraId="32C0C7E3" w14:textId="77777777" w:rsidR="00C90C58" w:rsidRDefault="00D67C91">
      <w:pPr>
        <w:spacing w:after="80"/>
        <w:ind w:left="360"/>
      </w:pPr>
      <w:r>
        <w:t>• Securing Business Records: Prevent unauthorized access to sensitive customer and financial data using session validation.</w:t>
      </w:r>
    </w:p>
    <w:p w14:paraId="28C11C31" w14:textId="77777777" w:rsidR="00C90C58" w:rsidRDefault="00D67C91">
      <w:pPr>
        <w:spacing w:after="80"/>
        <w:ind w:left="360"/>
      </w:pPr>
      <w:r>
        <w:t>• Automating Tax Invoicing: Automate subtotal, GST, and discount math to ensure accurate billing and reduce administrative overhead.</w:t>
      </w:r>
    </w:p>
    <w:p w14:paraId="13635DA5" w14:textId="77777777" w:rsidR="00C90C58" w:rsidRDefault="00D67C91">
      <w:pPr>
        <w:spacing w:after="80"/>
        <w:ind w:left="360"/>
      </w:pPr>
      <w:r>
        <w:t>• Generating Financial Reports: Provide interactive charts (Daily/Monthly revenue streams) to help managers monitor business growth.</w:t>
      </w:r>
    </w:p>
    <w:p w14:paraId="660C2E3F" w14:textId="77777777" w:rsidR="00C90C58" w:rsidRDefault="00D67C91">
      <w:pPr>
        <w:spacing w:after="80"/>
        <w:ind w:left="360"/>
      </w:pPr>
      <w:r>
        <w:t xml:space="preserve">• Building a Responsive User Interface: Design a premium </w:t>
      </w:r>
      <w:proofErr w:type="spellStart"/>
      <w:r>
        <w:t>glassmorphic</w:t>
      </w:r>
      <w:proofErr w:type="spellEnd"/>
      <w:r>
        <w:t xml:space="preserve"> layout that operates smoothly across desktop and laptop screens.</w:t>
      </w:r>
    </w:p>
    <w:p w14:paraId="7C5726A3" w14:textId="77777777" w:rsidR="00C90C58" w:rsidRDefault="00D67C91">
      <w:pPr>
        <w:pStyle w:val="Heading1"/>
        <w:spacing w:before="240" w:after="120"/>
      </w:pPr>
      <w:r>
        <w:rPr>
          <w:rFonts w:ascii="Times New Roman" w:hAnsi="Times New Roman"/>
          <w:color w:val="000000"/>
        </w:rPr>
        <w:t>1.3 KEY FEATURES</w:t>
      </w:r>
    </w:p>
    <w:p w14:paraId="36722FCE" w14:textId="77777777" w:rsidR="00C90C58" w:rsidRDefault="00D67C91">
      <w:pPr>
        <w:spacing w:after="120"/>
        <w:jc w:val="both"/>
      </w:pPr>
      <w:r>
        <w:t>The system includes advanced features designed to enhance operational efficiency. Key features include:</w:t>
      </w:r>
    </w:p>
    <w:p w14:paraId="55A0BD96" w14:textId="77777777" w:rsidR="00C90C58" w:rsidRDefault="00D67C91">
      <w:pPr>
        <w:spacing w:after="80"/>
        <w:ind w:left="360"/>
      </w:pPr>
      <w:r>
        <w:lastRenderedPageBreak/>
        <w:t>• Live KPI Dashboard: Displays key performance indicators (Customers, Vehicles, Today's Earnings, Active Invoices) directly on login.</w:t>
      </w:r>
    </w:p>
    <w:p w14:paraId="129615D6" w14:textId="77777777" w:rsidR="00C90C58" w:rsidRDefault="00D67C91">
      <w:pPr>
        <w:spacing w:after="80"/>
        <w:ind w:left="360"/>
      </w:pPr>
      <w:r>
        <w:t>• Dynamic Chart.js Panels: Renders interactive charts showing daily/weekly earnings and service breakdowns.</w:t>
      </w:r>
    </w:p>
    <w:p w14:paraId="22D06D43" w14:textId="77777777" w:rsidR="00C90C58" w:rsidRDefault="00D67C91">
      <w:pPr>
        <w:spacing w:after="80"/>
        <w:ind w:left="360"/>
      </w:pPr>
      <w:r>
        <w:t xml:space="preserve">• Customer CRM: Stores customer contact details, city, state, </w:t>
      </w:r>
      <w:proofErr w:type="spellStart"/>
      <w:r>
        <w:t>pincode</w:t>
      </w:r>
      <w:proofErr w:type="spellEnd"/>
      <w:r>
        <w:t>, and total registered vehicles.</w:t>
      </w:r>
    </w:p>
    <w:p w14:paraId="30FC77DC" w14:textId="77777777" w:rsidR="00C90C58" w:rsidRDefault="00D67C91">
      <w:pPr>
        <w:spacing w:after="80"/>
        <w:ind w:left="360"/>
      </w:pPr>
      <w:r>
        <w:t>• Vehicle Directory: Tracks vehicle plates, model name, brand make, fuel type, odometer distance, and VIN numbers.</w:t>
      </w:r>
    </w:p>
    <w:p w14:paraId="608F0890" w14:textId="77777777" w:rsidR="00C90C58" w:rsidRDefault="00D67C91">
      <w:pPr>
        <w:spacing w:after="80"/>
        <w:ind w:left="360"/>
      </w:pPr>
      <w:r>
        <w:t>• Digital Job Cards: Tracks mechanic assignments, diagnoses, repair stages, and labor charges.</w:t>
      </w:r>
    </w:p>
    <w:p w14:paraId="6A486DC0" w14:textId="77777777" w:rsidR="00C90C58" w:rsidRDefault="00D67C91">
      <w:pPr>
        <w:spacing w:after="80"/>
        <w:ind w:left="360"/>
      </w:pPr>
      <w:r>
        <w:t>• Inventory Warnings: Low-stock spare parts are highlighted in red on the inventory grid to alert staff.</w:t>
      </w:r>
    </w:p>
    <w:p w14:paraId="77A75F19" w14:textId="77777777" w:rsidR="00C90C58" w:rsidRDefault="00D67C91">
      <w:pPr>
        <w:spacing w:after="80"/>
        <w:ind w:left="360"/>
      </w:pPr>
      <w:r>
        <w:t>• Billing checkout: Automated point-of-sale screen with customizable tax/GST, discounts, and payment selections.</w:t>
      </w:r>
    </w:p>
    <w:p w14:paraId="6AF8480D" w14:textId="77777777" w:rsidR="00C90C58" w:rsidRDefault="00D67C91">
      <w:pPr>
        <w:spacing w:after="80"/>
        <w:ind w:left="360"/>
      </w:pPr>
      <w:r>
        <w:t>• Print-Ready Invoices: Standard thermal/A4 receipt template containing GST details and company profile headers.</w:t>
      </w:r>
    </w:p>
    <w:p w14:paraId="51F1123C" w14:textId="77777777" w:rsidR="00C90C58" w:rsidRDefault="00D67C91">
      <w:pPr>
        <w:spacing w:after="80"/>
        <w:ind w:left="360"/>
      </w:pPr>
      <w:r>
        <w:t>• Role-Based Locks: Restricts administrative settings and user accounts modifications to managers and administrators.</w:t>
      </w:r>
    </w:p>
    <w:p w14:paraId="285556D9" w14:textId="77777777" w:rsidR="00C90C58" w:rsidRDefault="00D67C91">
      <w:pPr>
        <w:spacing w:after="80"/>
        <w:ind w:left="360"/>
      </w:pPr>
      <w:r>
        <w:t>• Responsive Modals: CSS overlays with scrollbars to ensure forms display cleanly on smaller laptop screens.</w:t>
      </w:r>
    </w:p>
    <w:p w14:paraId="6CF18E82" w14:textId="77777777" w:rsidR="00C90C58" w:rsidRDefault="00D67C91">
      <w:pPr>
        <w:spacing w:after="80"/>
        <w:ind w:left="360"/>
      </w:pPr>
      <w:r>
        <w:t>• Offline fallback graphics: Uses conic-gradient styles to draw dashboard charts even when offline.</w:t>
      </w:r>
    </w:p>
    <w:p w14:paraId="09F4FC9A" w14:textId="77777777" w:rsidR="00C90C58" w:rsidRDefault="00D67C91">
      <w:pPr>
        <w:pStyle w:val="Heading1"/>
        <w:spacing w:before="240" w:after="120"/>
      </w:pPr>
      <w:r>
        <w:rPr>
          <w:rFonts w:ascii="Times New Roman" w:hAnsi="Times New Roman"/>
          <w:color w:val="000000"/>
        </w:rPr>
        <w:t>1.4 SYSTEM OVERALL DESIGN</w:t>
      </w:r>
    </w:p>
    <w:p w14:paraId="168B5EAA" w14:textId="77777777" w:rsidR="00C90C58" w:rsidRDefault="00D67C91">
      <w:pPr>
        <w:spacing w:after="120"/>
        <w:jc w:val="both"/>
      </w:pPr>
      <w:r>
        <w:t xml:space="preserve">The system architecture follows a Three-Tier model: Presentation Layer, Application Layer, and Database Layer. The design prioritizes modularity, layout consistency, and secure coding practices. The </w:t>
      </w:r>
      <w:proofErr w:type="gramStart"/>
      <w:r>
        <w:t>frontend</w:t>
      </w:r>
      <w:proofErr w:type="gramEnd"/>
      <w:r>
        <w:t xml:space="preserve"> is styled using a fixed </w:t>
      </w:r>
      <w:proofErr w:type="spellStart"/>
      <w:r>
        <w:t>glassmorphic</w:t>
      </w:r>
      <w:proofErr w:type="spellEnd"/>
      <w:r>
        <w:t xml:space="preserve"> sidebar and flexible </w:t>
      </w:r>
      <w:proofErr w:type="spellStart"/>
      <w:r>
        <w:t>topbar</w:t>
      </w:r>
      <w:proofErr w:type="spellEnd"/>
      <w:r>
        <w:t xml:space="preserve"> that read active session variables to highlight active menu sections.</w:t>
      </w:r>
    </w:p>
    <w:p w14:paraId="7BBB5481" w14:textId="77777777" w:rsidR="00C90C58" w:rsidRDefault="00D67C91">
      <w:pPr>
        <w:spacing w:after="120"/>
        <w:jc w:val="both"/>
      </w:pPr>
      <w:r>
        <w:t>The application is structured into separate PHP files for each module (</w:t>
      </w:r>
      <w:proofErr w:type="spellStart"/>
      <w:r>
        <w:t>customer.php</w:t>
      </w:r>
      <w:proofErr w:type="spellEnd"/>
      <w:r>
        <w:t xml:space="preserve">, </w:t>
      </w:r>
      <w:proofErr w:type="spellStart"/>
      <w:r>
        <w:t>vehicles.php</w:t>
      </w:r>
      <w:proofErr w:type="spellEnd"/>
      <w:r>
        <w:t xml:space="preserve">, </w:t>
      </w:r>
      <w:proofErr w:type="spellStart"/>
      <w:r>
        <w:t>services.php</w:t>
      </w:r>
      <w:proofErr w:type="spellEnd"/>
      <w:r>
        <w:t xml:space="preserve">, </w:t>
      </w:r>
      <w:proofErr w:type="spellStart"/>
      <w:r>
        <w:t>inventory.php</w:t>
      </w:r>
      <w:proofErr w:type="spellEnd"/>
      <w:r>
        <w:t xml:space="preserve">, </w:t>
      </w:r>
      <w:proofErr w:type="spellStart"/>
      <w:r>
        <w:t>billing.php</w:t>
      </w:r>
      <w:proofErr w:type="spellEnd"/>
      <w:r>
        <w:t>), improving code maintainability. Standard forms are processed securely, while database prepared statements protect against SQL injection attacks. The unified styling ensures a seamless and professional user experience across all modules.</w:t>
      </w:r>
    </w:p>
    <w:p w14:paraId="5CA5D445" w14:textId="77777777" w:rsidR="00C90C58" w:rsidRDefault="00D67C91">
      <w:pPr>
        <w:pStyle w:val="Heading1"/>
        <w:spacing w:before="240" w:after="120"/>
      </w:pPr>
      <w:r>
        <w:rPr>
          <w:rFonts w:ascii="Times New Roman" w:hAnsi="Times New Roman"/>
          <w:color w:val="000000"/>
        </w:rPr>
        <w:lastRenderedPageBreak/>
        <w:t>1.5 DATA QUERY</w:t>
      </w:r>
    </w:p>
    <w:p w14:paraId="60CD3B33" w14:textId="77777777" w:rsidR="00C90C58" w:rsidRDefault="00D67C91">
      <w:pPr>
        <w:spacing w:after="120"/>
        <w:jc w:val="both"/>
      </w:pPr>
      <w:r>
        <w:t xml:space="preserve">The system uses secure PHP </w:t>
      </w:r>
      <w:proofErr w:type="spellStart"/>
      <w:r>
        <w:t>MySQLi</w:t>
      </w:r>
      <w:proofErr w:type="spellEnd"/>
      <w:r>
        <w:t xml:space="preserve"> queries to interact with the database. Real-time search tools allow staff to locate records instantly, while cascading selects dynamically populate dropdown options (e.g., loading vehicles belonging to a selected customer).</w:t>
      </w:r>
    </w:p>
    <w:p w14:paraId="3C64EF17" w14:textId="77777777" w:rsidR="00C90C58" w:rsidRDefault="00D67C91">
      <w:pPr>
        <w:spacing w:after="120"/>
        <w:jc w:val="both"/>
      </w:pPr>
      <w:r>
        <w:t>Aggregate SQL queries calculate live metrics (totals, counts, low-stock statuses) for the dashboard, improving system performance. Secure prepared statements are used for all database operations, protecting sensitive data from SQL injection vulnerabilities.</w:t>
      </w:r>
    </w:p>
    <w:p w14:paraId="07351DD9" w14:textId="77777777" w:rsidR="00C90C58" w:rsidRDefault="00D67C91">
      <w:pPr>
        <w:pStyle w:val="Heading1"/>
        <w:spacing w:before="240" w:after="120"/>
      </w:pPr>
      <w:r>
        <w:rPr>
          <w:rFonts w:ascii="Times New Roman" w:hAnsi="Times New Roman"/>
          <w:color w:val="000000"/>
        </w:rPr>
        <w:t>1.6 SYSTEM SPECIFICATION</w:t>
      </w:r>
    </w:p>
    <w:p w14:paraId="1BC6D52B" w14:textId="77777777" w:rsidR="00C90C58" w:rsidRDefault="00D67C91">
      <w:pPr>
        <w:spacing w:after="120"/>
        <w:jc w:val="both"/>
      </w:pPr>
      <w:r>
        <w:t>The software stack runs locally using a web server package such as XAMPP or WAMP, supporting PHP 7.4+ and MySQL 5.7+. Clients interact with the system using modern web browsers like Google Chrome, Safari, or Microsoft Edge. Hardware requirements are minimal, requiring a standard workstation with at least 4GB of RAM.</w:t>
      </w:r>
    </w:p>
    <w:p w14:paraId="35EC831A" w14:textId="77777777" w:rsidR="00C90C58" w:rsidRDefault="00D67C91">
      <w:pPr>
        <w:pStyle w:val="Heading1"/>
        <w:spacing w:before="240" w:after="120"/>
      </w:pPr>
      <w:r>
        <w:rPr>
          <w:rFonts w:ascii="Times New Roman" w:hAnsi="Times New Roman"/>
          <w:color w:val="000000"/>
        </w:rPr>
        <w:t>1.7 RESULT AND ANALYSIS</w:t>
      </w:r>
    </w:p>
    <w:p w14:paraId="4D6E43ED" w14:textId="77777777" w:rsidR="00C90C58" w:rsidRDefault="00D67C91">
      <w:pPr>
        <w:spacing w:after="120"/>
        <w:jc w:val="both"/>
      </w:pPr>
      <w:r>
        <w:t>The system has successfully automated workshop administrative tasks, cutting invoicing time by over 70% and reducing manual billing errors to zero. Live dashboard charts provide immediate financial insights, enabling managers to optimize resource allocation and plan business growth effectively.</w:t>
      </w:r>
    </w:p>
    <w:p w14:paraId="1A30BFE1" w14:textId="77777777" w:rsidR="00C90C58" w:rsidRDefault="00D67C91">
      <w:r>
        <w:br w:type="page"/>
      </w:r>
    </w:p>
    <w:p w14:paraId="5B3DD9FA" w14:textId="77777777" w:rsidR="00C90C58" w:rsidRDefault="00D67C91">
      <w:pPr>
        <w:spacing w:after="120"/>
        <w:jc w:val="center"/>
      </w:pPr>
      <w:r>
        <w:rPr>
          <w:b/>
        </w:rPr>
        <w:lastRenderedPageBreak/>
        <w:t>CHAPTER 2</w:t>
      </w:r>
    </w:p>
    <w:p w14:paraId="6EE03158" w14:textId="77777777" w:rsidR="00C90C58" w:rsidRDefault="00D67C91">
      <w:pPr>
        <w:spacing w:after="120"/>
        <w:jc w:val="center"/>
      </w:pPr>
      <w:r>
        <w:rPr>
          <w:b/>
        </w:rPr>
        <w:t>LITERATURE SURVEY</w:t>
      </w:r>
    </w:p>
    <w:p w14:paraId="29D201E5" w14:textId="77777777" w:rsidR="00C90C58" w:rsidRDefault="00C90C58"/>
    <w:p w14:paraId="789F6AA8" w14:textId="77777777" w:rsidR="00C90C58" w:rsidRDefault="00D67C91">
      <w:pPr>
        <w:pStyle w:val="Heading1"/>
        <w:spacing w:before="240" w:after="120"/>
      </w:pPr>
      <w:r>
        <w:rPr>
          <w:rFonts w:ascii="Times New Roman" w:hAnsi="Times New Roman"/>
          <w:color w:val="000000"/>
        </w:rPr>
        <w:t>2.1 INTRODUCTION</w:t>
      </w:r>
    </w:p>
    <w:p w14:paraId="16CB9F47" w14:textId="77777777" w:rsidR="00C90C58" w:rsidRDefault="00D67C91">
      <w:pPr>
        <w:spacing w:after="120"/>
        <w:jc w:val="both"/>
      </w:pPr>
      <w:r>
        <w:t>Management Information Systems (MIS) are essential for optimizing business processes and supporting strategic decisions. This chapter reviews key academic and technical literature on relational database design, system integration, and data security, which provide the theoretical framework for developing our Workshop &amp; Billing Management System.</w:t>
      </w:r>
    </w:p>
    <w:p w14:paraId="1CAA1E2B" w14:textId="77777777" w:rsidR="00C90C58" w:rsidRDefault="00D67C91">
      <w:pPr>
        <w:pStyle w:val="Heading1"/>
        <w:spacing w:before="240" w:after="120"/>
      </w:pPr>
      <w:r>
        <w:rPr>
          <w:rFonts w:ascii="Times New Roman" w:hAnsi="Times New Roman"/>
          <w:color w:val="000000"/>
        </w:rPr>
        <w:t>2.2 LITERATURE REVIEW</w:t>
      </w:r>
    </w:p>
    <w:p w14:paraId="45541403" w14:textId="77777777" w:rsidR="00C90C58" w:rsidRDefault="00D67C91">
      <w:pPr>
        <w:spacing w:after="120"/>
      </w:pPr>
      <w:r>
        <w:t>1. Kenneth C. Laudon &amp; Jane P. Laudon. (2022). Management Information Systems: Managing the Digital Firm (17th ed.). Pearson.</w:t>
      </w:r>
    </w:p>
    <w:p w14:paraId="4590A05D" w14:textId="77777777" w:rsidR="00C90C58" w:rsidRDefault="00D67C91">
      <w:pPr>
        <w:spacing w:after="120"/>
        <w:jc w:val="both"/>
      </w:pPr>
      <w:r>
        <w:t>Laudon and Laudon discuss how digital systems improve business performance, automate tasks, and support operational control. In a service station, an integrated MIS digitizes workflows, eliminates manual bookkeeping, and provides managers with real-time data to monitor daily performance and plan business growth.</w:t>
      </w:r>
    </w:p>
    <w:p w14:paraId="5864F17E" w14:textId="77777777" w:rsidR="00C90C58" w:rsidRDefault="00D67C91">
      <w:pPr>
        <w:spacing w:after="120"/>
      </w:pPr>
      <w:r>
        <w:t>2. Carlos Coronel &amp; Steven Morris. (2019). Database Systems: Design, Implementation, and Management (13th ed.). Cengage Learning.</w:t>
      </w:r>
    </w:p>
    <w:p w14:paraId="33914338" w14:textId="77777777" w:rsidR="00C90C58" w:rsidRDefault="00D67C91">
      <w:pPr>
        <w:spacing w:after="120"/>
        <w:jc w:val="both"/>
      </w:pPr>
      <w:r>
        <w:t>Coronel and Morris discuss how structured database design ensures data integrity, security, and performance. For a garage billing application, a relational model is required to link customers to vehicle records, map parts to invoices, and log active job cards, preventing data duplication.</w:t>
      </w:r>
    </w:p>
    <w:p w14:paraId="66CC8A04" w14:textId="77777777" w:rsidR="00C90C58" w:rsidRDefault="00D67C91">
      <w:pPr>
        <w:spacing w:after="120"/>
      </w:pPr>
      <w:r>
        <w:t>3. Ralph Stair &amp; George Reynolds. (2020). Principles of Information Systems (14th ed.). Cengage Learning.</w:t>
      </w:r>
    </w:p>
    <w:p w14:paraId="4FD7B104" w14:textId="77777777" w:rsidR="00C90C58" w:rsidRDefault="00D67C91">
      <w:pPr>
        <w:spacing w:after="120"/>
        <w:jc w:val="both"/>
      </w:pPr>
      <w:r>
        <w:t>Stair and Reynolds discuss how automated systems improve business efficiency by reducing repetitive data entry. Integrating parts inventory with billing is critical for service stations, allowing the system to warn staff when spare parts drop below minimum safety limits, preventing repair delays.</w:t>
      </w:r>
    </w:p>
    <w:p w14:paraId="20AEC012" w14:textId="77777777" w:rsidR="00C90C58" w:rsidRDefault="00D67C91">
      <w:pPr>
        <w:spacing w:after="120"/>
      </w:pPr>
      <w:r>
        <w:t xml:space="preserve">4. James A. O'Brien &amp; George M. </w:t>
      </w:r>
      <w:proofErr w:type="spellStart"/>
      <w:r>
        <w:t>Marakas</w:t>
      </w:r>
      <w:proofErr w:type="spellEnd"/>
      <w:r>
        <w:t>. (2018). Management Information Systems. McGraw-Hill Education.</w:t>
      </w:r>
    </w:p>
    <w:p w14:paraId="6B0B2F4E" w14:textId="77777777" w:rsidR="00C90C58" w:rsidRDefault="00D67C91">
      <w:pPr>
        <w:spacing w:after="120"/>
        <w:jc w:val="both"/>
      </w:pPr>
      <w:r>
        <w:t xml:space="preserve">O'Brien and </w:t>
      </w:r>
      <w:proofErr w:type="spellStart"/>
      <w:r>
        <w:t>Marakas</w:t>
      </w:r>
      <w:proofErr w:type="spellEnd"/>
      <w:r>
        <w:t xml:space="preserve"> discuss how web integration enables real-time data access across organization levels. A web-based portal allows managers to view daily billing, mechanics to check assigned tasks, and cashiers to compile invoices, ensuring smooth business operations.</w:t>
      </w:r>
    </w:p>
    <w:p w14:paraId="2722A917" w14:textId="77777777" w:rsidR="00C90C58" w:rsidRDefault="00D67C91">
      <w:pPr>
        <w:spacing w:after="120"/>
      </w:pPr>
      <w:r>
        <w:t>5. Efraim Turban, Carol Pollard, &amp; Gregory Wood. (2018). Information Technology for Management. Wiley.</w:t>
      </w:r>
    </w:p>
    <w:p w14:paraId="77BDA49A" w14:textId="77777777" w:rsidR="00C90C58" w:rsidRDefault="00D67C91">
      <w:pPr>
        <w:spacing w:after="120"/>
        <w:jc w:val="both"/>
      </w:pPr>
      <w:r>
        <w:lastRenderedPageBreak/>
        <w:t>Turban et al. examine the strategic role of IT in digital transformation and workflow automation. Implementing a digital system helps businesses increase speed, reduce errors, and improve customer service. The authors highlight that web applications, combined with relational databases, improve coordination and scalability.</w:t>
      </w:r>
    </w:p>
    <w:p w14:paraId="4160B290" w14:textId="77777777" w:rsidR="00C90C58" w:rsidRDefault="00D67C91">
      <w:pPr>
        <w:spacing w:after="120"/>
      </w:pPr>
      <w:r>
        <w:t>6. Ramez Elmasri &amp; Shamkant B. Navathe. (2017). Fundamentals of Database Systems (7th ed.). Pearson.</w:t>
      </w:r>
    </w:p>
    <w:p w14:paraId="35AF19A7" w14:textId="77777777" w:rsidR="00C90C58" w:rsidRDefault="00D67C91">
      <w:pPr>
        <w:spacing w:after="120"/>
        <w:jc w:val="both"/>
      </w:pPr>
      <w:r>
        <w:t>Elmasri and Navathe explain database normalization rules (1NF, 2NF, 3NF), which are essential for database design. Proper normalization minimizes data redundancy, prevents update anomalies, and ensures data consistency across related database tables.</w:t>
      </w:r>
    </w:p>
    <w:p w14:paraId="1977DF42" w14:textId="77777777" w:rsidR="00C90C58" w:rsidRDefault="00D67C91">
      <w:pPr>
        <w:spacing w:after="120"/>
      </w:pPr>
      <w:r>
        <w:t>7. Luke Welling &amp; Laura Thomson. (2016). PHP and MySQL Web Development (5th ed.). Addison-Wesley.</w:t>
      </w:r>
    </w:p>
    <w:p w14:paraId="26BC944F" w14:textId="77777777" w:rsidR="00C90C58" w:rsidRDefault="00D67C91">
      <w:pPr>
        <w:spacing w:after="120"/>
        <w:jc w:val="both"/>
      </w:pPr>
      <w:r>
        <w:t>Welling and Thomson discuss how PHP and MySQL are used to build secure, dynamic web applications. The authors detail how to connect to databases, validate user sessions, process form inputs securely, and execute prepared SQL statements to prevent security vulnerabilities.</w:t>
      </w:r>
    </w:p>
    <w:p w14:paraId="2B92706B" w14:textId="77777777" w:rsidR="00C90C58" w:rsidRDefault="00D67C91">
      <w:pPr>
        <w:spacing w:after="120"/>
      </w:pPr>
      <w:r>
        <w:t>8. Thomas Connolly &amp; Carolyn Begg. (2015). Database Systems: A Practical Approach to Design, Implementation, and Management (6th ed.). Pearson.</w:t>
      </w:r>
    </w:p>
    <w:p w14:paraId="2BEF8AEB" w14:textId="77777777" w:rsidR="00C90C58" w:rsidRDefault="00D67C91">
      <w:pPr>
        <w:spacing w:after="120"/>
        <w:jc w:val="both"/>
      </w:pPr>
      <w:r>
        <w:t>Connolly and Begg detail the database development lifecycle, including conceptual, logical, and physical design phases. For a multi-user business application, setting up proper foreign keys, database indexes, and access controls is critical for maintaining transaction integrity and system performance.</w:t>
      </w:r>
    </w:p>
    <w:p w14:paraId="1FB12F3E" w14:textId="77777777" w:rsidR="00C90C58" w:rsidRDefault="00D67C91">
      <w:r>
        <w:br w:type="page"/>
      </w:r>
    </w:p>
    <w:p w14:paraId="6B6E1724" w14:textId="77777777" w:rsidR="00C90C58" w:rsidRDefault="00D67C91">
      <w:pPr>
        <w:spacing w:after="120"/>
        <w:jc w:val="center"/>
      </w:pPr>
      <w:r>
        <w:rPr>
          <w:b/>
        </w:rPr>
        <w:lastRenderedPageBreak/>
        <w:t>CHAPTER 3</w:t>
      </w:r>
    </w:p>
    <w:p w14:paraId="797AB410" w14:textId="77777777" w:rsidR="00C90C58" w:rsidRDefault="00D67C91">
      <w:pPr>
        <w:spacing w:after="120"/>
        <w:jc w:val="center"/>
      </w:pPr>
      <w:r>
        <w:rPr>
          <w:b/>
        </w:rPr>
        <w:t>SYSTEM ANALYSIS</w:t>
      </w:r>
    </w:p>
    <w:p w14:paraId="735AD0E8" w14:textId="77777777" w:rsidR="00C90C58" w:rsidRDefault="00C90C58"/>
    <w:p w14:paraId="7E0D414C" w14:textId="77777777" w:rsidR="00C90C58" w:rsidRDefault="00D67C91">
      <w:pPr>
        <w:pStyle w:val="Heading1"/>
        <w:spacing w:before="240" w:after="120"/>
      </w:pPr>
      <w:r>
        <w:rPr>
          <w:rFonts w:ascii="Times New Roman" w:hAnsi="Times New Roman"/>
          <w:color w:val="000000"/>
        </w:rPr>
        <w:t>3.1 EXISTING SYSTEM</w:t>
      </w:r>
    </w:p>
    <w:p w14:paraId="5D8F0BE6" w14:textId="77777777" w:rsidR="00C90C58" w:rsidRDefault="00D67C91">
      <w:pPr>
        <w:spacing w:after="120"/>
        <w:jc w:val="both"/>
      </w:pPr>
      <w:r>
        <w:t xml:space="preserve">The traditional system for managing automotive service stations is manual and </w:t>
      </w:r>
      <w:proofErr w:type="gramStart"/>
      <w:r>
        <w:t>paper-based</w:t>
      </w:r>
      <w:proofErr w:type="gramEnd"/>
      <w:r>
        <w:t>. Customer records, vehicle logs, service items, and inventory counts are written in physical ledgers or stored in basic spreadsheet files. When a vehicle enters the garage, a paper job card is created, and mechanic allocations are tracked on whiteboards. At the end of service, billing calculations (parts totals, labor fees, GST rates, discounts) are computed manually on paper invoices.</w:t>
      </w:r>
    </w:p>
    <w:p w14:paraId="53C86A2B" w14:textId="77777777" w:rsidR="00C90C58" w:rsidRDefault="00D67C91">
      <w:pPr>
        <w:spacing w:after="120"/>
        <w:jc w:val="both"/>
      </w:pPr>
      <w:r>
        <w:t>This manual process causes significant operational delays. Retrieving a customer's service history requires searching through manual registers, while verifying parts availability requires physical stock counts. In addition, manual calculations often lead to billing errors, resulting in disputes and slower transaction times.</w:t>
      </w:r>
    </w:p>
    <w:p w14:paraId="4A9DD7E0" w14:textId="77777777" w:rsidR="00C90C58" w:rsidRDefault="00D67C91">
      <w:pPr>
        <w:pStyle w:val="Heading2"/>
        <w:spacing w:before="240" w:after="120"/>
      </w:pPr>
      <w:r>
        <w:rPr>
          <w:rFonts w:ascii="Times New Roman" w:hAnsi="Times New Roman"/>
          <w:color w:val="000000"/>
          <w:sz w:val="25"/>
        </w:rPr>
        <w:t>3.1.1 DISADVANTAGES OF EXISTING SYSTEM</w:t>
      </w:r>
    </w:p>
    <w:p w14:paraId="246F8791" w14:textId="77777777" w:rsidR="00C90C58" w:rsidRDefault="00D67C91">
      <w:pPr>
        <w:spacing w:after="80"/>
        <w:ind w:left="360"/>
      </w:pPr>
      <w:r>
        <w:t>• Data Redundancy: Client details must be written repeatedly across paper registers, leading to inconsistencies.</w:t>
      </w:r>
    </w:p>
    <w:p w14:paraId="65B07B53" w14:textId="77777777" w:rsidR="00C90C58" w:rsidRDefault="00D67C91">
      <w:pPr>
        <w:spacing w:after="80"/>
        <w:ind w:left="360"/>
      </w:pPr>
      <w:r>
        <w:t>• Transcription Errors: Worn-out paperwork can result in incorrect vehicle chassis or engine numbers being logged.</w:t>
      </w:r>
    </w:p>
    <w:p w14:paraId="3E77FB17" w14:textId="77777777" w:rsidR="00C90C58" w:rsidRDefault="00D67C91">
      <w:pPr>
        <w:spacing w:after="80"/>
        <w:ind w:left="360"/>
      </w:pPr>
      <w:r>
        <w:t>• Arithmetic Errors: Hand-written calculations for subtotals, GST, and discounts often contain math errors.</w:t>
      </w:r>
    </w:p>
    <w:p w14:paraId="1BE87654" w14:textId="77777777" w:rsidR="00C90C58" w:rsidRDefault="00D67C91">
      <w:pPr>
        <w:spacing w:after="80"/>
        <w:ind w:left="360"/>
      </w:pPr>
      <w:r>
        <w:t>• Slow Retrieval: Searching client logs and past vehicle service history is slow and inefficient.</w:t>
      </w:r>
    </w:p>
    <w:p w14:paraId="4010273E" w14:textId="77777777" w:rsidR="00C90C58" w:rsidRDefault="00D67C91">
      <w:pPr>
        <w:spacing w:after="80"/>
        <w:ind w:left="360"/>
      </w:pPr>
      <w:r>
        <w:t>• No Stock Visibility: Lack of real-time inventory tracking leads to stockouts of critical spare parts.</w:t>
      </w:r>
    </w:p>
    <w:p w14:paraId="46BE4E3D" w14:textId="77777777" w:rsidR="00C90C58" w:rsidRDefault="00D67C91">
      <w:pPr>
        <w:spacing w:after="80"/>
        <w:ind w:left="360"/>
      </w:pPr>
      <w:r>
        <w:t>• Vulnerability to Damage: Physical paper registers can be easily damaged, misplaced, or destroyed.</w:t>
      </w:r>
    </w:p>
    <w:p w14:paraId="0DCC5666" w14:textId="77777777" w:rsidR="00C90C58" w:rsidRDefault="00D67C91">
      <w:pPr>
        <w:spacing w:after="80"/>
        <w:ind w:left="360"/>
      </w:pPr>
      <w:r>
        <w:t>• Lack of Security: Anyone can access paper records, posing a security risk to sensitive client data.</w:t>
      </w:r>
    </w:p>
    <w:p w14:paraId="731B5188" w14:textId="77777777" w:rsidR="00C90C58" w:rsidRDefault="00D67C91">
      <w:pPr>
        <w:pStyle w:val="Heading1"/>
        <w:spacing w:before="240" w:after="120"/>
      </w:pPr>
      <w:r>
        <w:rPr>
          <w:rFonts w:ascii="Times New Roman" w:hAnsi="Times New Roman"/>
          <w:color w:val="000000"/>
        </w:rPr>
        <w:t>3.2 PROPOSED SYSTEM</w:t>
      </w:r>
    </w:p>
    <w:p w14:paraId="7A13BD5F" w14:textId="77777777" w:rsidR="00C90C58" w:rsidRDefault="00D67C91">
      <w:pPr>
        <w:spacing w:after="120"/>
        <w:jc w:val="both"/>
      </w:pPr>
      <w:r>
        <w:t xml:space="preserve">The proposed Workshop &amp; Billing Management System is a computerized web application designed to replace manual garage operations with an automated digital platform. The system stores all client records, vehicle specifications, service items, stock inventories, and billing </w:t>
      </w:r>
      <w:r>
        <w:lastRenderedPageBreak/>
        <w:t xml:space="preserve">transactions in a centralized relational database. The user interface features a premium </w:t>
      </w:r>
      <w:proofErr w:type="spellStart"/>
      <w:r>
        <w:t>glassmorphism</w:t>
      </w:r>
      <w:proofErr w:type="spellEnd"/>
      <w:r>
        <w:t xml:space="preserve"> dashboard that displays active KPIs and dynamic Chart.js reporting widgets.</w:t>
      </w:r>
    </w:p>
    <w:p w14:paraId="6254E629" w14:textId="77777777" w:rsidR="00C90C58" w:rsidRDefault="00D67C91">
      <w:pPr>
        <w:spacing w:after="120"/>
        <w:jc w:val="both"/>
      </w:pPr>
      <w:r>
        <w:t>The proposed system streamlines workshop operations. Customer and vehicle registration is simplified, job cards track progress automatically, and inventory counts adjust in real-time. Invoicing calculations are automated, and managers have immediate access to financial reports. Role-based permissions protect data, ensuring a secure and efficient workflow.</w:t>
      </w:r>
    </w:p>
    <w:p w14:paraId="6E0EAE73" w14:textId="77777777" w:rsidR="00C90C58" w:rsidRDefault="00D67C91">
      <w:pPr>
        <w:pStyle w:val="Heading2"/>
        <w:spacing w:before="240" w:after="120"/>
      </w:pPr>
      <w:r>
        <w:rPr>
          <w:rFonts w:ascii="Times New Roman" w:hAnsi="Times New Roman"/>
          <w:color w:val="000000"/>
          <w:sz w:val="25"/>
        </w:rPr>
        <w:t>3.2.1 ADVANTAGES OF PROPOSED SYSTEM</w:t>
      </w:r>
    </w:p>
    <w:p w14:paraId="44475FC6" w14:textId="77777777" w:rsidR="00C90C58" w:rsidRDefault="00D67C91">
      <w:pPr>
        <w:spacing w:after="80"/>
        <w:ind w:left="360"/>
      </w:pPr>
      <w:r>
        <w:t>• Instant Access: Find customer profiles and vehicle histories immediately using search tools.</w:t>
      </w:r>
    </w:p>
    <w:p w14:paraId="0131FB49" w14:textId="77777777" w:rsidR="00C90C58" w:rsidRDefault="00D67C91">
      <w:pPr>
        <w:spacing w:after="80"/>
        <w:ind w:left="360"/>
      </w:pPr>
      <w:r>
        <w:t>• Automated Billing: Automatic subtotal, GST, and discount math prevents billing errors.</w:t>
      </w:r>
    </w:p>
    <w:p w14:paraId="7581D684" w14:textId="77777777" w:rsidR="00C90C58" w:rsidRDefault="00D67C91">
      <w:pPr>
        <w:spacing w:after="80"/>
        <w:ind w:left="360"/>
      </w:pPr>
      <w:r>
        <w:t>• Active Stock Alerts: Color-coded warnings highlight low-stock inventory items to prevent stockouts.</w:t>
      </w:r>
    </w:p>
    <w:p w14:paraId="110F6C3C" w14:textId="77777777" w:rsidR="00C90C58" w:rsidRDefault="00D67C91">
      <w:pPr>
        <w:spacing w:after="80"/>
        <w:ind w:left="360"/>
      </w:pPr>
      <w:r>
        <w:t>• Clear Job Progress: Digital tracking of repair stages, assigned mechanics, and labor charges.</w:t>
      </w:r>
    </w:p>
    <w:p w14:paraId="17B7F691" w14:textId="77777777" w:rsidR="00C90C58" w:rsidRDefault="00D67C91">
      <w:pPr>
        <w:spacing w:after="80"/>
        <w:ind w:left="360"/>
      </w:pPr>
      <w:r>
        <w:t>• Data Integrity: Centralized SQL tables with relational constraints prevent redundant records.</w:t>
      </w:r>
    </w:p>
    <w:p w14:paraId="077AD812" w14:textId="77777777" w:rsidR="00C90C58" w:rsidRDefault="00D67C91">
      <w:pPr>
        <w:spacing w:after="80"/>
        <w:ind w:left="360"/>
      </w:pPr>
      <w:r>
        <w:t>• Security Locks: Secure logins and role-based permissions protect sensitive business data.</w:t>
      </w:r>
    </w:p>
    <w:p w14:paraId="0EBFD148" w14:textId="77777777" w:rsidR="00C90C58" w:rsidRDefault="00D67C91">
      <w:pPr>
        <w:spacing w:after="80"/>
        <w:ind w:left="360"/>
      </w:pPr>
      <w:r>
        <w:t>• Business Intelligence: Daily/Monthly revenue charts provide managers with immediate financial reports.</w:t>
      </w:r>
    </w:p>
    <w:p w14:paraId="6FCC671C" w14:textId="77777777" w:rsidR="00C90C58" w:rsidRDefault="00D67C91">
      <w:pPr>
        <w:spacing w:after="80"/>
        <w:ind w:left="360"/>
      </w:pPr>
      <w:r>
        <w:t>• Print-Ready Receipts: Generates clean layout receipts containing dynamic company details.</w:t>
      </w:r>
    </w:p>
    <w:p w14:paraId="0F9C809B" w14:textId="77777777" w:rsidR="00C90C58" w:rsidRDefault="00D67C91">
      <w:pPr>
        <w:pStyle w:val="Heading1"/>
        <w:spacing w:before="240" w:after="120"/>
      </w:pPr>
      <w:r>
        <w:rPr>
          <w:rFonts w:ascii="Times New Roman" w:hAnsi="Times New Roman"/>
          <w:color w:val="000000"/>
        </w:rPr>
        <w:t>3.3 PROJECT DESCRIPTION</w:t>
      </w:r>
    </w:p>
    <w:p w14:paraId="01FE6F49" w14:textId="77777777" w:rsidR="00C90C58" w:rsidRDefault="00D67C91">
      <w:pPr>
        <w:pStyle w:val="Heading2"/>
        <w:spacing w:before="240" w:after="120"/>
      </w:pPr>
      <w:r>
        <w:rPr>
          <w:rFonts w:ascii="Times New Roman" w:hAnsi="Times New Roman"/>
          <w:color w:val="000000"/>
          <w:sz w:val="25"/>
        </w:rPr>
        <w:t>3.3.1 GENERAL</w:t>
      </w:r>
    </w:p>
    <w:p w14:paraId="1900071C" w14:textId="77777777" w:rsidR="00C90C58" w:rsidRDefault="00D67C91">
      <w:pPr>
        <w:spacing w:after="120"/>
        <w:jc w:val="both"/>
      </w:pPr>
      <w:r>
        <w:t>The Workshop &amp; Billing Management System is a computerized solution designed to streamline the operations of modern service stations. Built using HTML, CSS, JavaScript, PHP, and MySQL, the system provides a unified platform to manage customer records, vehicle directories, job cards, parts inventory, and billing. The database is structured to support secure transactions and prevent SQL injection vulnerabilities.</w:t>
      </w:r>
    </w:p>
    <w:p w14:paraId="311D6A82" w14:textId="77777777" w:rsidR="00C90C58" w:rsidRDefault="00D67C91">
      <w:pPr>
        <w:pStyle w:val="Heading2"/>
        <w:spacing w:before="240" w:after="120"/>
      </w:pPr>
      <w:r>
        <w:rPr>
          <w:rFonts w:ascii="Times New Roman" w:hAnsi="Times New Roman"/>
          <w:color w:val="000000"/>
          <w:sz w:val="25"/>
        </w:rPr>
        <w:t>3.3.2 PROBLEM DEFINITION</w:t>
      </w:r>
    </w:p>
    <w:p w14:paraId="508BC395" w14:textId="77777777" w:rsidR="00C90C58" w:rsidRDefault="00D67C91">
      <w:pPr>
        <w:spacing w:after="120"/>
        <w:jc w:val="both"/>
      </w:pPr>
      <w:r>
        <w:t>Service garages handle complex data flows (matching vehicles to clients, allocating mechanics, logging parts list, calculating taxes). Hand-written job cards often cause details to get lost, leading to billing disputes, service delays, and inaccurate inventory records. Therefore, there is a clear need for an automated solution that provides a secure, reliable, and user-friendly interface to manage these records digitally.</w:t>
      </w:r>
    </w:p>
    <w:p w14:paraId="1CDB1A7A" w14:textId="77777777" w:rsidR="00C90C58" w:rsidRDefault="00D67C91">
      <w:pPr>
        <w:pStyle w:val="Heading2"/>
        <w:spacing w:before="240" w:after="120"/>
      </w:pPr>
      <w:r>
        <w:rPr>
          <w:rFonts w:ascii="Times New Roman" w:hAnsi="Times New Roman"/>
          <w:color w:val="000000"/>
          <w:sz w:val="25"/>
        </w:rPr>
        <w:lastRenderedPageBreak/>
        <w:t>3.3.3 METHODOLOGIES</w:t>
      </w:r>
    </w:p>
    <w:p w14:paraId="1C936AA7" w14:textId="77777777" w:rsidR="00C90C58" w:rsidRDefault="00D67C91">
      <w:pPr>
        <w:spacing w:after="120"/>
        <w:jc w:val="both"/>
      </w:pPr>
      <w:r>
        <w:t xml:space="preserve">Development of this project followed the Software Development Life Cycle (SDLC) methodology. First, requirement analysis was conducted to define the data structures. Next, database tables were designed with proper foreign keys to establish relationships. Frontend pages were styled using modern CSS </w:t>
      </w:r>
      <w:proofErr w:type="spellStart"/>
      <w:r>
        <w:t>glassmorphism</w:t>
      </w:r>
      <w:proofErr w:type="spellEnd"/>
      <w:r>
        <w:t>, followed by backend logic implementation in PHP. Finally, the application was thoroughly tested with mock datasets before deployment.</w:t>
      </w:r>
    </w:p>
    <w:p w14:paraId="5E6F4236" w14:textId="77777777" w:rsidR="00C90C58" w:rsidRDefault="00D67C91">
      <w:pPr>
        <w:pStyle w:val="Heading1"/>
        <w:spacing w:before="240" w:after="120"/>
      </w:pPr>
      <w:r>
        <w:rPr>
          <w:rFonts w:ascii="Times New Roman" w:hAnsi="Times New Roman"/>
          <w:color w:val="000000"/>
        </w:rPr>
        <w:t>3.4 SYSTEM MODULES &amp; DESCRIPTIONS</w:t>
      </w:r>
    </w:p>
    <w:p w14:paraId="6D4BFEA3" w14:textId="77777777" w:rsidR="00C90C58" w:rsidRDefault="00D67C91">
      <w:pPr>
        <w:spacing w:after="120"/>
      </w:pPr>
      <w:r>
        <w:t>1. Authentication &amp; Session Module</w:t>
      </w:r>
    </w:p>
    <w:p w14:paraId="17749812" w14:textId="77777777" w:rsidR="00C90C58" w:rsidRDefault="00D67C91">
      <w:pPr>
        <w:spacing w:after="120"/>
        <w:jc w:val="both"/>
      </w:pPr>
      <w:r>
        <w:t xml:space="preserve">Manages user authentication and session security. It checks user credentials (username and password) against the database to authorize access. It saves session variables like role (Administrator, Manager, Staff) and </w:t>
      </w:r>
      <w:proofErr w:type="gramStart"/>
      <w:r>
        <w:t>name, and</w:t>
      </w:r>
      <w:proofErr w:type="gramEnd"/>
      <w:r>
        <w:t xml:space="preserve"> redirects unauthorized users to </w:t>
      </w:r>
      <w:proofErr w:type="spellStart"/>
      <w:r>
        <w:t>login.php</w:t>
      </w:r>
      <w:proofErr w:type="spellEnd"/>
      <w:r>
        <w:t>.</w:t>
      </w:r>
    </w:p>
    <w:p w14:paraId="6EFAB0E5" w14:textId="77777777" w:rsidR="00C90C58" w:rsidRDefault="00D67C91">
      <w:pPr>
        <w:spacing w:after="120"/>
      </w:pPr>
      <w:r>
        <w:t>2. Customer CRM Module</w:t>
      </w:r>
    </w:p>
    <w:p w14:paraId="22613089" w14:textId="77777777" w:rsidR="00C90C58" w:rsidRDefault="00D67C91">
      <w:pPr>
        <w:spacing w:after="120"/>
        <w:jc w:val="both"/>
      </w:pPr>
      <w:r>
        <w:t>Registers and manages customer profiles. It captures client names, phone numbers, emails, and addresses. It supports CRUD operations, search filters, and displays the total number of vehicles registered to each client.</w:t>
      </w:r>
    </w:p>
    <w:p w14:paraId="058FCE9E" w14:textId="77777777" w:rsidR="00C90C58" w:rsidRDefault="00D67C91">
      <w:pPr>
        <w:spacing w:after="120"/>
      </w:pPr>
      <w:r>
        <w:t>3. Vehicle Register Module</w:t>
      </w:r>
    </w:p>
    <w:p w14:paraId="78F62483" w14:textId="77777777" w:rsidR="00C90C58" w:rsidRDefault="00D67C91">
      <w:pPr>
        <w:spacing w:after="120"/>
        <w:jc w:val="both"/>
      </w:pPr>
      <w:r>
        <w:t xml:space="preserve">Registers customer vehicles. It records plates numbers, model names, brand </w:t>
      </w:r>
      <w:proofErr w:type="gramStart"/>
      <w:r>
        <w:t>makes</w:t>
      </w:r>
      <w:proofErr w:type="gramEnd"/>
      <w:r>
        <w:t>, fuel types, manufacture years, colors, chassis numbers (VIN), and engine numbers. It links each vehicle to its registered owner.</w:t>
      </w:r>
    </w:p>
    <w:p w14:paraId="15E3C0BC" w14:textId="77777777" w:rsidR="00C90C58" w:rsidRDefault="00D67C91">
      <w:pPr>
        <w:spacing w:after="120"/>
      </w:pPr>
      <w:r>
        <w:t>4. Repair Service Job Card Module</w:t>
      </w:r>
    </w:p>
    <w:p w14:paraId="5D65AB9C" w14:textId="77777777" w:rsidR="00C90C58" w:rsidRDefault="00D67C91">
      <w:pPr>
        <w:spacing w:after="120"/>
        <w:jc w:val="both"/>
      </w:pPr>
      <w:r>
        <w:t>Manages active repair sessions. It tracks diagnostics, customer complaints, assigned mechanics, labor costs, and job card status updates (Pending, In Progress, Completed). It dynamically loads customer vehicles on the fly.</w:t>
      </w:r>
    </w:p>
    <w:p w14:paraId="20756C2C" w14:textId="77777777" w:rsidR="00C90C58" w:rsidRDefault="00D67C91">
      <w:pPr>
        <w:spacing w:after="120"/>
      </w:pPr>
      <w:r>
        <w:t>5. Parts Inventory Module</w:t>
      </w:r>
    </w:p>
    <w:p w14:paraId="53C3880F" w14:textId="77777777" w:rsidR="00C90C58" w:rsidRDefault="00D67C91">
      <w:pPr>
        <w:spacing w:after="120"/>
        <w:jc w:val="both"/>
      </w:pPr>
      <w:r>
        <w:t>Tracks spare parts stock levels, SKU codes, purchase costs, and retail selling prices. It alerts staff automatically when quantities drop below minimum safety levels.</w:t>
      </w:r>
    </w:p>
    <w:p w14:paraId="0F478A82" w14:textId="77777777" w:rsidR="00C90C58" w:rsidRDefault="00D67C91">
      <w:pPr>
        <w:spacing w:after="120"/>
      </w:pPr>
      <w:r>
        <w:t>6. Billing &amp; Invoice Module</w:t>
      </w:r>
    </w:p>
    <w:p w14:paraId="469955A6" w14:textId="77777777" w:rsidR="00C90C58" w:rsidRDefault="00D67C91">
      <w:pPr>
        <w:spacing w:after="120"/>
        <w:jc w:val="both"/>
      </w:pPr>
      <w:r>
        <w:t xml:space="preserve">Compiles final customer bills. It allows cashiers to import </w:t>
      </w:r>
      <w:proofErr w:type="gramStart"/>
      <w:r>
        <w:t>repair job</w:t>
      </w:r>
      <w:proofErr w:type="gramEnd"/>
      <w:r>
        <w:t xml:space="preserve"> cards, add parts from inventory, apply custom tax (GST) and discount rates, calculate totals automatically, and print clean layout receipts.</w:t>
      </w:r>
    </w:p>
    <w:p w14:paraId="03779288" w14:textId="77777777" w:rsidR="00C90C58" w:rsidRDefault="00D67C91">
      <w:r>
        <w:br w:type="page"/>
      </w:r>
    </w:p>
    <w:p w14:paraId="1D3D1AFD" w14:textId="77777777" w:rsidR="00C90C58" w:rsidRDefault="00D67C91">
      <w:pPr>
        <w:spacing w:after="120"/>
        <w:jc w:val="center"/>
      </w:pPr>
      <w:r>
        <w:rPr>
          <w:b/>
        </w:rPr>
        <w:lastRenderedPageBreak/>
        <w:t>CHAPTER 4</w:t>
      </w:r>
    </w:p>
    <w:p w14:paraId="4C411C7F" w14:textId="77777777" w:rsidR="00C90C58" w:rsidRDefault="00D67C91">
      <w:pPr>
        <w:spacing w:after="120"/>
        <w:jc w:val="center"/>
      </w:pPr>
      <w:r>
        <w:rPr>
          <w:b/>
        </w:rPr>
        <w:t>SYSTEM SPECIFICATION</w:t>
      </w:r>
    </w:p>
    <w:p w14:paraId="78EF2400" w14:textId="77777777" w:rsidR="00C90C58" w:rsidRDefault="00C90C58"/>
    <w:p w14:paraId="09451B79" w14:textId="77777777" w:rsidR="00C90C58" w:rsidRDefault="00D67C91">
      <w:pPr>
        <w:pStyle w:val="Heading1"/>
        <w:spacing w:before="240" w:after="120"/>
      </w:pPr>
      <w:r>
        <w:rPr>
          <w:rFonts w:ascii="Times New Roman" w:hAnsi="Times New Roman"/>
          <w:color w:val="000000"/>
        </w:rPr>
        <w:t>4.1 HARDWARE SPECIFICATION</w:t>
      </w:r>
    </w:p>
    <w:p w14:paraId="3B3BB405" w14:textId="77777777" w:rsidR="00C90C58" w:rsidRDefault="00D67C91">
      <w:pPr>
        <w:spacing w:after="120"/>
        <w:jc w:val="both"/>
      </w:pPr>
      <w:r>
        <w:t>The system requires standard workstation specifications to run effectively. The hardware requirements include:</w:t>
      </w:r>
    </w:p>
    <w:p w14:paraId="7C75ED18" w14:textId="77777777" w:rsidR="00C90C58" w:rsidRDefault="00D67C91">
      <w:pPr>
        <w:spacing w:after="80"/>
        <w:ind w:left="360"/>
      </w:pPr>
      <w:r>
        <w:t>• Processor: Intel Core i3 or higher (or equivalent AMD processor).</w:t>
      </w:r>
    </w:p>
    <w:p w14:paraId="5315A449" w14:textId="77777777" w:rsidR="00C90C58" w:rsidRDefault="00D67C91">
      <w:pPr>
        <w:spacing w:after="80"/>
        <w:ind w:left="360"/>
      </w:pPr>
      <w:r>
        <w:t>• RAM: Minimum 4 GB of RAM (8 GB recommended for faster processing).</w:t>
      </w:r>
    </w:p>
    <w:p w14:paraId="004C5406" w14:textId="77777777" w:rsidR="00C90C58" w:rsidRDefault="00D67C91">
      <w:pPr>
        <w:spacing w:after="80"/>
        <w:ind w:left="360"/>
      </w:pPr>
      <w:r>
        <w:t>• Hard Disk: Minimum 500 GB HDD/SSD storage space for database logs.</w:t>
      </w:r>
    </w:p>
    <w:p w14:paraId="0B4012F2" w14:textId="77777777" w:rsidR="00C90C58" w:rsidRDefault="00D67C91">
      <w:pPr>
        <w:spacing w:after="80"/>
        <w:ind w:left="360"/>
      </w:pPr>
      <w:r>
        <w:t>• Peripherals: Standard keyboard, mouse, and SVGA color monitor.</w:t>
      </w:r>
    </w:p>
    <w:p w14:paraId="34237A33" w14:textId="77777777" w:rsidR="00C90C58" w:rsidRDefault="00D67C91">
      <w:pPr>
        <w:spacing w:after="80"/>
        <w:ind w:left="360"/>
      </w:pPr>
      <w:r>
        <w:t>• Printer: Standard thermal barcode or laser printer for receipts.</w:t>
      </w:r>
    </w:p>
    <w:p w14:paraId="5013C5CB" w14:textId="77777777" w:rsidR="00C90C58" w:rsidRDefault="00D67C91">
      <w:pPr>
        <w:pStyle w:val="Heading1"/>
        <w:spacing w:before="240" w:after="120"/>
      </w:pPr>
      <w:r>
        <w:rPr>
          <w:rFonts w:ascii="Times New Roman" w:hAnsi="Times New Roman"/>
          <w:color w:val="000000"/>
        </w:rPr>
        <w:t>4.2 SOFTWARE SPECIFICATION</w:t>
      </w:r>
    </w:p>
    <w:p w14:paraId="2197CE15" w14:textId="77777777" w:rsidR="00C90C58" w:rsidRDefault="00D67C91">
      <w:pPr>
        <w:spacing w:after="120"/>
        <w:jc w:val="both"/>
      </w:pPr>
      <w:r>
        <w:t>The system is developed using web technologies and requires the following software environment:</w:t>
      </w:r>
    </w:p>
    <w:p w14:paraId="57C9C8CE" w14:textId="77777777" w:rsidR="00C90C58" w:rsidRDefault="00D67C91">
      <w:pPr>
        <w:spacing w:after="80"/>
        <w:ind w:left="360"/>
      </w:pPr>
      <w:r>
        <w:t>• Operating System: Windows 10/11, Linux, or macOS.</w:t>
      </w:r>
    </w:p>
    <w:p w14:paraId="7329641E" w14:textId="77777777" w:rsidR="00C90C58" w:rsidRDefault="00D67C91">
      <w:pPr>
        <w:spacing w:after="80"/>
        <w:ind w:left="360"/>
      </w:pPr>
      <w:r>
        <w:t>• Web Server: Apache (via XAMPP or WAMP local server package).</w:t>
      </w:r>
    </w:p>
    <w:p w14:paraId="15F2D893" w14:textId="77777777" w:rsidR="00C90C58" w:rsidRDefault="00D67C91">
      <w:pPr>
        <w:spacing w:after="80"/>
        <w:ind w:left="360"/>
      </w:pPr>
      <w:r>
        <w:t>• Back-end: PHP 7.4 or above.</w:t>
      </w:r>
    </w:p>
    <w:p w14:paraId="206B34AE" w14:textId="77777777" w:rsidR="00C90C58" w:rsidRDefault="00D67C91">
      <w:pPr>
        <w:spacing w:after="80"/>
        <w:ind w:left="360"/>
      </w:pPr>
      <w:r>
        <w:t>• Front-end: HTML5, CSS3, JavaScript (ES6+), Chart.js.</w:t>
      </w:r>
    </w:p>
    <w:p w14:paraId="4BD0B04E" w14:textId="77777777" w:rsidR="00C90C58" w:rsidRDefault="00D67C91">
      <w:pPr>
        <w:spacing w:after="80"/>
        <w:ind w:left="360"/>
      </w:pPr>
      <w:r>
        <w:t>• Database: MySQL 5.7 or above.</w:t>
      </w:r>
    </w:p>
    <w:p w14:paraId="200889EA" w14:textId="77777777" w:rsidR="00C90C58" w:rsidRDefault="00D67C91">
      <w:pPr>
        <w:spacing w:after="80"/>
        <w:ind w:left="360"/>
      </w:pPr>
      <w:r>
        <w:t>• Web Browser: Google Chrome, Safari, or Microsoft Edge.</w:t>
      </w:r>
    </w:p>
    <w:p w14:paraId="029F86DD" w14:textId="77777777" w:rsidR="00C90C58" w:rsidRDefault="00D67C91">
      <w:pPr>
        <w:pStyle w:val="Heading1"/>
        <w:spacing w:before="240" w:after="120"/>
      </w:pPr>
      <w:r>
        <w:rPr>
          <w:rFonts w:ascii="Times New Roman" w:hAnsi="Times New Roman"/>
          <w:color w:val="000000"/>
        </w:rPr>
        <w:t>4.3 TOOLS</w:t>
      </w:r>
    </w:p>
    <w:p w14:paraId="3D05903F" w14:textId="77777777" w:rsidR="00C90C58" w:rsidRDefault="00D67C91">
      <w:pPr>
        <w:spacing w:after="80"/>
        <w:ind w:left="360"/>
      </w:pPr>
      <w:r>
        <w:t xml:space="preserve">• HTML5: Used to design structure of </w:t>
      </w:r>
      <w:proofErr w:type="gramStart"/>
      <w:r>
        <w:t>the web</w:t>
      </w:r>
      <w:proofErr w:type="gramEnd"/>
      <w:r>
        <w:t xml:space="preserve"> pages.</w:t>
      </w:r>
    </w:p>
    <w:p w14:paraId="197B9111" w14:textId="77777777" w:rsidR="00C90C58" w:rsidRDefault="00D67C91">
      <w:pPr>
        <w:spacing w:after="80"/>
        <w:ind w:left="360"/>
      </w:pPr>
      <w:r>
        <w:t>• CSS3: Used for premium layout styling (</w:t>
      </w:r>
      <w:proofErr w:type="spellStart"/>
      <w:r>
        <w:t>Glassmorphism</w:t>
      </w:r>
      <w:proofErr w:type="spellEnd"/>
      <w:r>
        <w:t xml:space="preserve"> overlays).</w:t>
      </w:r>
    </w:p>
    <w:p w14:paraId="3478EAEE" w14:textId="77777777" w:rsidR="00C90C58" w:rsidRDefault="00D67C91">
      <w:pPr>
        <w:spacing w:after="80"/>
        <w:ind w:left="360"/>
      </w:pPr>
      <w:r>
        <w:t>• JavaScript: Used for client-side validations and Chart.js integration.</w:t>
      </w:r>
    </w:p>
    <w:p w14:paraId="1DD97751" w14:textId="77777777" w:rsidR="00C90C58" w:rsidRDefault="00D67C91">
      <w:pPr>
        <w:spacing w:after="80"/>
        <w:ind w:left="360"/>
      </w:pPr>
      <w:r>
        <w:t>• PHP: Used for server-side processing and database prepared statements.</w:t>
      </w:r>
    </w:p>
    <w:p w14:paraId="3AC32383" w14:textId="77777777" w:rsidR="00C90C58" w:rsidRDefault="00D67C91">
      <w:pPr>
        <w:spacing w:after="80"/>
        <w:ind w:left="360"/>
      </w:pPr>
      <w:r>
        <w:t>• MySQL: Relational database used to store workshop data tables.</w:t>
      </w:r>
    </w:p>
    <w:p w14:paraId="6B361E32" w14:textId="77777777" w:rsidR="00C90C58" w:rsidRDefault="00D67C91">
      <w:pPr>
        <w:spacing w:after="80"/>
        <w:ind w:left="360"/>
      </w:pPr>
      <w:r>
        <w:t>• XAMPP: Local server suite to run Apache and MySQL services.</w:t>
      </w:r>
    </w:p>
    <w:p w14:paraId="16315A8E" w14:textId="77777777" w:rsidR="00C90C58" w:rsidRDefault="00D67C91">
      <w:pPr>
        <w:spacing w:after="80"/>
        <w:ind w:left="360"/>
      </w:pPr>
      <w:r>
        <w:t>• VS Code: Code editor used to write and debug code files.</w:t>
      </w:r>
    </w:p>
    <w:p w14:paraId="7E6BACC2" w14:textId="77777777" w:rsidR="00C90C58" w:rsidRDefault="00D67C91">
      <w:pPr>
        <w:pStyle w:val="Heading1"/>
        <w:spacing w:before="240" w:after="120"/>
      </w:pPr>
      <w:r>
        <w:rPr>
          <w:rFonts w:ascii="Times New Roman" w:hAnsi="Times New Roman"/>
          <w:color w:val="000000"/>
        </w:rPr>
        <w:lastRenderedPageBreak/>
        <w:t>4.4 SOFTWARE DESCRIPTION</w:t>
      </w:r>
    </w:p>
    <w:p w14:paraId="03CF9101" w14:textId="77777777" w:rsidR="00C90C58" w:rsidRDefault="00D67C91">
      <w:pPr>
        <w:pStyle w:val="Heading2"/>
        <w:spacing w:before="240" w:after="120"/>
      </w:pPr>
      <w:r>
        <w:rPr>
          <w:rFonts w:ascii="Times New Roman" w:hAnsi="Times New Roman"/>
          <w:color w:val="000000"/>
          <w:sz w:val="25"/>
        </w:rPr>
        <w:t>4.4.1 HTML</w:t>
      </w:r>
    </w:p>
    <w:p w14:paraId="4CFA9706" w14:textId="77777777" w:rsidR="00C90C58" w:rsidRDefault="00D67C91">
      <w:pPr>
        <w:spacing w:after="120"/>
        <w:jc w:val="both"/>
      </w:pPr>
      <w:r>
        <w:t>HTML (Hypertext Markup Language) is the standard markup language used to structure the pages. It defines headings, tables, input fields, and lists. In this system, HTML structures the main dashboard widgets and data tables, which allow users to register clients and open service cards.</w:t>
      </w:r>
    </w:p>
    <w:p w14:paraId="44809BD8" w14:textId="77777777" w:rsidR="00C90C58" w:rsidRDefault="00D67C91">
      <w:pPr>
        <w:pStyle w:val="Heading2"/>
        <w:spacing w:before="240" w:after="120"/>
      </w:pPr>
      <w:r>
        <w:rPr>
          <w:rFonts w:ascii="Times New Roman" w:hAnsi="Times New Roman"/>
          <w:color w:val="000000"/>
          <w:sz w:val="25"/>
        </w:rPr>
        <w:t>4.4.2 CSS</w:t>
      </w:r>
    </w:p>
    <w:p w14:paraId="14E77F12" w14:textId="77777777" w:rsidR="00C90C58" w:rsidRDefault="00D67C91">
      <w:pPr>
        <w:spacing w:after="120"/>
        <w:jc w:val="both"/>
      </w:pPr>
      <w:r>
        <w:t xml:space="preserve">CSS (Cascading Style Sheets) controls the appearance of the web page. In this application, CSS is extensively used to create a premium </w:t>
      </w:r>
      <w:proofErr w:type="spellStart"/>
      <w:r>
        <w:t>glassmorphic</w:t>
      </w:r>
      <w:proofErr w:type="spellEnd"/>
      <w:r>
        <w:t xml:space="preserve"> and </w:t>
      </w:r>
      <w:proofErr w:type="spellStart"/>
      <w:r>
        <w:t>neumorphic</w:t>
      </w:r>
      <w:proofErr w:type="spellEnd"/>
      <w:r>
        <w:t xml:space="preserve"> user interface. It defines gradient background lights, blur filters, unified sidebar frames, and responsive container spaces, matching professional design standards.</w:t>
      </w:r>
    </w:p>
    <w:p w14:paraId="1002819A" w14:textId="77777777" w:rsidR="00C90C58" w:rsidRDefault="00D67C91">
      <w:pPr>
        <w:pStyle w:val="Heading2"/>
        <w:spacing w:before="240" w:after="120"/>
      </w:pPr>
      <w:r>
        <w:rPr>
          <w:rFonts w:ascii="Times New Roman" w:hAnsi="Times New Roman"/>
          <w:color w:val="000000"/>
          <w:sz w:val="25"/>
        </w:rPr>
        <w:t>4.4.3 JavaScript</w:t>
      </w:r>
    </w:p>
    <w:p w14:paraId="4B329CEE" w14:textId="77777777" w:rsidR="00C90C58" w:rsidRDefault="00D67C91">
      <w:pPr>
        <w:spacing w:after="120"/>
        <w:jc w:val="both"/>
      </w:pPr>
      <w:r>
        <w:t>JavaScript handles front-end interactive behaviors. In this application, JS is used to calculate subtotals, taxes, and grand totals on the billing screen, run form validations, and render dynamic Chart.js charts on the dashboard and reports pages.</w:t>
      </w:r>
    </w:p>
    <w:p w14:paraId="6FBB21D6" w14:textId="77777777" w:rsidR="00C90C58" w:rsidRDefault="00D67C91">
      <w:pPr>
        <w:pStyle w:val="Heading2"/>
        <w:spacing w:before="240" w:after="120"/>
      </w:pPr>
      <w:r>
        <w:rPr>
          <w:rFonts w:ascii="Times New Roman" w:hAnsi="Times New Roman"/>
          <w:color w:val="000000"/>
          <w:sz w:val="25"/>
        </w:rPr>
        <w:t>4.4.4 PHP</w:t>
      </w:r>
    </w:p>
    <w:p w14:paraId="790E049A" w14:textId="77777777" w:rsidR="00C90C58" w:rsidRDefault="00D67C91">
      <w:pPr>
        <w:spacing w:after="120"/>
        <w:jc w:val="both"/>
      </w:pPr>
      <w:r>
        <w:t>PHP is the server-side scripting language. It handles backend logic, processes HTTP POST requests, validates sessions, and executes SQL statements. Using prepared statements, PHP binds query parameters to prevent SQL injection vulnerabilities.</w:t>
      </w:r>
    </w:p>
    <w:p w14:paraId="29D37D82" w14:textId="77777777" w:rsidR="00C90C58" w:rsidRDefault="00D67C91">
      <w:pPr>
        <w:pStyle w:val="Heading2"/>
        <w:spacing w:before="240" w:after="120"/>
      </w:pPr>
      <w:r>
        <w:rPr>
          <w:rFonts w:ascii="Times New Roman" w:hAnsi="Times New Roman"/>
          <w:color w:val="000000"/>
          <w:sz w:val="25"/>
        </w:rPr>
        <w:t>4.4.5 MySQL</w:t>
      </w:r>
    </w:p>
    <w:p w14:paraId="3182BDEB" w14:textId="77777777" w:rsidR="00C90C58" w:rsidRDefault="00D67C91">
      <w:pPr>
        <w:spacing w:after="120"/>
        <w:jc w:val="both"/>
      </w:pPr>
      <w:r>
        <w:t xml:space="preserve">MySQL is </w:t>
      </w:r>
      <w:proofErr w:type="gramStart"/>
      <w:r>
        <w:t>the</w:t>
      </w:r>
      <w:proofErr w:type="gramEnd"/>
      <w:r>
        <w:t xml:space="preserve"> relational database engine. It stores tables with defined datatypes, auto-increment keys, and foreign key constraints (e.g., matching vehicles to owners, or invoices to customers), ensuring data safety.</w:t>
      </w:r>
    </w:p>
    <w:p w14:paraId="7FBCA41A" w14:textId="77777777" w:rsidR="00C90C58" w:rsidRDefault="00D67C91">
      <w:pPr>
        <w:pStyle w:val="Heading2"/>
        <w:spacing w:before="240" w:after="120"/>
      </w:pPr>
      <w:r>
        <w:rPr>
          <w:rFonts w:ascii="Times New Roman" w:hAnsi="Times New Roman"/>
          <w:color w:val="000000"/>
          <w:sz w:val="25"/>
        </w:rPr>
        <w:t>4.4.6 XAMPP</w:t>
      </w:r>
    </w:p>
    <w:p w14:paraId="02F08172" w14:textId="77777777" w:rsidR="00C90C58" w:rsidRDefault="00D67C91">
      <w:pPr>
        <w:spacing w:after="120"/>
        <w:jc w:val="both"/>
      </w:pPr>
      <w:r>
        <w:t>XAMPP is an open-source cross-platform package containing Apache, MariaDB/MySQL, and PHP. It provides the local development environment to run, test, and debug the application before live hosting.</w:t>
      </w:r>
    </w:p>
    <w:p w14:paraId="5FA2999A" w14:textId="77777777" w:rsidR="00C90C58" w:rsidRDefault="00D67C91">
      <w:r>
        <w:br w:type="page"/>
      </w:r>
    </w:p>
    <w:p w14:paraId="7BEB82B5" w14:textId="77777777" w:rsidR="00C90C58" w:rsidRDefault="00D67C91">
      <w:pPr>
        <w:spacing w:after="120"/>
        <w:jc w:val="center"/>
      </w:pPr>
      <w:r>
        <w:rPr>
          <w:b/>
        </w:rPr>
        <w:lastRenderedPageBreak/>
        <w:t>CHAPTER 5</w:t>
      </w:r>
    </w:p>
    <w:p w14:paraId="150261D4" w14:textId="77777777" w:rsidR="00C90C58" w:rsidRDefault="00D67C91">
      <w:pPr>
        <w:spacing w:after="120"/>
        <w:jc w:val="center"/>
      </w:pPr>
      <w:r>
        <w:rPr>
          <w:b/>
        </w:rPr>
        <w:t>SYSTEM DESIGN</w:t>
      </w:r>
    </w:p>
    <w:p w14:paraId="176FB019" w14:textId="77777777" w:rsidR="00C90C58" w:rsidRDefault="00C90C58"/>
    <w:p w14:paraId="32C37DC2" w14:textId="77777777" w:rsidR="00C90C58" w:rsidRDefault="00D67C91">
      <w:pPr>
        <w:pStyle w:val="Heading1"/>
        <w:spacing w:before="240" w:after="120"/>
      </w:pPr>
      <w:r>
        <w:rPr>
          <w:rFonts w:ascii="Times New Roman" w:hAnsi="Times New Roman"/>
          <w:color w:val="000000"/>
        </w:rPr>
        <w:t>5.1 SYSTEM DESIGN</w:t>
      </w:r>
    </w:p>
    <w:p w14:paraId="10BC4AAE" w14:textId="77777777" w:rsidR="00C90C58" w:rsidRDefault="00D67C91">
      <w:pPr>
        <w:spacing w:after="120"/>
        <w:jc w:val="both"/>
      </w:pPr>
      <w:r>
        <w:t>System design outlines the structural components of the application. It consists of: Frontend Layout (User Interface designed with HTML, CSS, JavaScript, and Chart.js), Application Controllers (PHP processing scripts and prepared statement interfaces), and the Backend Relational Database (MySQL storage tables).</w:t>
      </w:r>
    </w:p>
    <w:p w14:paraId="2289A877" w14:textId="77777777" w:rsidR="00C90C58" w:rsidRDefault="00D67C91">
      <w:pPr>
        <w:pStyle w:val="Heading1"/>
        <w:spacing w:before="240" w:after="120"/>
      </w:pPr>
      <w:r>
        <w:rPr>
          <w:rFonts w:ascii="Times New Roman" w:hAnsi="Times New Roman"/>
          <w:color w:val="000000"/>
        </w:rPr>
        <w:t>5.2 SYSTEM ARCHITECTURE DIAGRAM</w:t>
      </w:r>
    </w:p>
    <w:p w14:paraId="16109A00" w14:textId="77777777" w:rsidR="00C90C58" w:rsidRDefault="00D67C91">
      <w:pPr>
        <w:spacing w:after="120"/>
        <w:jc w:val="both"/>
      </w:pPr>
      <w:r>
        <w:t>The system architecture follows a Three-Tier model: Presentation Layer, Application Layer, and Database Layer. The diagram below represents the logical flow of data in the system:</w:t>
      </w:r>
    </w:p>
    <w:p w14:paraId="15F0B164" w14:textId="77777777" w:rsidR="00C90C58" w:rsidRDefault="00C90C58"/>
    <w:p w14:paraId="4DD2166E" w14:textId="77777777" w:rsidR="00C90C58" w:rsidRDefault="00D67C91">
      <w:pPr>
        <w:jc w:val="center"/>
      </w:pPr>
      <w:r>
        <w:rPr>
          <w:noProof/>
        </w:rPr>
        <w:drawing>
          <wp:inline distT="0" distB="0" distL="0" distR="0" wp14:anchorId="53E592DA" wp14:editId="293F9A80">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86400" cy="4114800"/>
                    </a:xfrm>
                    <a:prstGeom prst="rect">
                      <a:avLst/>
                    </a:prstGeom>
                  </pic:spPr>
                </pic:pic>
              </a:graphicData>
            </a:graphic>
          </wp:inline>
        </w:drawing>
      </w:r>
    </w:p>
    <w:p w14:paraId="0FB35048" w14:textId="77777777" w:rsidR="00C90C58" w:rsidRDefault="00D67C91">
      <w:pPr>
        <w:spacing w:after="240"/>
        <w:jc w:val="center"/>
      </w:pPr>
      <w:r>
        <w:rPr>
          <w:i/>
        </w:rPr>
        <w:t>Figure 5.2: System Architecture Diagram</w:t>
      </w:r>
    </w:p>
    <w:p w14:paraId="6D1B9738" w14:textId="77777777" w:rsidR="00C90C58" w:rsidRDefault="00D67C91">
      <w:r>
        <w:br w:type="page"/>
      </w:r>
    </w:p>
    <w:p w14:paraId="568540F8" w14:textId="77777777" w:rsidR="00C90C58" w:rsidRDefault="00D67C91">
      <w:pPr>
        <w:pStyle w:val="Heading1"/>
        <w:spacing w:before="240" w:after="120"/>
      </w:pPr>
      <w:r>
        <w:rPr>
          <w:rFonts w:ascii="Times New Roman" w:hAnsi="Times New Roman"/>
          <w:color w:val="000000"/>
        </w:rPr>
        <w:lastRenderedPageBreak/>
        <w:t>5.3 DATA FLOW DIAGRAM (DFD)</w:t>
      </w:r>
    </w:p>
    <w:p w14:paraId="511A4D39" w14:textId="77777777" w:rsidR="00C90C58" w:rsidRDefault="00D67C91">
      <w:pPr>
        <w:spacing w:after="120"/>
        <w:jc w:val="both"/>
      </w:pPr>
      <w:r>
        <w:t>The DFD models how data moves through the system. DFD Level 0 (Context Diagram) represents the boundary between external entities and the system. DFD Level 1 details the core processes (Auth, CRM, Invoicing):</w:t>
      </w:r>
    </w:p>
    <w:p w14:paraId="79116975" w14:textId="77777777" w:rsidR="00C90C58" w:rsidRDefault="00C90C58"/>
    <w:p w14:paraId="2C07A0F8" w14:textId="77777777" w:rsidR="00C90C58" w:rsidRDefault="00D67C91">
      <w:pPr>
        <w:jc w:val="center"/>
      </w:pPr>
      <w:r>
        <w:rPr>
          <w:noProof/>
        </w:rPr>
        <w:drawing>
          <wp:inline distT="0" distB="0" distL="0" distR="0" wp14:anchorId="0816EA29" wp14:editId="7221C935">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1"/>
                    <a:stretch>
                      <a:fillRect/>
                    </a:stretch>
                  </pic:blipFill>
                  <pic:spPr>
                    <a:xfrm>
                      <a:off x="0" y="0"/>
                      <a:ext cx="5486400" cy="2743200"/>
                    </a:xfrm>
                    <a:prstGeom prst="rect">
                      <a:avLst/>
                    </a:prstGeom>
                  </pic:spPr>
                </pic:pic>
              </a:graphicData>
            </a:graphic>
          </wp:inline>
        </w:drawing>
      </w:r>
    </w:p>
    <w:p w14:paraId="3BB7207D" w14:textId="77777777" w:rsidR="00C90C58" w:rsidRDefault="00D67C91">
      <w:pPr>
        <w:spacing w:after="240"/>
        <w:jc w:val="center"/>
      </w:pPr>
      <w:r>
        <w:rPr>
          <w:i/>
        </w:rPr>
        <w:t>Figure 5.3.1: DFD Level 0 Context Diagram</w:t>
      </w:r>
    </w:p>
    <w:p w14:paraId="7B661F71" w14:textId="77777777" w:rsidR="00C90C58" w:rsidRDefault="00D67C91">
      <w:r>
        <w:br w:type="page"/>
      </w:r>
    </w:p>
    <w:p w14:paraId="17D12F8F" w14:textId="77777777" w:rsidR="00C90C58" w:rsidRDefault="00C90C58"/>
    <w:p w14:paraId="4F1A3E04" w14:textId="77777777" w:rsidR="00C90C58" w:rsidRDefault="00D67C91">
      <w:pPr>
        <w:jc w:val="center"/>
      </w:pPr>
      <w:r>
        <w:rPr>
          <w:noProof/>
        </w:rPr>
        <w:drawing>
          <wp:inline distT="0" distB="0" distL="0" distR="0" wp14:anchorId="1530FDCD" wp14:editId="13856B94">
            <wp:extent cx="54864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2"/>
                    <a:stretch>
                      <a:fillRect/>
                    </a:stretch>
                  </pic:blipFill>
                  <pic:spPr>
                    <a:xfrm>
                      <a:off x="0" y="0"/>
                      <a:ext cx="5486400" cy="3771900"/>
                    </a:xfrm>
                    <a:prstGeom prst="rect">
                      <a:avLst/>
                    </a:prstGeom>
                  </pic:spPr>
                </pic:pic>
              </a:graphicData>
            </a:graphic>
          </wp:inline>
        </w:drawing>
      </w:r>
    </w:p>
    <w:p w14:paraId="3CC9FAB7" w14:textId="77777777" w:rsidR="00C90C58" w:rsidRDefault="00D67C91">
      <w:pPr>
        <w:spacing w:after="240"/>
        <w:jc w:val="center"/>
      </w:pPr>
      <w:r>
        <w:rPr>
          <w:i/>
        </w:rPr>
        <w:t>Figure 5.3.2: DFD Level 1 Process Diagram</w:t>
      </w:r>
    </w:p>
    <w:p w14:paraId="2BA42176" w14:textId="77777777" w:rsidR="00C90C58" w:rsidRDefault="00D67C91">
      <w:r>
        <w:br w:type="page"/>
      </w:r>
    </w:p>
    <w:p w14:paraId="52A483AF" w14:textId="77777777" w:rsidR="00C90C58" w:rsidRDefault="00D67C91">
      <w:pPr>
        <w:pStyle w:val="Heading1"/>
        <w:spacing w:before="240" w:after="120"/>
      </w:pPr>
      <w:r>
        <w:rPr>
          <w:rFonts w:ascii="Times New Roman" w:hAnsi="Times New Roman"/>
          <w:color w:val="000000"/>
        </w:rPr>
        <w:lastRenderedPageBreak/>
        <w:t>5.4 DATABASE TABLE DESIGN</w:t>
      </w:r>
    </w:p>
    <w:p w14:paraId="0C5CA5EC" w14:textId="77777777" w:rsidR="00C90C58" w:rsidRDefault="00D67C91">
      <w:pPr>
        <w:spacing w:after="120"/>
        <w:jc w:val="both"/>
      </w:pPr>
      <w:r>
        <w:t>The relational database tables store client records, parts registers, job cards, and invoices. Schema details include:</w:t>
      </w:r>
    </w:p>
    <w:p w14:paraId="5955FDF0" w14:textId="77777777" w:rsidR="00C90C58" w:rsidRDefault="00D67C91">
      <w:pPr>
        <w:spacing w:after="120"/>
      </w:pPr>
      <w:r>
        <w:t>Table: users</w:t>
      </w:r>
    </w:p>
    <w:tbl>
      <w:tblPr>
        <w:tblW w:w="0" w:type="auto"/>
        <w:jc w:val="center"/>
        <w:tblLayout w:type="fixed"/>
        <w:tblLook w:val="04A0" w:firstRow="1" w:lastRow="0" w:firstColumn="1" w:lastColumn="0" w:noHBand="0" w:noVBand="1"/>
      </w:tblPr>
      <w:tblGrid>
        <w:gridCol w:w="3168"/>
        <w:gridCol w:w="2592"/>
        <w:gridCol w:w="3600"/>
      </w:tblGrid>
      <w:tr w:rsidR="00C90C58" w14:paraId="225FE2C1" w14:textId="77777777">
        <w:trPr>
          <w:jc w:val="center"/>
        </w:trPr>
        <w:tc>
          <w:tcPr>
            <w:tcW w:w="3168" w:type="dxa"/>
            <w:tcBorders>
              <w:top w:val="single" w:sz="4" w:space="0" w:color="CCCCCC"/>
              <w:bottom w:val="single" w:sz="4" w:space="0" w:color="CCCCCC"/>
            </w:tcBorders>
            <w:shd w:val="clear" w:color="auto" w:fill="EEEEEE"/>
          </w:tcPr>
          <w:p w14:paraId="52FBCAA9"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209A9382"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65199B18" w14:textId="77777777" w:rsidR="00C90C58" w:rsidRDefault="00D67C91">
            <w:pPr>
              <w:spacing w:before="40" w:after="40"/>
              <w:jc w:val="right"/>
            </w:pPr>
            <w:r>
              <w:rPr>
                <w:b/>
                <w:sz w:val="22"/>
              </w:rPr>
              <w:t>Description</w:t>
            </w:r>
          </w:p>
        </w:tc>
      </w:tr>
      <w:tr w:rsidR="00C90C58" w14:paraId="11168DEA" w14:textId="77777777">
        <w:trPr>
          <w:jc w:val="center"/>
        </w:trPr>
        <w:tc>
          <w:tcPr>
            <w:tcW w:w="3168" w:type="dxa"/>
            <w:tcBorders>
              <w:top w:val="single" w:sz="4" w:space="0" w:color="CCCCCC"/>
              <w:bottom w:val="single" w:sz="4" w:space="0" w:color="CCCCCC"/>
            </w:tcBorders>
          </w:tcPr>
          <w:p w14:paraId="538AC354" w14:textId="77777777" w:rsidR="00C90C58" w:rsidRDefault="00D67C91">
            <w:pPr>
              <w:spacing w:before="40" w:after="40"/>
            </w:pPr>
            <w:proofErr w:type="spellStart"/>
            <w:r>
              <w:rPr>
                <w:sz w:val="22"/>
              </w:rPr>
              <w:t>user_id</w:t>
            </w:r>
            <w:proofErr w:type="spellEnd"/>
            <w:r>
              <w:rPr>
                <w:sz w:val="22"/>
              </w:rPr>
              <w:t xml:space="preserve"> (PK)</w:t>
            </w:r>
          </w:p>
        </w:tc>
        <w:tc>
          <w:tcPr>
            <w:tcW w:w="2592" w:type="dxa"/>
            <w:tcBorders>
              <w:top w:val="single" w:sz="4" w:space="0" w:color="CCCCCC"/>
              <w:bottom w:val="single" w:sz="4" w:space="0" w:color="CCCCCC"/>
            </w:tcBorders>
          </w:tcPr>
          <w:p w14:paraId="0D7456B8"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432F8538" w14:textId="77777777" w:rsidR="00C90C58" w:rsidRDefault="00D67C91">
            <w:pPr>
              <w:spacing w:before="40" w:after="40"/>
              <w:jc w:val="right"/>
            </w:pPr>
            <w:r>
              <w:rPr>
                <w:sz w:val="22"/>
              </w:rPr>
              <w:t>Unique Identifier for staff accounts</w:t>
            </w:r>
          </w:p>
        </w:tc>
      </w:tr>
      <w:tr w:rsidR="00C90C58" w14:paraId="1C0CCFCC" w14:textId="77777777">
        <w:trPr>
          <w:jc w:val="center"/>
        </w:trPr>
        <w:tc>
          <w:tcPr>
            <w:tcW w:w="3168" w:type="dxa"/>
            <w:tcBorders>
              <w:top w:val="single" w:sz="4" w:space="0" w:color="CCCCCC"/>
              <w:bottom w:val="single" w:sz="4" w:space="0" w:color="CCCCCC"/>
            </w:tcBorders>
          </w:tcPr>
          <w:p w14:paraId="294EF1F2" w14:textId="77777777" w:rsidR="00C90C58" w:rsidRDefault="00D67C91">
            <w:pPr>
              <w:spacing w:before="40" w:after="40"/>
            </w:pPr>
            <w:r>
              <w:rPr>
                <w:sz w:val="22"/>
              </w:rPr>
              <w:t>username</w:t>
            </w:r>
          </w:p>
        </w:tc>
        <w:tc>
          <w:tcPr>
            <w:tcW w:w="2592" w:type="dxa"/>
            <w:tcBorders>
              <w:top w:val="single" w:sz="4" w:space="0" w:color="CCCCCC"/>
              <w:bottom w:val="single" w:sz="4" w:space="0" w:color="CCCCCC"/>
            </w:tcBorders>
          </w:tcPr>
          <w:p w14:paraId="54A4A3A2" w14:textId="77777777" w:rsidR="00C90C58" w:rsidRDefault="00D67C91">
            <w:pPr>
              <w:spacing w:before="40" w:after="40"/>
            </w:pPr>
            <w:r>
              <w:rPr>
                <w:sz w:val="22"/>
              </w:rPr>
              <w:t>VARCHAR (50)</w:t>
            </w:r>
          </w:p>
        </w:tc>
        <w:tc>
          <w:tcPr>
            <w:tcW w:w="3600" w:type="dxa"/>
            <w:tcBorders>
              <w:top w:val="single" w:sz="4" w:space="0" w:color="CCCCCC"/>
              <w:bottom w:val="single" w:sz="4" w:space="0" w:color="CCCCCC"/>
            </w:tcBorders>
          </w:tcPr>
          <w:p w14:paraId="4B266C12" w14:textId="77777777" w:rsidR="00C90C58" w:rsidRDefault="00D67C91">
            <w:pPr>
              <w:spacing w:before="40" w:after="40"/>
              <w:jc w:val="right"/>
            </w:pPr>
            <w:r>
              <w:rPr>
                <w:sz w:val="22"/>
              </w:rPr>
              <w:t>Credential login handle</w:t>
            </w:r>
          </w:p>
        </w:tc>
      </w:tr>
      <w:tr w:rsidR="00C90C58" w14:paraId="1036366C" w14:textId="77777777">
        <w:trPr>
          <w:jc w:val="center"/>
        </w:trPr>
        <w:tc>
          <w:tcPr>
            <w:tcW w:w="3168" w:type="dxa"/>
            <w:tcBorders>
              <w:top w:val="single" w:sz="4" w:space="0" w:color="CCCCCC"/>
              <w:bottom w:val="single" w:sz="4" w:space="0" w:color="CCCCCC"/>
            </w:tcBorders>
          </w:tcPr>
          <w:p w14:paraId="328C961C" w14:textId="77777777" w:rsidR="00C90C58" w:rsidRDefault="00D67C91">
            <w:pPr>
              <w:spacing w:before="40" w:after="40"/>
            </w:pPr>
            <w:r>
              <w:rPr>
                <w:sz w:val="22"/>
              </w:rPr>
              <w:t>password</w:t>
            </w:r>
          </w:p>
        </w:tc>
        <w:tc>
          <w:tcPr>
            <w:tcW w:w="2592" w:type="dxa"/>
            <w:tcBorders>
              <w:top w:val="single" w:sz="4" w:space="0" w:color="CCCCCC"/>
              <w:bottom w:val="single" w:sz="4" w:space="0" w:color="CCCCCC"/>
            </w:tcBorders>
          </w:tcPr>
          <w:p w14:paraId="56677135" w14:textId="77777777" w:rsidR="00C90C58" w:rsidRDefault="00D67C91">
            <w:pPr>
              <w:spacing w:before="40" w:after="40"/>
            </w:pPr>
            <w:r>
              <w:rPr>
                <w:sz w:val="22"/>
              </w:rPr>
              <w:t>VARCHAR (255)</w:t>
            </w:r>
          </w:p>
        </w:tc>
        <w:tc>
          <w:tcPr>
            <w:tcW w:w="3600" w:type="dxa"/>
            <w:tcBorders>
              <w:top w:val="single" w:sz="4" w:space="0" w:color="CCCCCC"/>
              <w:bottom w:val="single" w:sz="4" w:space="0" w:color="CCCCCC"/>
            </w:tcBorders>
          </w:tcPr>
          <w:p w14:paraId="596EF191" w14:textId="77777777" w:rsidR="00C90C58" w:rsidRDefault="00D67C91">
            <w:pPr>
              <w:spacing w:before="40" w:after="40"/>
              <w:jc w:val="right"/>
            </w:pPr>
            <w:r>
              <w:rPr>
                <w:sz w:val="22"/>
              </w:rPr>
              <w:t>Plain-text login verification password</w:t>
            </w:r>
          </w:p>
        </w:tc>
      </w:tr>
      <w:tr w:rsidR="00C90C58" w14:paraId="2FCC7F6A" w14:textId="77777777">
        <w:trPr>
          <w:jc w:val="center"/>
        </w:trPr>
        <w:tc>
          <w:tcPr>
            <w:tcW w:w="3168" w:type="dxa"/>
            <w:tcBorders>
              <w:top w:val="single" w:sz="4" w:space="0" w:color="CCCCCC"/>
              <w:bottom w:val="single" w:sz="4" w:space="0" w:color="CCCCCC"/>
            </w:tcBorders>
          </w:tcPr>
          <w:p w14:paraId="0AD2928C" w14:textId="77777777" w:rsidR="00C90C58" w:rsidRDefault="00D67C91">
            <w:pPr>
              <w:spacing w:before="40" w:after="40"/>
            </w:pPr>
            <w:proofErr w:type="spellStart"/>
            <w:r>
              <w:rPr>
                <w:sz w:val="22"/>
              </w:rPr>
              <w:t>full_name</w:t>
            </w:r>
            <w:proofErr w:type="spellEnd"/>
          </w:p>
        </w:tc>
        <w:tc>
          <w:tcPr>
            <w:tcW w:w="2592" w:type="dxa"/>
            <w:tcBorders>
              <w:top w:val="single" w:sz="4" w:space="0" w:color="CCCCCC"/>
              <w:bottom w:val="single" w:sz="4" w:space="0" w:color="CCCCCC"/>
            </w:tcBorders>
          </w:tcPr>
          <w:p w14:paraId="4B4CB902" w14:textId="77777777" w:rsidR="00C90C58" w:rsidRDefault="00D67C91">
            <w:pPr>
              <w:spacing w:before="40" w:after="40"/>
            </w:pPr>
            <w:r>
              <w:rPr>
                <w:sz w:val="22"/>
              </w:rPr>
              <w:t>VARCHAR (100)</w:t>
            </w:r>
          </w:p>
        </w:tc>
        <w:tc>
          <w:tcPr>
            <w:tcW w:w="3600" w:type="dxa"/>
            <w:tcBorders>
              <w:top w:val="single" w:sz="4" w:space="0" w:color="CCCCCC"/>
              <w:bottom w:val="single" w:sz="4" w:space="0" w:color="CCCCCC"/>
            </w:tcBorders>
          </w:tcPr>
          <w:p w14:paraId="59626BC0" w14:textId="77777777" w:rsidR="00C90C58" w:rsidRDefault="00D67C91">
            <w:pPr>
              <w:spacing w:before="40" w:after="40"/>
              <w:jc w:val="right"/>
            </w:pPr>
            <w:r>
              <w:rPr>
                <w:sz w:val="22"/>
              </w:rPr>
              <w:t>Staff display name</w:t>
            </w:r>
          </w:p>
        </w:tc>
      </w:tr>
      <w:tr w:rsidR="00C90C58" w14:paraId="7C7FAA1B" w14:textId="77777777">
        <w:trPr>
          <w:jc w:val="center"/>
        </w:trPr>
        <w:tc>
          <w:tcPr>
            <w:tcW w:w="3168" w:type="dxa"/>
            <w:tcBorders>
              <w:top w:val="single" w:sz="4" w:space="0" w:color="CCCCCC"/>
              <w:bottom w:val="single" w:sz="4" w:space="0" w:color="CCCCCC"/>
            </w:tcBorders>
          </w:tcPr>
          <w:p w14:paraId="5340D71B" w14:textId="77777777" w:rsidR="00C90C58" w:rsidRDefault="00D67C91">
            <w:pPr>
              <w:spacing w:before="40" w:after="40"/>
            </w:pPr>
            <w:r>
              <w:rPr>
                <w:sz w:val="22"/>
              </w:rPr>
              <w:t>role</w:t>
            </w:r>
          </w:p>
        </w:tc>
        <w:tc>
          <w:tcPr>
            <w:tcW w:w="2592" w:type="dxa"/>
            <w:tcBorders>
              <w:top w:val="single" w:sz="4" w:space="0" w:color="CCCCCC"/>
              <w:bottom w:val="single" w:sz="4" w:space="0" w:color="CCCCCC"/>
            </w:tcBorders>
          </w:tcPr>
          <w:p w14:paraId="7988F93A" w14:textId="77777777" w:rsidR="00C90C58" w:rsidRDefault="00D67C91">
            <w:pPr>
              <w:spacing w:before="40" w:after="40"/>
            </w:pPr>
            <w:r>
              <w:rPr>
                <w:sz w:val="22"/>
              </w:rPr>
              <w:t>ENUM</w:t>
            </w:r>
          </w:p>
        </w:tc>
        <w:tc>
          <w:tcPr>
            <w:tcW w:w="3600" w:type="dxa"/>
            <w:tcBorders>
              <w:top w:val="single" w:sz="4" w:space="0" w:color="CCCCCC"/>
              <w:bottom w:val="single" w:sz="4" w:space="0" w:color="CCCCCC"/>
            </w:tcBorders>
          </w:tcPr>
          <w:p w14:paraId="16CE1EC8" w14:textId="77777777" w:rsidR="00C90C58" w:rsidRDefault="00D67C91">
            <w:pPr>
              <w:spacing w:before="40" w:after="40"/>
              <w:jc w:val="right"/>
            </w:pPr>
            <w:r>
              <w:rPr>
                <w:sz w:val="22"/>
              </w:rPr>
              <w:t>Role levels: Administrator, Manager, Staff</w:t>
            </w:r>
          </w:p>
        </w:tc>
      </w:tr>
      <w:tr w:rsidR="00C90C58" w14:paraId="43205451" w14:textId="77777777">
        <w:trPr>
          <w:jc w:val="center"/>
        </w:trPr>
        <w:tc>
          <w:tcPr>
            <w:tcW w:w="3168" w:type="dxa"/>
            <w:tcBorders>
              <w:top w:val="single" w:sz="4" w:space="0" w:color="CCCCCC"/>
              <w:bottom w:val="single" w:sz="4" w:space="0" w:color="CCCCCC"/>
            </w:tcBorders>
          </w:tcPr>
          <w:p w14:paraId="48ADCAA4" w14:textId="77777777" w:rsidR="00C90C58" w:rsidRDefault="00D67C91">
            <w:pPr>
              <w:spacing w:before="40" w:after="40"/>
            </w:pPr>
            <w:r>
              <w:rPr>
                <w:sz w:val="22"/>
              </w:rPr>
              <w:t>status</w:t>
            </w:r>
          </w:p>
        </w:tc>
        <w:tc>
          <w:tcPr>
            <w:tcW w:w="2592" w:type="dxa"/>
            <w:tcBorders>
              <w:top w:val="single" w:sz="4" w:space="0" w:color="CCCCCC"/>
              <w:bottom w:val="single" w:sz="4" w:space="0" w:color="CCCCCC"/>
            </w:tcBorders>
          </w:tcPr>
          <w:p w14:paraId="4E43C0BB" w14:textId="77777777" w:rsidR="00C90C58" w:rsidRDefault="00D67C91">
            <w:pPr>
              <w:spacing w:before="40" w:after="40"/>
            </w:pPr>
            <w:r>
              <w:rPr>
                <w:sz w:val="22"/>
              </w:rPr>
              <w:t>ENUM</w:t>
            </w:r>
          </w:p>
        </w:tc>
        <w:tc>
          <w:tcPr>
            <w:tcW w:w="3600" w:type="dxa"/>
            <w:tcBorders>
              <w:top w:val="single" w:sz="4" w:space="0" w:color="CCCCCC"/>
              <w:bottom w:val="single" w:sz="4" w:space="0" w:color="CCCCCC"/>
            </w:tcBorders>
          </w:tcPr>
          <w:p w14:paraId="1845A6E5" w14:textId="77777777" w:rsidR="00C90C58" w:rsidRDefault="00D67C91">
            <w:pPr>
              <w:spacing w:before="40" w:after="40"/>
              <w:jc w:val="right"/>
            </w:pPr>
            <w:r>
              <w:rPr>
                <w:sz w:val="22"/>
              </w:rPr>
              <w:t>Account state: Active or Inactive</w:t>
            </w:r>
          </w:p>
        </w:tc>
      </w:tr>
    </w:tbl>
    <w:p w14:paraId="4A4F78F3" w14:textId="77777777" w:rsidR="00C90C58" w:rsidRDefault="00C90C58"/>
    <w:p w14:paraId="65DFCDBA" w14:textId="77777777" w:rsidR="00C90C58" w:rsidRDefault="00D67C91">
      <w:pPr>
        <w:spacing w:after="120"/>
      </w:pPr>
      <w:r>
        <w:t>Table: customers</w:t>
      </w:r>
    </w:p>
    <w:tbl>
      <w:tblPr>
        <w:tblW w:w="0" w:type="auto"/>
        <w:jc w:val="center"/>
        <w:tblLayout w:type="fixed"/>
        <w:tblLook w:val="04A0" w:firstRow="1" w:lastRow="0" w:firstColumn="1" w:lastColumn="0" w:noHBand="0" w:noVBand="1"/>
      </w:tblPr>
      <w:tblGrid>
        <w:gridCol w:w="3168"/>
        <w:gridCol w:w="2592"/>
        <w:gridCol w:w="3600"/>
      </w:tblGrid>
      <w:tr w:rsidR="00C90C58" w14:paraId="47C58E58" w14:textId="77777777">
        <w:trPr>
          <w:jc w:val="center"/>
        </w:trPr>
        <w:tc>
          <w:tcPr>
            <w:tcW w:w="3168" w:type="dxa"/>
            <w:tcBorders>
              <w:top w:val="single" w:sz="4" w:space="0" w:color="CCCCCC"/>
              <w:bottom w:val="single" w:sz="4" w:space="0" w:color="CCCCCC"/>
            </w:tcBorders>
            <w:shd w:val="clear" w:color="auto" w:fill="EEEEEE"/>
          </w:tcPr>
          <w:p w14:paraId="55E45566"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33AD1B6C"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1301D142" w14:textId="77777777" w:rsidR="00C90C58" w:rsidRDefault="00D67C91">
            <w:pPr>
              <w:spacing w:before="40" w:after="40"/>
              <w:jc w:val="right"/>
            </w:pPr>
            <w:r>
              <w:rPr>
                <w:b/>
                <w:sz w:val="22"/>
              </w:rPr>
              <w:t>Description</w:t>
            </w:r>
          </w:p>
        </w:tc>
      </w:tr>
      <w:tr w:rsidR="00C90C58" w14:paraId="444F35A6" w14:textId="77777777">
        <w:trPr>
          <w:jc w:val="center"/>
        </w:trPr>
        <w:tc>
          <w:tcPr>
            <w:tcW w:w="3168" w:type="dxa"/>
            <w:tcBorders>
              <w:top w:val="single" w:sz="4" w:space="0" w:color="CCCCCC"/>
              <w:bottom w:val="single" w:sz="4" w:space="0" w:color="CCCCCC"/>
            </w:tcBorders>
          </w:tcPr>
          <w:p w14:paraId="00F296BF" w14:textId="77777777" w:rsidR="00C90C58" w:rsidRDefault="00D67C91">
            <w:pPr>
              <w:spacing w:before="40" w:after="40"/>
            </w:pPr>
            <w:proofErr w:type="spellStart"/>
            <w:r>
              <w:rPr>
                <w:sz w:val="22"/>
              </w:rPr>
              <w:t>customer_id</w:t>
            </w:r>
            <w:proofErr w:type="spellEnd"/>
            <w:r>
              <w:rPr>
                <w:sz w:val="22"/>
              </w:rPr>
              <w:t xml:space="preserve"> (PK)</w:t>
            </w:r>
          </w:p>
        </w:tc>
        <w:tc>
          <w:tcPr>
            <w:tcW w:w="2592" w:type="dxa"/>
            <w:tcBorders>
              <w:top w:val="single" w:sz="4" w:space="0" w:color="CCCCCC"/>
              <w:bottom w:val="single" w:sz="4" w:space="0" w:color="CCCCCC"/>
            </w:tcBorders>
          </w:tcPr>
          <w:p w14:paraId="758DC984"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5B78CCA1" w14:textId="77777777" w:rsidR="00C90C58" w:rsidRDefault="00D67C91">
            <w:pPr>
              <w:spacing w:before="40" w:after="40"/>
              <w:jc w:val="right"/>
            </w:pPr>
            <w:r>
              <w:rPr>
                <w:sz w:val="22"/>
              </w:rPr>
              <w:t>Unique Identifier for clients</w:t>
            </w:r>
          </w:p>
        </w:tc>
      </w:tr>
      <w:tr w:rsidR="00C90C58" w14:paraId="5E00FD84" w14:textId="77777777">
        <w:trPr>
          <w:jc w:val="center"/>
        </w:trPr>
        <w:tc>
          <w:tcPr>
            <w:tcW w:w="3168" w:type="dxa"/>
            <w:tcBorders>
              <w:top w:val="single" w:sz="4" w:space="0" w:color="CCCCCC"/>
              <w:bottom w:val="single" w:sz="4" w:space="0" w:color="CCCCCC"/>
            </w:tcBorders>
          </w:tcPr>
          <w:p w14:paraId="2DC9F021" w14:textId="77777777" w:rsidR="00C90C58" w:rsidRDefault="00D67C91">
            <w:pPr>
              <w:spacing w:before="40" w:after="40"/>
            </w:pPr>
            <w:proofErr w:type="spellStart"/>
            <w:r>
              <w:rPr>
                <w:sz w:val="22"/>
              </w:rPr>
              <w:t>customer_name</w:t>
            </w:r>
            <w:proofErr w:type="spellEnd"/>
          </w:p>
        </w:tc>
        <w:tc>
          <w:tcPr>
            <w:tcW w:w="2592" w:type="dxa"/>
            <w:tcBorders>
              <w:top w:val="single" w:sz="4" w:space="0" w:color="CCCCCC"/>
              <w:bottom w:val="single" w:sz="4" w:space="0" w:color="CCCCCC"/>
            </w:tcBorders>
          </w:tcPr>
          <w:p w14:paraId="370DFF20" w14:textId="77777777" w:rsidR="00C90C58" w:rsidRDefault="00D67C91">
            <w:pPr>
              <w:spacing w:before="40" w:after="40"/>
            </w:pPr>
            <w:r>
              <w:rPr>
                <w:sz w:val="22"/>
              </w:rPr>
              <w:t>VARCHAR (100)</w:t>
            </w:r>
          </w:p>
        </w:tc>
        <w:tc>
          <w:tcPr>
            <w:tcW w:w="3600" w:type="dxa"/>
            <w:tcBorders>
              <w:top w:val="single" w:sz="4" w:space="0" w:color="CCCCCC"/>
              <w:bottom w:val="single" w:sz="4" w:space="0" w:color="CCCCCC"/>
            </w:tcBorders>
          </w:tcPr>
          <w:p w14:paraId="2F014000" w14:textId="77777777" w:rsidR="00C90C58" w:rsidRDefault="00D67C91">
            <w:pPr>
              <w:spacing w:before="40" w:after="40"/>
              <w:jc w:val="right"/>
            </w:pPr>
            <w:r>
              <w:rPr>
                <w:sz w:val="22"/>
              </w:rPr>
              <w:t>Client full name</w:t>
            </w:r>
          </w:p>
        </w:tc>
      </w:tr>
      <w:tr w:rsidR="00C90C58" w14:paraId="5581E6BE" w14:textId="77777777">
        <w:trPr>
          <w:jc w:val="center"/>
        </w:trPr>
        <w:tc>
          <w:tcPr>
            <w:tcW w:w="3168" w:type="dxa"/>
            <w:tcBorders>
              <w:top w:val="single" w:sz="4" w:space="0" w:color="CCCCCC"/>
              <w:bottom w:val="single" w:sz="4" w:space="0" w:color="CCCCCC"/>
            </w:tcBorders>
          </w:tcPr>
          <w:p w14:paraId="670A8FA9" w14:textId="77777777" w:rsidR="00C90C58" w:rsidRDefault="00D67C91">
            <w:pPr>
              <w:spacing w:before="40" w:after="40"/>
            </w:pPr>
            <w:r>
              <w:rPr>
                <w:sz w:val="22"/>
              </w:rPr>
              <w:t>phone</w:t>
            </w:r>
          </w:p>
        </w:tc>
        <w:tc>
          <w:tcPr>
            <w:tcW w:w="2592" w:type="dxa"/>
            <w:tcBorders>
              <w:top w:val="single" w:sz="4" w:space="0" w:color="CCCCCC"/>
              <w:bottom w:val="single" w:sz="4" w:space="0" w:color="CCCCCC"/>
            </w:tcBorders>
          </w:tcPr>
          <w:p w14:paraId="1B363704" w14:textId="77777777" w:rsidR="00C90C58" w:rsidRDefault="00D67C91">
            <w:pPr>
              <w:spacing w:before="40" w:after="40"/>
            </w:pPr>
            <w:r>
              <w:rPr>
                <w:sz w:val="22"/>
              </w:rPr>
              <w:t>VARCHAR (15)</w:t>
            </w:r>
          </w:p>
        </w:tc>
        <w:tc>
          <w:tcPr>
            <w:tcW w:w="3600" w:type="dxa"/>
            <w:tcBorders>
              <w:top w:val="single" w:sz="4" w:space="0" w:color="CCCCCC"/>
              <w:bottom w:val="single" w:sz="4" w:space="0" w:color="CCCCCC"/>
            </w:tcBorders>
          </w:tcPr>
          <w:p w14:paraId="09E94828" w14:textId="77777777" w:rsidR="00C90C58" w:rsidRDefault="00D67C91">
            <w:pPr>
              <w:spacing w:before="40" w:after="40"/>
              <w:jc w:val="right"/>
            </w:pPr>
            <w:r>
              <w:rPr>
                <w:sz w:val="22"/>
              </w:rPr>
              <w:t>Client mobile number</w:t>
            </w:r>
          </w:p>
        </w:tc>
      </w:tr>
      <w:tr w:rsidR="00C90C58" w14:paraId="061FFCEF" w14:textId="77777777">
        <w:trPr>
          <w:jc w:val="center"/>
        </w:trPr>
        <w:tc>
          <w:tcPr>
            <w:tcW w:w="3168" w:type="dxa"/>
            <w:tcBorders>
              <w:top w:val="single" w:sz="4" w:space="0" w:color="CCCCCC"/>
              <w:bottom w:val="single" w:sz="4" w:space="0" w:color="CCCCCC"/>
            </w:tcBorders>
          </w:tcPr>
          <w:p w14:paraId="737DFA69" w14:textId="77777777" w:rsidR="00C90C58" w:rsidRDefault="00D67C91">
            <w:pPr>
              <w:spacing w:before="40" w:after="40"/>
            </w:pPr>
            <w:r>
              <w:rPr>
                <w:sz w:val="22"/>
              </w:rPr>
              <w:t>email</w:t>
            </w:r>
          </w:p>
        </w:tc>
        <w:tc>
          <w:tcPr>
            <w:tcW w:w="2592" w:type="dxa"/>
            <w:tcBorders>
              <w:top w:val="single" w:sz="4" w:space="0" w:color="CCCCCC"/>
              <w:bottom w:val="single" w:sz="4" w:space="0" w:color="CCCCCC"/>
            </w:tcBorders>
          </w:tcPr>
          <w:p w14:paraId="42FC83DB" w14:textId="77777777" w:rsidR="00C90C58" w:rsidRDefault="00D67C91">
            <w:pPr>
              <w:spacing w:before="40" w:after="40"/>
            </w:pPr>
            <w:r>
              <w:rPr>
                <w:sz w:val="22"/>
              </w:rPr>
              <w:t>VARCHAR (100)</w:t>
            </w:r>
          </w:p>
        </w:tc>
        <w:tc>
          <w:tcPr>
            <w:tcW w:w="3600" w:type="dxa"/>
            <w:tcBorders>
              <w:top w:val="single" w:sz="4" w:space="0" w:color="CCCCCC"/>
              <w:bottom w:val="single" w:sz="4" w:space="0" w:color="CCCCCC"/>
            </w:tcBorders>
          </w:tcPr>
          <w:p w14:paraId="6C5B502F" w14:textId="77777777" w:rsidR="00C90C58" w:rsidRDefault="00D67C91">
            <w:pPr>
              <w:spacing w:before="40" w:after="40"/>
              <w:jc w:val="right"/>
            </w:pPr>
            <w:r>
              <w:rPr>
                <w:sz w:val="22"/>
              </w:rPr>
              <w:t>Client email address</w:t>
            </w:r>
          </w:p>
        </w:tc>
      </w:tr>
      <w:tr w:rsidR="00C90C58" w14:paraId="4A080CA0" w14:textId="77777777">
        <w:trPr>
          <w:jc w:val="center"/>
        </w:trPr>
        <w:tc>
          <w:tcPr>
            <w:tcW w:w="3168" w:type="dxa"/>
            <w:tcBorders>
              <w:top w:val="single" w:sz="4" w:space="0" w:color="CCCCCC"/>
              <w:bottom w:val="single" w:sz="4" w:space="0" w:color="CCCCCC"/>
            </w:tcBorders>
          </w:tcPr>
          <w:p w14:paraId="143718FF" w14:textId="77777777" w:rsidR="00C90C58" w:rsidRDefault="00D67C91">
            <w:pPr>
              <w:spacing w:before="40" w:after="40"/>
            </w:pPr>
            <w:r>
              <w:rPr>
                <w:sz w:val="22"/>
              </w:rPr>
              <w:t>address</w:t>
            </w:r>
          </w:p>
        </w:tc>
        <w:tc>
          <w:tcPr>
            <w:tcW w:w="2592" w:type="dxa"/>
            <w:tcBorders>
              <w:top w:val="single" w:sz="4" w:space="0" w:color="CCCCCC"/>
              <w:bottom w:val="single" w:sz="4" w:space="0" w:color="CCCCCC"/>
            </w:tcBorders>
          </w:tcPr>
          <w:p w14:paraId="20C69CA5" w14:textId="77777777" w:rsidR="00C90C58" w:rsidRDefault="00D67C91">
            <w:pPr>
              <w:spacing w:before="40" w:after="40"/>
            </w:pPr>
            <w:r>
              <w:rPr>
                <w:sz w:val="22"/>
              </w:rPr>
              <w:t>TEXT</w:t>
            </w:r>
          </w:p>
        </w:tc>
        <w:tc>
          <w:tcPr>
            <w:tcW w:w="3600" w:type="dxa"/>
            <w:tcBorders>
              <w:top w:val="single" w:sz="4" w:space="0" w:color="CCCCCC"/>
              <w:bottom w:val="single" w:sz="4" w:space="0" w:color="CCCCCC"/>
            </w:tcBorders>
          </w:tcPr>
          <w:p w14:paraId="7E742DA5" w14:textId="77777777" w:rsidR="00C90C58" w:rsidRDefault="00D67C91">
            <w:pPr>
              <w:spacing w:before="40" w:after="40"/>
              <w:jc w:val="right"/>
            </w:pPr>
            <w:r>
              <w:rPr>
                <w:sz w:val="22"/>
              </w:rPr>
              <w:t>Mailing residential address</w:t>
            </w:r>
          </w:p>
        </w:tc>
      </w:tr>
      <w:tr w:rsidR="00C90C58" w14:paraId="7F16A1E0" w14:textId="77777777">
        <w:trPr>
          <w:jc w:val="center"/>
        </w:trPr>
        <w:tc>
          <w:tcPr>
            <w:tcW w:w="3168" w:type="dxa"/>
            <w:tcBorders>
              <w:top w:val="single" w:sz="4" w:space="0" w:color="CCCCCC"/>
              <w:bottom w:val="single" w:sz="4" w:space="0" w:color="CCCCCC"/>
            </w:tcBorders>
          </w:tcPr>
          <w:p w14:paraId="31D92F5E" w14:textId="77777777" w:rsidR="00C90C58" w:rsidRDefault="00D67C91">
            <w:pPr>
              <w:spacing w:before="40" w:after="40"/>
            </w:pPr>
            <w:r>
              <w:rPr>
                <w:sz w:val="22"/>
              </w:rPr>
              <w:t>status</w:t>
            </w:r>
          </w:p>
        </w:tc>
        <w:tc>
          <w:tcPr>
            <w:tcW w:w="2592" w:type="dxa"/>
            <w:tcBorders>
              <w:top w:val="single" w:sz="4" w:space="0" w:color="CCCCCC"/>
              <w:bottom w:val="single" w:sz="4" w:space="0" w:color="CCCCCC"/>
            </w:tcBorders>
          </w:tcPr>
          <w:p w14:paraId="73FAE96F" w14:textId="77777777" w:rsidR="00C90C58" w:rsidRDefault="00D67C91">
            <w:pPr>
              <w:spacing w:before="40" w:after="40"/>
            </w:pPr>
            <w:r>
              <w:rPr>
                <w:sz w:val="22"/>
              </w:rPr>
              <w:t>VARCHAR (20)</w:t>
            </w:r>
          </w:p>
        </w:tc>
        <w:tc>
          <w:tcPr>
            <w:tcW w:w="3600" w:type="dxa"/>
            <w:tcBorders>
              <w:top w:val="single" w:sz="4" w:space="0" w:color="CCCCCC"/>
              <w:bottom w:val="single" w:sz="4" w:space="0" w:color="CCCCCC"/>
            </w:tcBorders>
          </w:tcPr>
          <w:p w14:paraId="7BDA41AE" w14:textId="77777777" w:rsidR="00C90C58" w:rsidRDefault="00D67C91">
            <w:pPr>
              <w:spacing w:before="40" w:after="40"/>
              <w:jc w:val="right"/>
            </w:pPr>
            <w:r>
              <w:rPr>
                <w:sz w:val="22"/>
              </w:rPr>
              <w:t>State: Active or Inactive</w:t>
            </w:r>
          </w:p>
        </w:tc>
      </w:tr>
    </w:tbl>
    <w:p w14:paraId="224CFD59" w14:textId="77777777" w:rsidR="00C90C58" w:rsidRDefault="00C90C58"/>
    <w:p w14:paraId="7E9FF341" w14:textId="77777777" w:rsidR="00C90C58" w:rsidRDefault="00D67C91">
      <w:pPr>
        <w:spacing w:after="120"/>
      </w:pPr>
      <w:r>
        <w:t>Table: vehicles</w:t>
      </w:r>
    </w:p>
    <w:tbl>
      <w:tblPr>
        <w:tblW w:w="0" w:type="auto"/>
        <w:jc w:val="center"/>
        <w:tblLayout w:type="fixed"/>
        <w:tblLook w:val="04A0" w:firstRow="1" w:lastRow="0" w:firstColumn="1" w:lastColumn="0" w:noHBand="0" w:noVBand="1"/>
      </w:tblPr>
      <w:tblGrid>
        <w:gridCol w:w="3168"/>
        <w:gridCol w:w="2592"/>
        <w:gridCol w:w="3600"/>
      </w:tblGrid>
      <w:tr w:rsidR="00C90C58" w14:paraId="2CBFDEE9" w14:textId="77777777">
        <w:trPr>
          <w:jc w:val="center"/>
        </w:trPr>
        <w:tc>
          <w:tcPr>
            <w:tcW w:w="3168" w:type="dxa"/>
            <w:tcBorders>
              <w:top w:val="single" w:sz="4" w:space="0" w:color="CCCCCC"/>
              <w:bottom w:val="single" w:sz="4" w:space="0" w:color="CCCCCC"/>
            </w:tcBorders>
            <w:shd w:val="clear" w:color="auto" w:fill="EEEEEE"/>
          </w:tcPr>
          <w:p w14:paraId="59440018"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20C47FBF"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2D6592DC" w14:textId="77777777" w:rsidR="00C90C58" w:rsidRDefault="00D67C91">
            <w:pPr>
              <w:spacing w:before="40" w:after="40"/>
              <w:jc w:val="right"/>
            </w:pPr>
            <w:r>
              <w:rPr>
                <w:b/>
                <w:sz w:val="22"/>
              </w:rPr>
              <w:t>Description</w:t>
            </w:r>
          </w:p>
        </w:tc>
      </w:tr>
      <w:tr w:rsidR="00C90C58" w14:paraId="12A5838C" w14:textId="77777777">
        <w:trPr>
          <w:jc w:val="center"/>
        </w:trPr>
        <w:tc>
          <w:tcPr>
            <w:tcW w:w="3168" w:type="dxa"/>
            <w:tcBorders>
              <w:top w:val="single" w:sz="4" w:space="0" w:color="CCCCCC"/>
              <w:bottom w:val="single" w:sz="4" w:space="0" w:color="CCCCCC"/>
            </w:tcBorders>
          </w:tcPr>
          <w:p w14:paraId="57D75414" w14:textId="77777777" w:rsidR="00C90C58" w:rsidRDefault="00D67C91">
            <w:pPr>
              <w:spacing w:before="40" w:after="40"/>
            </w:pPr>
            <w:proofErr w:type="spellStart"/>
            <w:r>
              <w:rPr>
                <w:sz w:val="22"/>
              </w:rPr>
              <w:t>vehicle_id</w:t>
            </w:r>
            <w:proofErr w:type="spellEnd"/>
            <w:r>
              <w:rPr>
                <w:sz w:val="22"/>
              </w:rPr>
              <w:t xml:space="preserve"> (PK)</w:t>
            </w:r>
          </w:p>
        </w:tc>
        <w:tc>
          <w:tcPr>
            <w:tcW w:w="2592" w:type="dxa"/>
            <w:tcBorders>
              <w:top w:val="single" w:sz="4" w:space="0" w:color="CCCCCC"/>
              <w:bottom w:val="single" w:sz="4" w:space="0" w:color="CCCCCC"/>
            </w:tcBorders>
          </w:tcPr>
          <w:p w14:paraId="7AC16F62"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69DB06EC" w14:textId="77777777" w:rsidR="00C90C58" w:rsidRDefault="00D67C91">
            <w:pPr>
              <w:spacing w:before="40" w:after="40"/>
              <w:jc w:val="right"/>
            </w:pPr>
            <w:r>
              <w:rPr>
                <w:sz w:val="22"/>
              </w:rPr>
              <w:t>Unique Identifier for garage cars</w:t>
            </w:r>
          </w:p>
        </w:tc>
      </w:tr>
      <w:tr w:rsidR="00C90C58" w14:paraId="046DC42F" w14:textId="77777777">
        <w:trPr>
          <w:jc w:val="center"/>
        </w:trPr>
        <w:tc>
          <w:tcPr>
            <w:tcW w:w="3168" w:type="dxa"/>
            <w:tcBorders>
              <w:top w:val="single" w:sz="4" w:space="0" w:color="CCCCCC"/>
              <w:bottom w:val="single" w:sz="4" w:space="0" w:color="CCCCCC"/>
            </w:tcBorders>
          </w:tcPr>
          <w:p w14:paraId="72B45657" w14:textId="77777777" w:rsidR="00C90C58" w:rsidRDefault="00D67C91">
            <w:pPr>
              <w:spacing w:before="40" w:after="40"/>
            </w:pPr>
            <w:proofErr w:type="spellStart"/>
            <w:r>
              <w:rPr>
                <w:sz w:val="22"/>
              </w:rPr>
              <w:t>customer_id</w:t>
            </w:r>
            <w:proofErr w:type="spellEnd"/>
            <w:r>
              <w:rPr>
                <w:sz w:val="22"/>
              </w:rPr>
              <w:t xml:space="preserve"> (FK)</w:t>
            </w:r>
          </w:p>
        </w:tc>
        <w:tc>
          <w:tcPr>
            <w:tcW w:w="2592" w:type="dxa"/>
            <w:tcBorders>
              <w:top w:val="single" w:sz="4" w:space="0" w:color="CCCCCC"/>
              <w:bottom w:val="single" w:sz="4" w:space="0" w:color="CCCCCC"/>
            </w:tcBorders>
          </w:tcPr>
          <w:p w14:paraId="0B614890"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2E2960A7" w14:textId="77777777" w:rsidR="00C90C58" w:rsidRDefault="00D67C91">
            <w:pPr>
              <w:spacing w:before="40" w:after="40"/>
              <w:jc w:val="right"/>
            </w:pPr>
            <w:r>
              <w:rPr>
                <w:sz w:val="22"/>
              </w:rPr>
              <w:t>Linked owner identifier</w:t>
            </w:r>
          </w:p>
        </w:tc>
      </w:tr>
      <w:tr w:rsidR="00C90C58" w14:paraId="2C6C16EA" w14:textId="77777777">
        <w:trPr>
          <w:jc w:val="center"/>
        </w:trPr>
        <w:tc>
          <w:tcPr>
            <w:tcW w:w="3168" w:type="dxa"/>
            <w:tcBorders>
              <w:top w:val="single" w:sz="4" w:space="0" w:color="CCCCCC"/>
              <w:bottom w:val="single" w:sz="4" w:space="0" w:color="CCCCCC"/>
            </w:tcBorders>
          </w:tcPr>
          <w:p w14:paraId="020BE691" w14:textId="77777777" w:rsidR="00C90C58" w:rsidRDefault="00D67C91">
            <w:pPr>
              <w:spacing w:before="40" w:after="40"/>
            </w:pPr>
            <w:proofErr w:type="spellStart"/>
            <w:r>
              <w:rPr>
                <w:sz w:val="22"/>
              </w:rPr>
              <w:t>vehicle_number</w:t>
            </w:r>
            <w:proofErr w:type="spellEnd"/>
          </w:p>
        </w:tc>
        <w:tc>
          <w:tcPr>
            <w:tcW w:w="2592" w:type="dxa"/>
            <w:tcBorders>
              <w:top w:val="single" w:sz="4" w:space="0" w:color="CCCCCC"/>
              <w:bottom w:val="single" w:sz="4" w:space="0" w:color="CCCCCC"/>
            </w:tcBorders>
          </w:tcPr>
          <w:p w14:paraId="1D98F197" w14:textId="77777777" w:rsidR="00C90C58" w:rsidRDefault="00D67C91">
            <w:pPr>
              <w:spacing w:before="40" w:after="40"/>
            </w:pPr>
            <w:r>
              <w:rPr>
                <w:sz w:val="22"/>
              </w:rPr>
              <w:t>VARCHAR (20)</w:t>
            </w:r>
          </w:p>
        </w:tc>
        <w:tc>
          <w:tcPr>
            <w:tcW w:w="3600" w:type="dxa"/>
            <w:tcBorders>
              <w:top w:val="single" w:sz="4" w:space="0" w:color="CCCCCC"/>
              <w:bottom w:val="single" w:sz="4" w:space="0" w:color="CCCCCC"/>
            </w:tcBorders>
          </w:tcPr>
          <w:p w14:paraId="0F78E815" w14:textId="77777777" w:rsidR="00C90C58" w:rsidRDefault="00D67C91">
            <w:pPr>
              <w:spacing w:before="40" w:after="40"/>
              <w:jc w:val="right"/>
            </w:pPr>
            <w:proofErr w:type="gramStart"/>
            <w:r>
              <w:rPr>
                <w:sz w:val="22"/>
              </w:rPr>
              <w:t>Registration plate</w:t>
            </w:r>
            <w:proofErr w:type="gramEnd"/>
            <w:r>
              <w:rPr>
                <w:sz w:val="22"/>
              </w:rPr>
              <w:t xml:space="preserve"> number (e.g. TN-37-BY-1234)</w:t>
            </w:r>
          </w:p>
        </w:tc>
      </w:tr>
      <w:tr w:rsidR="00C90C58" w14:paraId="195AC88F" w14:textId="77777777">
        <w:trPr>
          <w:jc w:val="center"/>
        </w:trPr>
        <w:tc>
          <w:tcPr>
            <w:tcW w:w="3168" w:type="dxa"/>
            <w:tcBorders>
              <w:top w:val="single" w:sz="4" w:space="0" w:color="CCCCCC"/>
              <w:bottom w:val="single" w:sz="4" w:space="0" w:color="CCCCCC"/>
            </w:tcBorders>
          </w:tcPr>
          <w:p w14:paraId="49B7EC12" w14:textId="77777777" w:rsidR="00C90C58" w:rsidRDefault="00D67C91">
            <w:pPr>
              <w:spacing w:before="40" w:after="40"/>
            </w:pPr>
            <w:proofErr w:type="spellStart"/>
            <w:r>
              <w:rPr>
                <w:sz w:val="22"/>
              </w:rPr>
              <w:t>vehicle_name</w:t>
            </w:r>
            <w:proofErr w:type="spellEnd"/>
          </w:p>
        </w:tc>
        <w:tc>
          <w:tcPr>
            <w:tcW w:w="2592" w:type="dxa"/>
            <w:tcBorders>
              <w:top w:val="single" w:sz="4" w:space="0" w:color="CCCCCC"/>
              <w:bottom w:val="single" w:sz="4" w:space="0" w:color="CCCCCC"/>
            </w:tcBorders>
          </w:tcPr>
          <w:p w14:paraId="2FE838F2" w14:textId="77777777" w:rsidR="00C90C58" w:rsidRDefault="00D67C91">
            <w:pPr>
              <w:spacing w:before="40" w:after="40"/>
            </w:pPr>
            <w:r>
              <w:rPr>
                <w:sz w:val="22"/>
              </w:rPr>
              <w:t>VARCHAR (80)</w:t>
            </w:r>
          </w:p>
        </w:tc>
        <w:tc>
          <w:tcPr>
            <w:tcW w:w="3600" w:type="dxa"/>
            <w:tcBorders>
              <w:top w:val="single" w:sz="4" w:space="0" w:color="CCCCCC"/>
              <w:bottom w:val="single" w:sz="4" w:space="0" w:color="CCCCCC"/>
            </w:tcBorders>
          </w:tcPr>
          <w:p w14:paraId="7ADD5D8C" w14:textId="77777777" w:rsidR="00C90C58" w:rsidRDefault="00D67C91">
            <w:pPr>
              <w:spacing w:before="40" w:after="40"/>
              <w:jc w:val="right"/>
            </w:pPr>
            <w:r>
              <w:rPr>
                <w:sz w:val="22"/>
              </w:rPr>
              <w:t>Vehicle brand model designation</w:t>
            </w:r>
          </w:p>
        </w:tc>
      </w:tr>
      <w:tr w:rsidR="00C90C58" w14:paraId="734F9A1A" w14:textId="77777777">
        <w:trPr>
          <w:jc w:val="center"/>
        </w:trPr>
        <w:tc>
          <w:tcPr>
            <w:tcW w:w="3168" w:type="dxa"/>
            <w:tcBorders>
              <w:top w:val="single" w:sz="4" w:space="0" w:color="CCCCCC"/>
              <w:bottom w:val="single" w:sz="4" w:space="0" w:color="CCCCCC"/>
            </w:tcBorders>
          </w:tcPr>
          <w:p w14:paraId="4ACCE3CD" w14:textId="77777777" w:rsidR="00C90C58" w:rsidRDefault="00D67C91">
            <w:pPr>
              <w:spacing w:before="40" w:after="40"/>
            </w:pPr>
            <w:proofErr w:type="spellStart"/>
            <w:r>
              <w:rPr>
                <w:sz w:val="22"/>
              </w:rPr>
              <w:t>fuel_type</w:t>
            </w:r>
            <w:proofErr w:type="spellEnd"/>
          </w:p>
        </w:tc>
        <w:tc>
          <w:tcPr>
            <w:tcW w:w="2592" w:type="dxa"/>
            <w:tcBorders>
              <w:top w:val="single" w:sz="4" w:space="0" w:color="CCCCCC"/>
              <w:bottom w:val="single" w:sz="4" w:space="0" w:color="CCCCCC"/>
            </w:tcBorders>
          </w:tcPr>
          <w:p w14:paraId="314BFEBF" w14:textId="77777777" w:rsidR="00C90C58" w:rsidRDefault="00D67C91">
            <w:pPr>
              <w:spacing w:before="40" w:after="40"/>
            </w:pPr>
            <w:r>
              <w:rPr>
                <w:sz w:val="22"/>
              </w:rPr>
              <w:t>VARCHAR (20)</w:t>
            </w:r>
          </w:p>
        </w:tc>
        <w:tc>
          <w:tcPr>
            <w:tcW w:w="3600" w:type="dxa"/>
            <w:tcBorders>
              <w:top w:val="single" w:sz="4" w:space="0" w:color="CCCCCC"/>
              <w:bottom w:val="single" w:sz="4" w:space="0" w:color="CCCCCC"/>
            </w:tcBorders>
          </w:tcPr>
          <w:p w14:paraId="4B78C5F8" w14:textId="77777777" w:rsidR="00C90C58" w:rsidRDefault="00D67C91">
            <w:pPr>
              <w:spacing w:before="40" w:after="40"/>
              <w:jc w:val="right"/>
            </w:pPr>
            <w:r>
              <w:rPr>
                <w:sz w:val="22"/>
              </w:rPr>
              <w:t>Petrol, Diesel, Electric, Hybrid, CNG</w:t>
            </w:r>
          </w:p>
        </w:tc>
      </w:tr>
      <w:tr w:rsidR="00C90C58" w14:paraId="7E39852B" w14:textId="77777777">
        <w:trPr>
          <w:jc w:val="center"/>
        </w:trPr>
        <w:tc>
          <w:tcPr>
            <w:tcW w:w="3168" w:type="dxa"/>
            <w:tcBorders>
              <w:top w:val="single" w:sz="4" w:space="0" w:color="CCCCCC"/>
              <w:bottom w:val="single" w:sz="4" w:space="0" w:color="CCCCCC"/>
            </w:tcBorders>
          </w:tcPr>
          <w:p w14:paraId="4FD7BD92" w14:textId="77777777" w:rsidR="00C90C58" w:rsidRDefault="00D67C91">
            <w:pPr>
              <w:spacing w:before="40" w:after="40"/>
            </w:pPr>
            <w:r>
              <w:rPr>
                <w:sz w:val="22"/>
              </w:rPr>
              <w:t>odometer</w:t>
            </w:r>
          </w:p>
        </w:tc>
        <w:tc>
          <w:tcPr>
            <w:tcW w:w="2592" w:type="dxa"/>
            <w:tcBorders>
              <w:top w:val="single" w:sz="4" w:space="0" w:color="CCCCCC"/>
              <w:bottom w:val="single" w:sz="4" w:space="0" w:color="CCCCCC"/>
            </w:tcBorders>
          </w:tcPr>
          <w:p w14:paraId="22907A0F"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1BA75A22" w14:textId="77777777" w:rsidR="00C90C58" w:rsidRDefault="00D67C91">
            <w:pPr>
              <w:spacing w:before="40" w:after="40"/>
              <w:jc w:val="right"/>
            </w:pPr>
            <w:r>
              <w:rPr>
                <w:sz w:val="22"/>
              </w:rPr>
              <w:t>Active odometer distance reading in km</w:t>
            </w:r>
          </w:p>
        </w:tc>
      </w:tr>
    </w:tbl>
    <w:p w14:paraId="7FB6B303" w14:textId="77777777" w:rsidR="00C90C58" w:rsidRDefault="00C90C58"/>
    <w:p w14:paraId="1EFE659D" w14:textId="77777777" w:rsidR="00C90C58" w:rsidRDefault="00D67C91">
      <w:pPr>
        <w:spacing w:after="120"/>
      </w:pPr>
      <w:r>
        <w:lastRenderedPageBreak/>
        <w:t>Table: products</w:t>
      </w:r>
    </w:p>
    <w:tbl>
      <w:tblPr>
        <w:tblW w:w="0" w:type="auto"/>
        <w:jc w:val="center"/>
        <w:tblLayout w:type="fixed"/>
        <w:tblLook w:val="04A0" w:firstRow="1" w:lastRow="0" w:firstColumn="1" w:lastColumn="0" w:noHBand="0" w:noVBand="1"/>
      </w:tblPr>
      <w:tblGrid>
        <w:gridCol w:w="3168"/>
        <w:gridCol w:w="2592"/>
        <w:gridCol w:w="3600"/>
      </w:tblGrid>
      <w:tr w:rsidR="00C90C58" w14:paraId="260E714A" w14:textId="77777777">
        <w:trPr>
          <w:jc w:val="center"/>
        </w:trPr>
        <w:tc>
          <w:tcPr>
            <w:tcW w:w="3168" w:type="dxa"/>
            <w:tcBorders>
              <w:top w:val="single" w:sz="4" w:space="0" w:color="CCCCCC"/>
              <w:bottom w:val="single" w:sz="4" w:space="0" w:color="CCCCCC"/>
            </w:tcBorders>
            <w:shd w:val="clear" w:color="auto" w:fill="EEEEEE"/>
          </w:tcPr>
          <w:p w14:paraId="208D04B0"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5CF9A6CF"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708128FD" w14:textId="77777777" w:rsidR="00C90C58" w:rsidRDefault="00D67C91">
            <w:pPr>
              <w:spacing w:before="40" w:after="40"/>
              <w:jc w:val="right"/>
            </w:pPr>
            <w:r>
              <w:rPr>
                <w:b/>
                <w:sz w:val="22"/>
              </w:rPr>
              <w:t>Description</w:t>
            </w:r>
          </w:p>
        </w:tc>
      </w:tr>
      <w:tr w:rsidR="00C90C58" w14:paraId="433FE251" w14:textId="77777777">
        <w:trPr>
          <w:jc w:val="center"/>
        </w:trPr>
        <w:tc>
          <w:tcPr>
            <w:tcW w:w="3168" w:type="dxa"/>
            <w:tcBorders>
              <w:top w:val="single" w:sz="4" w:space="0" w:color="CCCCCC"/>
              <w:bottom w:val="single" w:sz="4" w:space="0" w:color="CCCCCC"/>
            </w:tcBorders>
          </w:tcPr>
          <w:p w14:paraId="131CF5A2" w14:textId="77777777" w:rsidR="00C90C58" w:rsidRDefault="00D67C91">
            <w:pPr>
              <w:spacing w:before="40" w:after="40"/>
            </w:pPr>
            <w:proofErr w:type="spellStart"/>
            <w:r>
              <w:rPr>
                <w:sz w:val="22"/>
              </w:rPr>
              <w:t>product_id</w:t>
            </w:r>
            <w:proofErr w:type="spellEnd"/>
            <w:r>
              <w:rPr>
                <w:sz w:val="22"/>
              </w:rPr>
              <w:t xml:space="preserve"> (PK)</w:t>
            </w:r>
          </w:p>
        </w:tc>
        <w:tc>
          <w:tcPr>
            <w:tcW w:w="2592" w:type="dxa"/>
            <w:tcBorders>
              <w:top w:val="single" w:sz="4" w:space="0" w:color="CCCCCC"/>
              <w:bottom w:val="single" w:sz="4" w:space="0" w:color="CCCCCC"/>
            </w:tcBorders>
          </w:tcPr>
          <w:p w14:paraId="590801D8"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233BABF0" w14:textId="77777777" w:rsidR="00C90C58" w:rsidRDefault="00D67C91">
            <w:pPr>
              <w:spacing w:before="40" w:after="40"/>
              <w:jc w:val="right"/>
            </w:pPr>
            <w:r>
              <w:rPr>
                <w:sz w:val="22"/>
              </w:rPr>
              <w:t>Unique Identifier for spare parts</w:t>
            </w:r>
          </w:p>
        </w:tc>
      </w:tr>
      <w:tr w:rsidR="00C90C58" w14:paraId="308020E3" w14:textId="77777777">
        <w:trPr>
          <w:jc w:val="center"/>
        </w:trPr>
        <w:tc>
          <w:tcPr>
            <w:tcW w:w="3168" w:type="dxa"/>
            <w:tcBorders>
              <w:top w:val="single" w:sz="4" w:space="0" w:color="CCCCCC"/>
              <w:bottom w:val="single" w:sz="4" w:space="0" w:color="CCCCCC"/>
            </w:tcBorders>
          </w:tcPr>
          <w:p w14:paraId="04DA05E3" w14:textId="77777777" w:rsidR="00C90C58" w:rsidRDefault="00D67C91">
            <w:pPr>
              <w:spacing w:before="40" w:after="40"/>
            </w:pPr>
            <w:proofErr w:type="spellStart"/>
            <w:r>
              <w:rPr>
                <w:sz w:val="22"/>
              </w:rPr>
              <w:t>category_id</w:t>
            </w:r>
            <w:proofErr w:type="spellEnd"/>
            <w:r>
              <w:rPr>
                <w:sz w:val="22"/>
              </w:rPr>
              <w:t xml:space="preserve"> (FK)</w:t>
            </w:r>
          </w:p>
        </w:tc>
        <w:tc>
          <w:tcPr>
            <w:tcW w:w="2592" w:type="dxa"/>
            <w:tcBorders>
              <w:top w:val="single" w:sz="4" w:space="0" w:color="CCCCCC"/>
              <w:bottom w:val="single" w:sz="4" w:space="0" w:color="CCCCCC"/>
            </w:tcBorders>
          </w:tcPr>
          <w:p w14:paraId="3B207B61"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682A0EA1" w14:textId="77777777" w:rsidR="00C90C58" w:rsidRDefault="00D67C91">
            <w:pPr>
              <w:spacing w:before="40" w:after="40"/>
              <w:jc w:val="right"/>
            </w:pPr>
            <w:r>
              <w:rPr>
                <w:sz w:val="22"/>
              </w:rPr>
              <w:t>Linked category identifier</w:t>
            </w:r>
          </w:p>
        </w:tc>
      </w:tr>
      <w:tr w:rsidR="00C90C58" w14:paraId="0CCD5BE7" w14:textId="77777777">
        <w:trPr>
          <w:jc w:val="center"/>
        </w:trPr>
        <w:tc>
          <w:tcPr>
            <w:tcW w:w="3168" w:type="dxa"/>
            <w:tcBorders>
              <w:top w:val="single" w:sz="4" w:space="0" w:color="CCCCCC"/>
              <w:bottom w:val="single" w:sz="4" w:space="0" w:color="CCCCCC"/>
            </w:tcBorders>
          </w:tcPr>
          <w:p w14:paraId="3E7A7B9B" w14:textId="77777777" w:rsidR="00C90C58" w:rsidRDefault="00D67C91">
            <w:pPr>
              <w:spacing w:before="40" w:after="40"/>
            </w:pPr>
            <w:proofErr w:type="spellStart"/>
            <w:r>
              <w:rPr>
                <w:sz w:val="22"/>
              </w:rPr>
              <w:t>brand_id</w:t>
            </w:r>
            <w:proofErr w:type="spellEnd"/>
            <w:r>
              <w:rPr>
                <w:sz w:val="22"/>
              </w:rPr>
              <w:t xml:space="preserve"> (FK)</w:t>
            </w:r>
          </w:p>
        </w:tc>
        <w:tc>
          <w:tcPr>
            <w:tcW w:w="2592" w:type="dxa"/>
            <w:tcBorders>
              <w:top w:val="single" w:sz="4" w:space="0" w:color="CCCCCC"/>
              <w:bottom w:val="single" w:sz="4" w:space="0" w:color="CCCCCC"/>
            </w:tcBorders>
          </w:tcPr>
          <w:p w14:paraId="7BE4CCA9"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138C6A0E" w14:textId="77777777" w:rsidR="00C90C58" w:rsidRDefault="00D67C91">
            <w:pPr>
              <w:spacing w:before="40" w:after="40"/>
              <w:jc w:val="right"/>
            </w:pPr>
            <w:r>
              <w:rPr>
                <w:sz w:val="22"/>
              </w:rPr>
              <w:t>Linked brand identifier</w:t>
            </w:r>
          </w:p>
        </w:tc>
      </w:tr>
      <w:tr w:rsidR="00C90C58" w14:paraId="646321F1" w14:textId="77777777">
        <w:trPr>
          <w:jc w:val="center"/>
        </w:trPr>
        <w:tc>
          <w:tcPr>
            <w:tcW w:w="3168" w:type="dxa"/>
            <w:tcBorders>
              <w:top w:val="single" w:sz="4" w:space="0" w:color="CCCCCC"/>
              <w:bottom w:val="single" w:sz="4" w:space="0" w:color="CCCCCC"/>
            </w:tcBorders>
          </w:tcPr>
          <w:p w14:paraId="3D4B64F7" w14:textId="77777777" w:rsidR="00C90C58" w:rsidRDefault="00D67C91">
            <w:pPr>
              <w:spacing w:before="40" w:after="40"/>
            </w:pPr>
            <w:proofErr w:type="spellStart"/>
            <w:r>
              <w:rPr>
                <w:sz w:val="22"/>
              </w:rPr>
              <w:t>part_code</w:t>
            </w:r>
            <w:proofErr w:type="spellEnd"/>
          </w:p>
        </w:tc>
        <w:tc>
          <w:tcPr>
            <w:tcW w:w="2592" w:type="dxa"/>
            <w:tcBorders>
              <w:top w:val="single" w:sz="4" w:space="0" w:color="CCCCCC"/>
              <w:bottom w:val="single" w:sz="4" w:space="0" w:color="CCCCCC"/>
            </w:tcBorders>
          </w:tcPr>
          <w:p w14:paraId="106D2C7A" w14:textId="77777777" w:rsidR="00C90C58" w:rsidRDefault="00D67C91">
            <w:pPr>
              <w:spacing w:before="40" w:after="40"/>
            </w:pPr>
            <w:r>
              <w:rPr>
                <w:sz w:val="22"/>
              </w:rPr>
              <w:t>VARCHAR (50)</w:t>
            </w:r>
          </w:p>
        </w:tc>
        <w:tc>
          <w:tcPr>
            <w:tcW w:w="3600" w:type="dxa"/>
            <w:tcBorders>
              <w:top w:val="single" w:sz="4" w:space="0" w:color="CCCCCC"/>
              <w:bottom w:val="single" w:sz="4" w:space="0" w:color="CCCCCC"/>
            </w:tcBorders>
          </w:tcPr>
          <w:p w14:paraId="47500881" w14:textId="77777777" w:rsidR="00C90C58" w:rsidRDefault="00D67C91">
            <w:pPr>
              <w:spacing w:before="40" w:after="40"/>
              <w:jc w:val="right"/>
            </w:pPr>
            <w:r>
              <w:rPr>
                <w:sz w:val="22"/>
              </w:rPr>
              <w:t>Unique stock keeping code (SKU)</w:t>
            </w:r>
          </w:p>
        </w:tc>
      </w:tr>
      <w:tr w:rsidR="00C90C58" w14:paraId="661A7500" w14:textId="77777777">
        <w:trPr>
          <w:jc w:val="center"/>
        </w:trPr>
        <w:tc>
          <w:tcPr>
            <w:tcW w:w="3168" w:type="dxa"/>
            <w:tcBorders>
              <w:top w:val="single" w:sz="4" w:space="0" w:color="CCCCCC"/>
              <w:bottom w:val="single" w:sz="4" w:space="0" w:color="CCCCCC"/>
            </w:tcBorders>
          </w:tcPr>
          <w:p w14:paraId="4A19F5AA" w14:textId="77777777" w:rsidR="00C90C58" w:rsidRDefault="00D67C91">
            <w:pPr>
              <w:spacing w:before="40" w:after="40"/>
            </w:pPr>
            <w:proofErr w:type="spellStart"/>
            <w:r>
              <w:rPr>
                <w:sz w:val="22"/>
              </w:rPr>
              <w:t>part_name</w:t>
            </w:r>
            <w:proofErr w:type="spellEnd"/>
          </w:p>
        </w:tc>
        <w:tc>
          <w:tcPr>
            <w:tcW w:w="2592" w:type="dxa"/>
            <w:tcBorders>
              <w:top w:val="single" w:sz="4" w:space="0" w:color="CCCCCC"/>
              <w:bottom w:val="single" w:sz="4" w:space="0" w:color="CCCCCC"/>
            </w:tcBorders>
          </w:tcPr>
          <w:p w14:paraId="60F24FCD" w14:textId="77777777" w:rsidR="00C90C58" w:rsidRDefault="00D67C91">
            <w:pPr>
              <w:spacing w:before="40" w:after="40"/>
            </w:pPr>
            <w:r>
              <w:rPr>
                <w:sz w:val="22"/>
              </w:rPr>
              <w:t>VARCHAR (150)</w:t>
            </w:r>
          </w:p>
        </w:tc>
        <w:tc>
          <w:tcPr>
            <w:tcW w:w="3600" w:type="dxa"/>
            <w:tcBorders>
              <w:top w:val="single" w:sz="4" w:space="0" w:color="CCCCCC"/>
              <w:bottom w:val="single" w:sz="4" w:space="0" w:color="CCCCCC"/>
            </w:tcBorders>
          </w:tcPr>
          <w:p w14:paraId="4AEC4B88" w14:textId="77777777" w:rsidR="00C90C58" w:rsidRDefault="00D67C91">
            <w:pPr>
              <w:spacing w:before="40" w:after="40"/>
              <w:jc w:val="right"/>
            </w:pPr>
            <w:r>
              <w:rPr>
                <w:sz w:val="22"/>
              </w:rPr>
              <w:t>Part display name</w:t>
            </w:r>
          </w:p>
        </w:tc>
      </w:tr>
      <w:tr w:rsidR="00C90C58" w14:paraId="2286914E" w14:textId="77777777">
        <w:trPr>
          <w:jc w:val="center"/>
        </w:trPr>
        <w:tc>
          <w:tcPr>
            <w:tcW w:w="3168" w:type="dxa"/>
            <w:tcBorders>
              <w:top w:val="single" w:sz="4" w:space="0" w:color="CCCCCC"/>
              <w:bottom w:val="single" w:sz="4" w:space="0" w:color="CCCCCC"/>
            </w:tcBorders>
          </w:tcPr>
          <w:p w14:paraId="20075D9D" w14:textId="77777777" w:rsidR="00C90C58" w:rsidRDefault="00D67C91">
            <w:pPr>
              <w:spacing w:before="40" w:after="40"/>
            </w:pPr>
            <w:proofErr w:type="spellStart"/>
            <w:r>
              <w:rPr>
                <w:sz w:val="22"/>
              </w:rPr>
              <w:t>purchase_price</w:t>
            </w:r>
            <w:proofErr w:type="spellEnd"/>
          </w:p>
        </w:tc>
        <w:tc>
          <w:tcPr>
            <w:tcW w:w="2592" w:type="dxa"/>
            <w:tcBorders>
              <w:top w:val="single" w:sz="4" w:space="0" w:color="CCCCCC"/>
              <w:bottom w:val="single" w:sz="4" w:space="0" w:color="CCCCCC"/>
            </w:tcBorders>
          </w:tcPr>
          <w:p w14:paraId="559F16FE" w14:textId="77777777" w:rsidR="00C90C58" w:rsidRDefault="00D67C91">
            <w:pPr>
              <w:spacing w:before="40" w:after="40"/>
            </w:pPr>
            <w:r>
              <w:rPr>
                <w:sz w:val="22"/>
              </w:rPr>
              <w:t>DECIMAL (10,2)</w:t>
            </w:r>
          </w:p>
        </w:tc>
        <w:tc>
          <w:tcPr>
            <w:tcW w:w="3600" w:type="dxa"/>
            <w:tcBorders>
              <w:top w:val="single" w:sz="4" w:space="0" w:color="CCCCCC"/>
              <w:bottom w:val="single" w:sz="4" w:space="0" w:color="CCCCCC"/>
            </w:tcBorders>
          </w:tcPr>
          <w:p w14:paraId="5341E8A3" w14:textId="77777777" w:rsidR="00C90C58" w:rsidRDefault="00D67C91">
            <w:pPr>
              <w:spacing w:before="40" w:after="40"/>
              <w:jc w:val="right"/>
            </w:pPr>
            <w:r>
              <w:rPr>
                <w:sz w:val="22"/>
              </w:rPr>
              <w:t>Cost price paid to supplier</w:t>
            </w:r>
          </w:p>
        </w:tc>
      </w:tr>
      <w:tr w:rsidR="00C90C58" w14:paraId="7356F832" w14:textId="77777777">
        <w:trPr>
          <w:jc w:val="center"/>
        </w:trPr>
        <w:tc>
          <w:tcPr>
            <w:tcW w:w="3168" w:type="dxa"/>
            <w:tcBorders>
              <w:top w:val="single" w:sz="4" w:space="0" w:color="CCCCCC"/>
              <w:bottom w:val="single" w:sz="4" w:space="0" w:color="CCCCCC"/>
            </w:tcBorders>
          </w:tcPr>
          <w:p w14:paraId="1F8119E1" w14:textId="77777777" w:rsidR="00C90C58" w:rsidRDefault="00D67C91">
            <w:pPr>
              <w:spacing w:before="40" w:after="40"/>
            </w:pPr>
            <w:proofErr w:type="spellStart"/>
            <w:r>
              <w:rPr>
                <w:sz w:val="22"/>
              </w:rPr>
              <w:t>selling_price</w:t>
            </w:r>
            <w:proofErr w:type="spellEnd"/>
          </w:p>
        </w:tc>
        <w:tc>
          <w:tcPr>
            <w:tcW w:w="2592" w:type="dxa"/>
            <w:tcBorders>
              <w:top w:val="single" w:sz="4" w:space="0" w:color="CCCCCC"/>
              <w:bottom w:val="single" w:sz="4" w:space="0" w:color="CCCCCC"/>
            </w:tcBorders>
          </w:tcPr>
          <w:p w14:paraId="36CA9D96" w14:textId="77777777" w:rsidR="00C90C58" w:rsidRDefault="00D67C91">
            <w:pPr>
              <w:spacing w:before="40" w:after="40"/>
            </w:pPr>
            <w:r>
              <w:rPr>
                <w:sz w:val="22"/>
              </w:rPr>
              <w:t>DECIMAL (10,2)</w:t>
            </w:r>
          </w:p>
        </w:tc>
        <w:tc>
          <w:tcPr>
            <w:tcW w:w="3600" w:type="dxa"/>
            <w:tcBorders>
              <w:top w:val="single" w:sz="4" w:space="0" w:color="CCCCCC"/>
              <w:bottom w:val="single" w:sz="4" w:space="0" w:color="CCCCCC"/>
            </w:tcBorders>
          </w:tcPr>
          <w:p w14:paraId="160C5CF6" w14:textId="77777777" w:rsidR="00C90C58" w:rsidRDefault="00D67C91">
            <w:pPr>
              <w:spacing w:before="40" w:after="40"/>
              <w:jc w:val="right"/>
            </w:pPr>
            <w:r>
              <w:rPr>
                <w:sz w:val="22"/>
              </w:rPr>
              <w:t>Retail selling price for invoicing</w:t>
            </w:r>
          </w:p>
        </w:tc>
      </w:tr>
      <w:tr w:rsidR="00C90C58" w14:paraId="761F7A29" w14:textId="77777777">
        <w:trPr>
          <w:jc w:val="center"/>
        </w:trPr>
        <w:tc>
          <w:tcPr>
            <w:tcW w:w="3168" w:type="dxa"/>
            <w:tcBorders>
              <w:top w:val="single" w:sz="4" w:space="0" w:color="CCCCCC"/>
              <w:bottom w:val="single" w:sz="4" w:space="0" w:color="CCCCCC"/>
            </w:tcBorders>
          </w:tcPr>
          <w:p w14:paraId="6A7C8428" w14:textId="77777777" w:rsidR="00C90C58" w:rsidRDefault="00D67C91">
            <w:pPr>
              <w:spacing w:before="40" w:after="40"/>
            </w:pPr>
            <w:proofErr w:type="spellStart"/>
            <w:r>
              <w:rPr>
                <w:sz w:val="22"/>
              </w:rPr>
              <w:t>stock_quantity</w:t>
            </w:r>
            <w:proofErr w:type="spellEnd"/>
          </w:p>
        </w:tc>
        <w:tc>
          <w:tcPr>
            <w:tcW w:w="2592" w:type="dxa"/>
            <w:tcBorders>
              <w:top w:val="single" w:sz="4" w:space="0" w:color="CCCCCC"/>
              <w:bottom w:val="single" w:sz="4" w:space="0" w:color="CCCCCC"/>
            </w:tcBorders>
          </w:tcPr>
          <w:p w14:paraId="45E6E53F"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45F57F3F" w14:textId="77777777" w:rsidR="00C90C58" w:rsidRDefault="00D67C91">
            <w:pPr>
              <w:spacing w:before="40" w:after="40"/>
              <w:jc w:val="right"/>
            </w:pPr>
            <w:r>
              <w:rPr>
                <w:sz w:val="22"/>
              </w:rPr>
              <w:t>Current stock quantity in hand</w:t>
            </w:r>
          </w:p>
        </w:tc>
      </w:tr>
      <w:tr w:rsidR="00C90C58" w14:paraId="05AE60CE" w14:textId="77777777">
        <w:trPr>
          <w:jc w:val="center"/>
        </w:trPr>
        <w:tc>
          <w:tcPr>
            <w:tcW w:w="3168" w:type="dxa"/>
            <w:tcBorders>
              <w:top w:val="single" w:sz="4" w:space="0" w:color="CCCCCC"/>
              <w:bottom w:val="single" w:sz="4" w:space="0" w:color="CCCCCC"/>
            </w:tcBorders>
          </w:tcPr>
          <w:p w14:paraId="309E74C6" w14:textId="77777777" w:rsidR="00C90C58" w:rsidRDefault="00D67C91">
            <w:pPr>
              <w:spacing w:before="40" w:after="40"/>
            </w:pPr>
            <w:proofErr w:type="spellStart"/>
            <w:r>
              <w:rPr>
                <w:sz w:val="22"/>
              </w:rPr>
              <w:t>minimum_stock</w:t>
            </w:r>
            <w:proofErr w:type="spellEnd"/>
          </w:p>
        </w:tc>
        <w:tc>
          <w:tcPr>
            <w:tcW w:w="2592" w:type="dxa"/>
            <w:tcBorders>
              <w:top w:val="single" w:sz="4" w:space="0" w:color="CCCCCC"/>
              <w:bottom w:val="single" w:sz="4" w:space="0" w:color="CCCCCC"/>
            </w:tcBorders>
          </w:tcPr>
          <w:p w14:paraId="49F2AFC3"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7E4DB1E4" w14:textId="77777777" w:rsidR="00C90C58" w:rsidRDefault="00D67C91">
            <w:pPr>
              <w:spacing w:before="40" w:after="40"/>
              <w:jc w:val="right"/>
            </w:pPr>
            <w:r>
              <w:rPr>
                <w:sz w:val="22"/>
              </w:rPr>
              <w:t>Safety stock alert threshold limit</w:t>
            </w:r>
          </w:p>
        </w:tc>
      </w:tr>
    </w:tbl>
    <w:p w14:paraId="0DC484BF" w14:textId="77777777" w:rsidR="00C90C58" w:rsidRDefault="00C90C58"/>
    <w:p w14:paraId="472558EC" w14:textId="77777777" w:rsidR="00C90C58" w:rsidRDefault="00D67C91">
      <w:pPr>
        <w:spacing w:after="120"/>
      </w:pPr>
      <w:r>
        <w:t>Table: services</w:t>
      </w:r>
    </w:p>
    <w:tbl>
      <w:tblPr>
        <w:tblW w:w="0" w:type="auto"/>
        <w:jc w:val="center"/>
        <w:tblLayout w:type="fixed"/>
        <w:tblLook w:val="04A0" w:firstRow="1" w:lastRow="0" w:firstColumn="1" w:lastColumn="0" w:noHBand="0" w:noVBand="1"/>
      </w:tblPr>
      <w:tblGrid>
        <w:gridCol w:w="3168"/>
        <w:gridCol w:w="2592"/>
        <w:gridCol w:w="3600"/>
      </w:tblGrid>
      <w:tr w:rsidR="00C90C58" w14:paraId="74D693CA" w14:textId="77777777">
        <w:trPr>
          <w:jc w:val="center"/>
        </w:trPr>
        <w:tc>
          <w:tcPr>
            <w:tcW w:w="3168" w:type="dxa"/>
            <w:tcBorders>
              <w:top w:val="single" w:sz="4" w:space="0" w:color="CCCCCC"/>
              <w:bottom w:val="single" w:sz="4" w:space="0" w:color="CCCCCC"/>
            </w:tcBorders>
            <w:shd w:val="clear" w:color="auto" w:fill="EEEEEE"/>
          </w:tcPr>
          <w:p w14:paraId="7ED11EC9"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3797090B"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3842C6EF" w14:textId="77777777" w:rsidR="00C90C58" w:rsidRDefault="00D67C91">
            <w:pPr>
              <w:spacing w:before="40" w:after="40"/>
              <w:jc w:val="right"/>
            </w:pPr>
            <w:r>
              <w:rPr>
                <w:b/>
                <w:sz w:val="22"/>
              </w:rPr>
              <w:t>Description</w:t>
            </w:r>
          </w:p>
        </w:tc>
      </w:tr>
      <w:tr w:rsidR="00C90C58" w14:paraId="74A31264" w14:textId="77777777">
        <w:trPr>
          <w:jc w:val="center"/>
        </w:trPr>
        <w:tc>
          <w:tcPr>
            <w:tcW w:w="3168" w:type="dxa"/>
            <w:tcBorders>
              <w:top w:val="single" w:sz="4" w:space="0" w:color="CCCCCC"/>
              <w:bottom w:val="single" w:sz="4" w:space="0" w:color="CCCCCC"/>
            </w:tcBorders>
          </w:tcPr>
          <w:p w14:paraId="66F0ABD5" w14:textId="77777777" w:rsidR="00C90C58" w:rsidRDefault="00D67C91">
            <w:pPr>
              <w:spacing w:before="40" w:after="40"/>
            </w:pPr>
            <w:proofErr w:type="spellStart"/>
            <w:r>
              <w:rPr>
                <w:sz w:val="22"/>
              </w:rPr>
              <w:t>service_id</w:t>
            </w:r>
            <w:proofErr w:type="spellEnd"/>
            <w:r>
              <w:rPr>
                <w:sz w:val="22"/>
              </w:rPr>
              <w:t xml:space="preserve"> (PK)</w:t>
            </w:r>
          </w:p>
        </w:tc>
        <w:tc>
          <w:tcPr>
            <w:tcW w:w="2592" w:type="dxa"/>
            <w:tcBorders>
              <w:top w:val="single" w:sz="4" w:space="0" w:color="CCCCCC"/>
              <w:bottom w:val="single" w:sz="4" w:space="0" w:color="CCCCCC"/>
            </w:tcBorders>
          </w:tcPr>
          <w:p w14:paraId="39FD0988"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3B63899D" w14:textId="77777777" w:rsidR="00C90C58" w:rsidRDefault="00D67C91">
            <w:pPr>
              <w:spacing w:before="40" w:after="40"/>
              <w:jc w:val="right"/>
            </w:pPr>
            <w:r>
              <w:rPr>
                <w:sz w:val="22"/>
              </w:rPr>
              <w:t>Unique Identifier for job cards</w:t>
            </w:r>
          </w:p>
        </w:tc>
      </w:tr>
      <w:tr w:rsidR="00C90C58" w14:paraId="4AF57291" w14:textId="77777777">
        <w:trPr>
          <w:jc w:val="center"/>
        </w:trPr>
        <w:tc>
          <w:tcPr>
            <w:tcW w:w="3168" w:type="dxa"/>
            <w:tcBorders>
              <w:top w:val="single" w:sz="4" w:space="0" w:color="CCCCCC"/>
              <w:bottom w:val="single" w:sz="4" w:space="0" w:color="CCCCCC"/>
            </w:tcBorders>
          </w:tcPr>
          <w:p w14:paraId="2F0575AC" w14:textId="77777777" w:rsidR="00C90C58" w:rsidRDefault="00D67C91">
            <w:pPr>
              <w:spacing w:before="40" w:after="40"/>
            </w:pPr>
            <w:proofErr w:type="spellStart"/>
            <w:r>
              <w:rPr>
                <w:sz w:val="22"/>
              </w:rPr>
              <w:t>customer_id</w:t>
            </w:r>
            <w:proofErr w:type="spellEnd"/>
            <w:r>
              <w:rPr>
                <w:sz w:val="22"/>
              </w:rPr>
              <w:t xml:space="preserve"> (FK)</w:t>
            </w:r>
          </w:p>
        </w:tc>
        <w:tc>
          <w:tcPr>
            <w:tcW w:w="2592" w:type="dxa"/>
            <w:tcBorders>
              <w:top w:val="single" w:sz="4" w:space="0" w:color="CCCCCC"/>
              <w:bottom w:val="single" w:sz="4" w:space="0" w:color="CCCCCC"/>
            </w:tcBorders>
          </w:tcPr>
          <w:p w14:paraId="7F801E53"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711843FF" w14:textId="77777777" w:rsidR="00C90C58" w:rsidRDefault="00D67C91">
            <w:pPr>
              <w:spacing w:before="40" w:after="40"/>
              <w:jc w:val="right"/>
            </w:pPr>
            <w:r>
              <w:rPr>
                <w:sz w:val="22"/>
              </w:rPr>
              <w:t>Linked client identifier</w:t>
            </w:r>
          </w:p>
        </w:tc>
      </w:tr>
      <w:tr w:rsidR="00C90C58" w14:paraId="03D8B21E" w14:textId="77777777">
        <w:trPr>
          <w:jc w:val="center"/>
        </w:trPr>
        <w:tc>
          <w:tcPr>
            <w:tcW w:w="3168" w:type="dxa"/>
            <w:tcBorders>
              <w:top w:val="single" w:sz="4" w:space="0" w:color="CCCCCC"/>
              <w:bottom w:val="single" w:sz="4" w:space="0" w:color="CCCCCC"/>
            </w:tcBorders>
          </w:tcPr>
          <w:p w14:paraId="4538F1ED" w14:textId="77777777" w:rsidR="00C90C58" w:rsidRDefault="00D67C91">
            <w:pPr>
              <w:spacing w:before="40" w:after="40"/>
            </w:pPr>
            <w:proofErr w:type="spellStart"/>
            <w:r>
              <w:rPr>
                <w:sz w:val="22"/>
              </w:rPr>
              <w:t>vehicle_id</w:t>
            </w:r>
            <w:proofErr w:type="spellEnd"/>
            <w:r>
              <w:rPr>
                <w:sz w:val="22"/>
              </w:rPr>
              <w:t xml:space="preserve"> (FK)</w:t>
            </w:r>
          </w:p>
        </w:tc>
        <w:tc>
          <w:tcPr>
            <w:tcW w:w="2592" w:type="dxa"/>
            <w:tcBorders>
              <w:top w:val="single" w:sz="4" w:space="0" w:color="CCCCCC"/>
              <w:bottom w:val="single" w:sz="4" w:space="0" w:color="CCCCCC"/>
            </w:tcBorders>
          </w:tcPr>
          <w:p w14:paraId="34A5F55A"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5DC258E2" w14:textId="77777777" w:rsidR="00C90C58" w:rsidRDefault="00D67C91">
            <w:pPr>
              <w:spacing w:before="40" w:after="40"/>
              <w:jc w:val="right"/>
            </w:pPr>
            <w:r>
              <w:rPr>
                <w:sz w:val="22"/>
              </w:rPr>
              <w:t>Linked vehicle identifier</w:t>
            </w:r>
          </w:p>
        </w:tc>
      </w:tr>
      <w:tr w:rsidR="00C90C58" w14:paraId="41DE4F27" w14:textId="77777777">
        <w:trPr>
          <w:jc w:val="center"/>
        </w:trPr>
        <w:tc>
          <w:tcPr>
            <w:tcW w:w="3168" w:type="dxa"/>
            <w:tcBorders>
              <w:top w:val="single" w:sz="4" w:space="0" w:color="CCCCCC"/>
              <w:bottom w:val="single" w:sz="4" w:space="0" w:color="CCCCCC"/>
            </w:tcBorders>
          </w:tcPr>
          <w:p w14:paraId="2B35DE79" w14:textId="77777777" w:rsidR="00C90C58" w:rsidRDefault="00D67C91">
            <w:pPr>
              <w:spacing w:before="40" w:after="40"/>
            </w:pPr>
            <w:proofErr w:type="spellStart"/>
            <w:r>
              <w:rPr>
                <w:sz w:val="22"/>
              </w:rPr>
              <w:t>mechanic_id</w:t>
            </w:r>
            <w:proofErr w:type="spellEnd"/>
            <w:r>
              <w:rPr>
                <w:sz w:val="22"/>
              </w:rPr>
              <w:t xml:space="preserve"> (FK)</w:t>
            </w:r>
          </w:p>
        </w:tc>
        <w:tc>
          <w:tcPr>
            <w:tcW w:w="2592" w:type="dxa"/>
            <w:tcBorders>
              <w:top w:val="single" w:sz="4" w:space="0" w:color="CCCCCC"/>
              <w:bottom w:val="single" w:sz="4" w:space="0" w:color="CCCCCC"/>
            </w:tcBorders>
          </w:tcPr>
          <w:p w14:paraId="4CA49CED"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62250930" w14:textId="77777777" w:rsidR="00C90C58" w:rsidRDefault="00D67C91">
            <w:pPr>
              <w:spacing w:before="40" w:after="40"/>
              <w:jc w:val="right"/>
            </w:pPr>
            <w:r>
              <w:rPr>
                <w:sz w:val="22"/>
              </w:rPr>
              <w:t>Assigned mechanic identifier</w:t>
            </w:r>
          </w:p>
        </w:tc>
      </w:tr>
      <w:tr w:rsidR="00C90C58" w14:paraId="4A13CB21" w14:textId="77777777">
        <w:trPr>
          <w:jc w:val="center"/>
        </w:trPr>
        <w:tc>
          <w:tcPr>
            <w:tcW w:w="3168" w:type="dxa"/>
            <w:tcBorders>
              <w:top w:val="single" w:sz="4" w:space="0" w:color="CCCCCC"/>
              <w:bottom w:val="single" w:sz="4" w:space="0" w:color="CCCCCC"/>
            </w:tcBorders>
          </w:tcPr>
          <w:p w14:paraId="088F6769" w14:textId="77777777" w:rsidR="00C90C58" w:rsidRDefault="00D67C91">
            <w:pPr>
              <w:spacing w:before="40" w:after="40"/>
            </w:pPr>
            <w:proofErr w:type="spellStart"/>
            <w:r>
              <w:rPr>
                <w:sz w:val="22"/>
              </w:rPr>
              <w:t>labour_charge</w:t>
            </w:r>
            <w:proofErr w:type="spellEnd"/>
          </w:p>
        </w:tc>
        <w:tc>
          <w:tcPr>
            <w:tcW w:w="2592" w:type="dxa"/>
            <w:tcBorders>
              <w:top w:val="single" w:sz="4" w:space="0" w:color="CCCCCC"/>
              <w:bottom w:val="single" w:sz="4" w:space="0" w:color="CCCCCC"/>
            </w:tcBorders>
          </w:tcPr>
          <w:p w14:paraId="007ECB44" w14:textId="77777777" w:rsidR="00C90C58" w:rsidRDefault="00D67C91">
            <w:pPr>
              <w:spacing w:before="40" w:after="40"/>
            </w:pPr>
            <w:r>
              <w:rPr>
                <w:sz w:val="22"/>
              </w:rPr>
              <w:t>DECIMAL (10,2)</w:t>
            </w:r>
          </w:p>
        </w:tc>
        <w:tc>
          <w:tcPr>
            <w:tcW w:w="3600" w:type="dxa"/>
            <w:tcBorders>
              <w:top w:val="single" w:sz="4" w:space="0" w:color="CCCCCC"/>
              <w:bottom w:val="single" w:sz="4" w:space="0" w:color="CCCCCC"/>
            </w:tcBorders>
          </w:tcPr>
          <w:p w14:paraId="1B4891F3" w14:textId="77777777" w:rsidR="00C90C58" w:rsidRDefault="00D67C91">
            <w:pPr>
              <w:spacing w:before="40" w:after="40"/>
              <w:jc w:val="right"/>
            </w:pPr>
            <w:r>
              <w:rPr>
                <w:sz w:val="22"/>
              </w:rPr>
              <w:t>Service labor charges cost</w:t>
            </w:r>
          </w:p>
        </w:tc>
      </w:tr>
      <w:tr w:rsidR="00C90C58" w14:paraId="743FBDEB" w14:textId="77777777">
        <w:trPr>
          <w:jc w:val="center"/>
        </w:trPr>
        <w:tc>
          <w:tcPr>
            <w:tcW w:w="3168" w:type="dxa"/>
            <w:tcBorders>
              <w:top w:val="single" w:sz="4" w:space="0" w:color="CCCCCC"/>
              <w:bottom w:val="single" w:sz="4" w:space="0" w:color="CCCCCC"/>
            </w:tcBorders>
          </w:tcPr>
          <w:p w14:paraId="74648AA3" w14:textId="77777777" w:rsidR="00C90C58" w:rsidRDefault="00D67C91">
            <w:pPr>
              <w:spacing w:before="40" w:after="40"/>
            </w:pPr>
            <w:proofErr w:type="spellStart"/>
            <w:r>
              <w:rPr>
                <w:sz w:val="22"/>
              </w:rPr>
              <w:t>service_status</w:t>
            </w:r>
            <w:proofErr w:type="spellEnd"/>
          </w:p>
        </w:tc>
        <w:tc>
          <w:tcPr>
            <w:tcW w:w="2592" w:type="dxa"/>
            <w:tcBorders>
              <w:top w:val="single" w:sz="4" w:space="0" w:color="CCCCCC"/>
              <w:bottom w:val="single" w:sz="4" w:space="0" w:color="CCCCCC"/>
            </w:tcBorders>
          </w:tcPr>
          <w:p w14:paraId="5027890C" w14:textId="77777777" w:rsidR="00C90C58" w:rsidRDefault="00D67C91">
            <w:pPr>
              <w:spacing w:before="40" w:after="40"/>
            </w:pPr>
            <w:r>
              <w:rPr>
                <w:sz w:val="22"/>
              </w:rPr>
              <w:t>ENUM</w:t>
            </w:r>
          </w:p>
        </w:tc>
        <w:tc>
          <w:tcPr>
            <w:tcW w:w="3600" w:type="dxa"/>
            <w:tcBorders>
              <w:top w:val="single" w:sz="4" w:space="0" w:color="CCCCCC"/>
              <w:bottom w:val="single" w:sz="4" w:space="0" w:color="CCCCCC"/>
            </w:tcBorders>
          </w:tcPr>
          <w:p w14:paraId="17C178B0" w14:textId="77777777" w:rsidR="00C90C58" w:rsidRDefault="00D67C91">
            <w:pPr>
              <w:spacing w:before="40" w:after="40"/>
              <w:jc w:val="right"/>
            </w:pPr>
            <w:r>
              <w:rPr>
                <w:sz w:val="22"/>
              </w:rPr>
              <w:t>Status: Pending, In Progress, Completed, Delivered</w:t>
            </w:r>
          </w:p>
        </w:tc>
      </w:tr>
      <w:tr w:rsidR="00C90C58" w14:paraId="0BFD1C46" w14:textId="77777777">
        <w:trPr>
          <w:jc w:val="center"/>
        </w:trPr>
        <w:tc>
          <w:tcPr>
            <w:tcW w:w="3168" w:type="dxa"/>
            <w:tcBorders>
              <w:top w:val="single" w:sz="4" w:space="0" w:color="CCCCCC"/>
              <w:bottom w:val="single" w:sz="4" w:space="0" w:color="CCCCCC"/>
            </w:tcBorders>
          </w:tcPr>
          <w:p w14:paraId="4C65D33C" w14:textId="77777777" w:rsidR="00C90C58" w:rsidRDefault="00D67C91">
            <w:pPr>
              <w:spacing w:before="40" w:after="40"/>
            </w:pPr>
            <w:proofErr w:type="spellStart"/>
            <w:r>
              <w:rPr>
                <w:sz w:val="22"/>
              </w:rPr>
              <w:t>service_date</w:t>
            </w:r>
            <w:proofErr w:type="spellEnd"/>
          </w:p>
        </w:tc>
        <w:tc>
          <w:tcPr>
            <w:tcW w:w="2592" w:type="dxa"/>
            <w:tcBorders>
              <w:top w:val="single" w:sz="4" w:space="0" w:color="CCCCCC"/>
              <w:bottom w:val="single" w:sz="4" w:space="0" w:color="CCCCCC"/>
            </w:tcBorders>
          </w:tcPr>
          <w:p w14:paraId="7965902A" w14:textId="77777777" w:rsidR="00C90C58" w:rsidRDefault="00D67C91">
            <w:pPr>
              <w:spacing w:before="40" w:after="40"/>
            </w:pPr>
            <w:r>
              <w:rPr>
                <w:sz w:val="22"/>
              </w:rPr>
              <w:t>DATE</w:t>
            </w:r>
          </w:p>
        </w:tc>
        <w:tc>
          <w:tcPr>
            <w:tcW w:w="3600" w:type="dxa"/>
            <w:tcBorders>
              <w:top w:val="single" w:sz="4" w:space="0" w:color="CCCCCC"/>
              <w:bottom w:val="single" w:sz="4" w:space="0" w:color="CCCCCC"/>
            </w:tcBorders>
          </w:tcPr>
          <w:p w14:paraId="4858A6A0" w14:textId="77777777" w:rsidR="00C90C58" w:rsidRDefault="00D67C91">
            <w:pPr>
              <w:spacing w:before="40" w:after="40"/>
              <w:jc w:val="right"/>
            </w:pPr>
            <w:r>
              <w:rPr>
                <w:sz w:val="22"/>
              </w:rPr>
              <w:t>Job opening date stamp</w:t>
            </w:r>
          </w:p>
        </w:tc>
      </w:tr>
    </w:tbl>
    <w:p w14:paraId="08325C3C" w14:textId="77777777" w:rsidR="00C90C58" w:rsidRDefault="00C90C58"/>
    <w:p w14:paraId="0F09231F" w14:textId="77777777" w:rsidR="00C90C58" w:rsidRDefault="00D67C91">
      <w:pPr>
        <w:spacing w:after="120"/>
      </w:pPr>
      <w:r>
        <w:t>Table: invoices</w:t>
      </w:r>
    </w:p>
    <w:tbl>
      <w:tblPr>
        <w:tblW w:w="0" w:type="auto"/>
        <w:jc w:val="center"/>
        <w:tblLayout w:type="fixed"/>
        <w:tblLook w:val="04A0" w:firstRow="1" w:lastRow="0" w:firstColumn="1" w:lastColumn="0" w:noHBand="0" w:noVBand="1"/>
      </w:tblPr>
      <w:tblGrid>
        <w:gridCol w:w="3168"/>
        <w:gridCol w:w="2592"/>
        <w:gridCol w:w="3600"/>
      </w:tblGrid>
      <w:tr w:rsidR="00C90C58" w14:paraId="7250DD7F" w14:textId="77777777">
        <w:trPr>
          <w:jc w:val="center"/>
        </w:trPr>
        <w:tc>
          <w:tcPr>
            <w:tcW w:w="3168" w:type="dxa"/>
            <w:tcBorders>
              <w:top w:val="single" w:sz="4" w:space="0" w:color="CCCCCC"/>
              <w:bottom w:val="single" w:sz="4" w:space="0" w:color="CCCCCC"/>
            </w:tcBorders>
            <w:shd w:val="clear" w:color="auto" w:fill="EEEEEE"/>
          </w:tcPr>
          <w:p w14:paraId="6C950E03" w14:textId="77777777" w:rsidR="00C90C58" w:rsidRDefault="00D67C91">
            <w:pPr>
              <w:spacing w:before="40" w:after="40"/>
            </w:pPr>
            <w:r>
              <w:rPr>
                <w:b/>
                <w:sz w:val="22"/>
              </w:rPr>
              <w:t>Field Name</w:t>
            </w:r>
          </w:p>
        </w:tc>
        <w:tc>
          <w:tcPr>
            <w:tcW w:w="2592" w:type="dxa"/>
            <w:tcBorders>
              <w:top w:val="single" w:sz="4" w:space="0" w:color="CCCCCC"/>
              <w:bottom w:val="single" w:sz="4" w:space="0" w:color="CCCCCC"/>
            </w:tcBorders>
            <w:shd w:val="clear" w:color="auto" w:fill="EEEEEE"/>
          </w:tcPr>
          <w:p w14:paraId="2D477A4F" w14:textId="77777777" w:rsidR="00C90C58" w:rsidRDefault="00D67C91">
            <w:pPr>
              <w:spacing w:before="40" w:after="40"/>
            </w:pPr>
            <w:r>
              <w:rPr>
                <w:b/>
                <w:sz w:val="22"/>
              </w:rPr>
              <w:t>Data Type</w:t>
            </w:r>
          </w:p>
        </w:tc>
        <w:tc>
          <w:tcPr>
            <w:tcW w:w="3600" w:type="dxa"/>
            <w:tcBorders>
              <w:top w:val="single" w:sz="4" w:space="0" w:color="CCCCCC"/>
              <w:bottom w:val="single" w:sz="4" w:space="0" w:color="CCCCCC"/>
            </w:tcBorders>
            <w:shd w:val="clear" w:color="auto" w:fill="EEEEEE"/>
          </w:tcPr>
          <w:p w14:paraId="2A2BEDDC" w14:textId="77777777" w:rsidR="00C90C58" w:rsidRDefault="00D67C91">
            <w:pPr>
              <w:spacing w:before="40" w:after="40"/>
              <w:jc w:val="right"/>
            </w:pPr>
            <w:r>
              <w:rPr>
                <w:b/>
                <w:sz w:val="22"/>
              </w:rPr>
              <w:t>Description</w:t>
            </w:r>
          </w:p>
        </w:tc>
      </w:tr>
      <w:tr w:rsidR="00C90C58" w14:paraId="5DC9EE79" w14:textId="77777777">
        <w:trPr>
          <w:jc w:val="center"/>
        </w:trPr>
        <w:tc>
          <w:tcPr>
            <w:tcW w:w="3168" w:type="dxa"/>
            <w:tcBorders>
              <w:top w:val="single" w:sz="4" w:space="0" w:color="CCCCCC"/>
              <w:bottom w:val="single" w:sz="4" w:space="0" w:color="CCCCCC"/>
            </w:tcBorders>
          </w:tcPr>
          <w:p w14:paraId="234E4368" w14:textId="77777777" w:rsidR="00C90C58" w:rsidRDefault="00D67C91">
            <w:pPr>
              <w:spacing w:before="40" w:after="40"/>
            </w:pPr>
            <w:proofErr w:type="spellStart"/>
            <w:r>
              <w:rPr>
                <w:sz w:val="22"/>
              </w:rPr>
              <w:t>invoice_id</w:t>
            </w:r>
            <w:proofErr w:type="spellEnd"/>
            <w:r>
              <w:rPr>
                <w:sz w:val="22"/>
              </w:rPr>
              <w:t xml:space="preserve"> (PK)</w:t>
            </w:r>
          </w:p>
        </w:tc>
        <w:tc>
          <w:tcPr>
            <w:tcW w:w="2592" w:type="dxa"/>
            <w:tcBorders>
              <w:top w:val="single" w:sz="4" w:space="0" w:color="CCCCCC"/>
              <w:bottom w:val="single" w:sz="4" w:space="0" w:color="CCCCCC"/>
            </w:tcBorders>
          </w:tcPr>
          <w:p w14:paraId="0C7CA069" w14:textId="77777777" w:rsidR="00C90C58" w:rsidRDefault="00D67C91">
            <w:pPr>
              <w:spacing w:before="40" w:after="40"/>
            </w:pPr>
            <w:r>
              <w:rPr>
                <w:sz w:val="22"/>
              </w:rPr>
              <w:t>INT (11) Auto-Inc</w:t>
            </w:r>
          </w:p>
        </w:tc>
        <w:tc>
          <w:tcPr>
            <w:tcW w:w="3600" w:type="dxa"/>
            <w:tcBorders>
              <w:top w:val="single" w:sz="4" w:space="0" w:color="CCCCCC"/>
              <w:bottom w:val="single" w:sz="4" w:space="0" w:color="CCCCCC"/>
            </w:tcBorders>
          </w:tcPr>
          <w:p w14:paraId="24229564" w14:textId="77777777" w:rsidR="00C90C58" w:rsidRDefault="00D67C91">
            <w:pPr>
              <w:spacing w:before="40" w:after="40"/>
              <w:jc w:val="right"/>
            </w:pPr>
            <w:r>
              <w:rPr>
                <w:sz w:val="22"/>
              </w:rPr>
              <w:t>Unique Identifier for checkout invoices</w:t>
            </w:r>
          </w:p>
        </w:tc>
      </w:tr>
      <w:tr w:rsidR="00C90C58" w14:paraId="76A7CEFF" w14:textId="77777777">
        <w:trPr>
          <w:jc w:val="center"/>
        </w:trPr>
        <w:tc>
          <w:tcPr>
            <w:tcW w:w="3168" w:type="dxa"/>
            <w:tcBorders>
              <w:top w:val="single" w:sz="4" w:space="0" w:color="CCCCCC"/>
              <w:bottom w:val="single" w:sz="4" w:space="0" w:color="CCCCCC"/>
            </w:tcBorders>
          </w:tcPr>
          <w:p w14:paraId="26CE8D4C" w14:textId="77777777" w:rsidR="00C90C58" w:rsidRDefault="00D67C91">
            <w:pPr>
              <w:spacing w:before="40" w:after="40"/>
            </w:pPr>
            <w:proofErr w:type="spellStart"/>
            <w:r>
              <w:rPr>
                <w:sz w:val="22"/>
              </w:rPr>
              <w:t>invoice_number</w:t>
            </w:r>
            <w:proofErr w:type="spellEnd"/>
          </w:p>
        </w:tc>
        <w:tc>
          <w:tcPr>
            <w:tcW w:w="2592" w:type="dxa"/>
            <w:tcBorders>
              <w:top w:val="single" w:sz="4" w:space="0" w:color="CCCCCC"/>
              <w:bottom w:val="single" w:sz="4" w:space="0" w:color="CCCCCC"/>
            </w:tcBorders>
          </w:tcPr>
          <w:p w14:paraId="5D0F6151" w14:textId="77777777" w:rsidR="00C90C58" w:rsidRDefault="00D67C91">
            <w:pPr>
              <w:spacing w:before="40" w:after="40"/>
            </w:pPr>
            <w:r>
              <w:rPr>
                <w:sz w:val="22"/>
              </w:rPr>
              <w:t>VARCHAR (30)</w:t>
            </w:r>
          </w:p>
        </w:tc>
        <w:tc>
          <w:tcPr>
            <w:tcW w:w="3600" w:type="dxa"/>
            <w:tcBorders>
              <w:top w:val="single" w:sz="4" w:space="0" w:color="CCCCCC"/>
              <w:bottom w:val="single" w:sz="4" w:space="0" w:color="CCCCCC"/>
            </w:tcBorders>
          </w:tcPr>
          <w:p w14:paraId="32154FEC" w14:textId="77777777" w:rsidR="00C90C58" w:rsidRDefault="00D67C91">
            <w:pPr>
              <w:spacing w:before="40" w:after="40"/>
              <w:jc w:val="right"/>
            </w:pPr>
            <w:r>
              <w:rPr>
                <w:sz w:val="22"/>
              </w:rPr>
              <w:t>Unique generated invoice serial</w:t>
            </w:r>
          </w:p>
        </w:tc>
      </w:tr>
      <w:tr w:rsidR="00C90C58" w14:paraId="480331B3" w14:textId="77777777">
        <w:trPr>
          <w:jc w:val="center"/>
        </w:trPr>
        <w:tc>
          <w:tcPr>
            <w:tcW w:w="3168" w:type="dxa"/>
            <w:tcBorders>
              <w:top w:val="single" w:sz="4" w:space="0" w:color="CCCCCC"/>
              <w:bottom w:val="single" w:sz="4" w:space="0" w:color="CCCCCC"/>
            </w:tcBorders>
          </w:tcPr>
          <w:p w14:paraId="1EBD0AAB" w14:textId="77777777" w:rsidR="00C90C58" w:rsidRDefault="00D67C91">
            <w:pPr>
              <w:spacing w:before="40" w:after="40"/>
            </w:pPr>
            <w:proofErr w:type="spellStart"/>
            <w:r>
              <w:rPr>
                <w:sz w:val="22"/>
              </w:rPr>
              <w:t>customer_id</w:t>
            </w:r>
            <w:proofErr w:type="spellEnd"/>
            <w:r>
              <w:rPr>
                <w:sz w:val="22"/>
              </w:rPr>
              <w:t xml:space="preserve"> (FK)</w:t>
            </w:r>
          </w:p>
        </w:tc>
        <w:tc>
          <w:tcPr>
            <w:tcW w:w="2592" w:type="dxa"/>
            <w:tcBorders>
              <w:top w:val="single" w:sz="4" w:space="0" w:color="CCCCCC"/>
              <w:bottom w:val="single" w:sz="4" w:space="0" w:color="CCCCCC"/>
            </w:tcBorders>
          </w:tcPr>
          <w:p w14:paraId="554F09AD"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54331D98" w14:textId="77777777" w:rsidR="00C90C58" w:rsidRDefault="00D67C91">
            <w:pPr>
              <w:spacing w:before="40" w:after="40"/>
              <w:jc w:val="right"/>
            </w:pPr>
            <w:r>
              <w:rPr>
                <w:sz w:val="22"/>
              </w:rPr>
              <w:t>Linked customer identifier</w:t>
            </w:r>
          </w:p>
        </w:tc>
      </w:tr>
      <w:tr w:rsidR="00C90C58" w14:paraId="064B7D96" w14:textId="77777777">
        <w:trPr>
          <w:jc w:val="center"/>
        </w:trPr>
        <w:tc>
          <w:tcPr>
            <w:tcW w:w="3168" w:type="dxa"/>
            <w:tcBorders>
              <w:top w:val="single" w:sz="4" w:space="0" w:color="CCCCCC"/>
              <w:bottom w:val="single" w:sz="4" w:space="0" w:color="CCCCCC"/>
            </w:tcBorders>
          </w:tcPr>
          <w:p w14:paraId="3D9685EE" w14:textId="77777777" w:rsidR="00C90C58" w:rsidRDefault="00D67C91">
            <w:pPr>
              <w:spacing w:before="40" w:after="40"/>
            </w:pPr>
            <w:proofErr w:type="spellStart"/>
            <w:r>
              <w:rPr>
                <w:sz w:val="22"/>
              </w:rPr>
              <w:t>vehicle_id</w:t>
            </w:r>
            <w:proofErr w:type="spellEnd"/>
            <w:r>
              <w:rPr>
                <w:sz w:val="22"/>
              </w:rPr>
              <w:t xml:space="preserve"> (FK)</w:t>
            </w:r>
          </w:p>
        </w:tc>
        <w:tc>
          <w:tcPr>
            <w:tcW w:w="2592" w:type="dxa"/>
            <w:tcBorders>
              <w:top w:val="single" w:sz="4" w:space="0" w:color="CCCCCC"/>
              <w:bottom w:val="single" w:sz="4" w:space="0" w:color="CCCCCC"/>
            </w:tcBorders>
          </w:tcPr>
          <w:p w14:paraId="529CD67F" w14:textId="77777777" w:rsidR="00C90C58" w:rsidRDefault="00D67C91">
            <w:pPr>
              <w:spacing w:before="40" w:after="40"/>
            </w:pPr>
            <w:r>
              <w:rPr>
                <w:sz w:val="22"/>
              </w:rPr>
              <w:t>INT (11)</w:t>
            </w:r>
          </w:p>
        </w:tc>
        <w:tc>
          <w:tcPr>
            <w:tcW w:w="3600" w:type="dxa"/>
            <w:tcBorders>
              <w:top w:val="single" w:sz="4" w:space="0" w:color="CCCCCC"/>
              <w:bottom w:val="single" w:sz="4" w:space="0" w:color="CCCCCC"/>
            </w:tcBorders>
          </w:tcPr>
          <w:p w14:paraId="65DDBA93" w14:textId="77777777" w:rsidR="00C90C58" w:rsidRDefault="00D67C91">
            <w:pPr>
              <w:spacing w:before="40" w:after="40"/>
              <w:jc w:val="right"/>
            </w:pPr>
            <w:r>
              <w:rPr>
                <w:sz w:val="22"/>
              </w:rPr>
              <w:t>Linked vehicle identifier</w:t>
            </w:r>
          </w:p>
        </w:tc>
      </w:tr>
      <w:tr w:rsidR="00C90C58" w14:paraId="08BF6F3D" w14:textId="77777777">
        <w:trPr>
          <w:jc w:val="center"/>
        </w:trPr>
        <w:tc>
          <w:tcPr>
            <w:tcW w:w="3168" w:type="dxa"/>
            <w:tcBorders>
              <w:top w:val="single" w:sz="4" w:space="0" w:color="CCCCCC"/>
              <w:bottom w:val="single" w:sz="4" w:space="0" w:color="CCCCCC"/>
            </w:tcBorders>
          </w:tcPr>
          <w:p w14:paraId="191D915A" w14:textId="77777777" w:rsidR="00C90C58" w:rsidRDefault="00D67C91">
            <w:pPr>
              <w:spacing w:before="40" w:after="40"/>
            </w:pPr>
            <w:r>
              <w:rPr>
                <w:sz w:val="22"/>
              </w:rPr>
              <w:t>subtotal</w:t>
            </w:r>
          </w:p>
        </w:tc>
        <w:tc>
          <w:tcPr>
            <w:tcW w:w="2592" w:type="dxa"/>
            <w:tcBorders>
              <w:top w:val="single" w:sz="4" w:space="0" w:color="CCCCCC"/>
              <w:bottom w:val="single" w:sz="4" w:space="0" w:color="CCCCCC"/>
            </w:tcBorders>
          </w:tcPr>
          <w:p w14:paraId="1E5DE378" w14:textId="77777777" w:rsidR="00C90C58" w:rsidRDefault="00D67C91">
            <w:pPr>
              <w:spacing w:before="40" w:after="40"/>
            </w:pPr>
            <w:r>
              <w:rPr>
                <w:sz w:val="22"/>
              </w:rPr>
              <w:t>DECIMAL (12,2)</w:t>
            </w:r>
          </w:p>
        </w:tc>
        <w:tc>
          <w:tcPr>
            <w:tcW w:w="3600" w:type="dxa"/>
            <w:tcBorders>
              <w:top w:val="single" w:sz="4" w:space="0" w:color="CCCCCC"/>
              <w:bottom w:val="single" w:sz="4" w:space="0" w:color="CCCCCC"/>
            </w:tcBorders>
          </w:tcPr>
          <w:p w14:paraId="12EC27CC" w14:textId="77777777" w:rsidR="00C90C58" w:rsidRDefault="00D67C91">
            <w:pPr>
              <w:spacing w:before="40" w:after="40"/>
              <w:jc w:val="right"/>
            </w:pPr>
            <w:r>
              <w:rPr>
                <w:sz w:val="22"/>
              </w:rPr>
              <w:t>Accumulated service &amp; parts sum</w:t>
            </w:r>
          </w:p>
        </w:tc>
      </w:tr>
      <w:tr w:rsidR="00C90C58" w14:paraId="415C6E84" w14:textId="77777777">
        <w:trPr>
          <w:jc w:val="center"/>
        </w:trPr>
        <w:tc>
          <w:tcPr>
            <w:tcW w:w="3168" w:type="dxa"/>
            <w:tcBorders>
              <w:top w:val="single" w:sz="4" w:space="0" w:color="CCCCCC"/>
              <w:bottom w:val="single" w:sz="4" w:space="0" w:color="CCCCCC"/>
            </w:tcBorders>
          </w:tcPr>
          <w:p w14:paraId="331B3E7E" w14:textId="77777777" w:rsidR="00C90C58" w:rsidRDefault="00D67C91">
            <w:pPr>
              <w:spacing w:before="40" w:after="40"/>
            </w:pPr>
            <w:proofErr w:type="spellStart"/>
            <w:r>
              <w:rPr>
                <w:sz w:val="22"/>
              </w:rPr>
              <w:t>gst_percentage</w:t>
            </w:r>
            <w:proofErr w:type="spellEnd"/>
          </w:p>
        </w:tc>
        <w:tc>
          <w:tcPr>
            <w:tcW w:w="2592" w:type="dxa"/>
            <w:tcBorders>
              <w:top w:val="single" w:sz="4" w:space="0" w:color="CCCCCC"/>
              <w:bottom w:val="single" w:sz="4" w:space="0" w:color="CCCCCC"/>
            </w:tcBorders>
          </w:tcPr>
          <w:p w14:paraId="37393E9E" w14:textId="77777777" w:rsidR="00C90C58" w:rsidRDefault="00D67C91">
            <w:pPr>
              <w:spacing w:before="40" w:after="40"/>
            </w:pPr>
            <w:r>
              <w:rPr>
                <w:sz w:val="22"/>
              </w:rPr>
              <w:t>DECIMAL (5,2)</w:t>
            </w:r>
          </w:p>
        </w:tc>
        <w:tc>
          <w:tcPr>
            <w:tcW w:w="3600" w:type="dxa"/>
            <w:tcBorders>
              <w:top w:val="single" w:sz="4" w:space="0" w:color="CCCCCC"/>
              <w:bottom w:val="single" w:sz="4" w:space="0" w:color="CCCCCC"/>
            </w:tcBorders>
          </w:tcPr>
          <w:p w14:paraId="2A23FAE2" w14:textId="77777777" w:rsidR="00C90C58" w:rsidRDefault="00D67C91">
            <w:pPr>
              <w:spacing w:before="40" w:after="40"/>
              <w:jc w:val="right"/>
            </w:pPr>
            <w:r>
              <w:rPr>
                <w:sz w:val="22"/>
              </w:rPr>
              <w:t>Applied tax rate percentage</w:t>
            </w:r>
          </w:p>
        </w:tc>
      </w:tr>
      <w:tr w:rsidR="00C90C58" w14:paraId="0D0CFA8D" w14:textId="77777777">
        <w:trPr>
          <w:jc w:val="center"/>
        </w:trPr>
        <w:tc>
          <w:tcPr>
            <w:tcW w:w="3168" w:type="dxa"/>
            <w:tcBorders>
              <w:top w:val="single" w:sz="4" w:space="0" w:color="CCCCCC"/>
              <w:bottom w:val="single" w:sz="4" w:space="0" w:color="CCCCCC"/>
            </w:tcBorders>
          </w:tcPr>
          <w:p w14:paraId="1208A38F" w14:textId="77777777" w:rsidR="00C90C58" w:rsidRDefault="00D67C91">
            <w:pPr>
              <w:spacing w:before="40" w:after="40"/>
            </w:pPr>
            <w:proofErr w:type="spellStart"/>
            <w:r>
              <w:rPr>
                <w:sz w:val="22"/>
              </w:rPr>
              <w:t>gst_amount</w:t>
            </w:r>
            <w:proofErr w:type="spellEnd"/>
          </w:p>
        </w:tc>
        <w:tc>
          <w:tcPr>
            <w:tcW w:w="2592" w:type="dxa"/>
            <w:tcBorders>
              <w:top w:val="single" w:sz="4" w:space="0" w:color="CCCCCC"/>
              <w:bottom w:val="single" w:sz="4" w:space="0" w:color="CCCCCC"/>
            </w:tcBorders>
          </w:tcPr>
          <w:p w14:paraId="7077641C" w14:textId="77777777" w:rsidR="00C90C58" w:rsidRDefault="00D67C91">
            <w:pPr>
              <w:spacing w:before="40" w:after="40"/>
            </w:pPr>
            <w:r>
              <w:rPr>
                <w:sz w:val="22"/>
              </w:rPr>
              <w:t>DECIMAL (12,2)</w:t>
            </w:r>
          </w:p>
        </w:tc>
        <w:tc>
          <w:tcPr>
            <w:tcW w:w="3600" w:type="dxa"/>
            <w:tcBorders>
              <w:top w:val="single" w:sz="4" w:space="0" w:color="CCCCCC"/>
              <w:bottom w:val="single" w:sz="4" w:space="0" w:color="CCCCCC"/>
            </w:tcBorders>
          </w:tcPr>
          <w:p w14:paraId="2F488B19" w14:textId="77777777" w:rsidR="00C90C58" w:rsidRDefault="00D67C91">
            <w:pPr>
              <w:spacing w:before="40" w:after="40"/>
              <w:jc w:val="right"/>
            </w:pPr>
            <w:r>
              <w:rPr>
                <w:sz w:val="22"/>
              </w:rPr>
              <w:t>Computed tax amount</w:t>
            </w:r>
          </w:p>
        </w:tc>
      </w:tr>
      <w:tr w:rsidR="00C90C58" w14:paraId="79DB01B8" w14:textId="77777777">
        <w:trPr>
          <w:jc w:val="center"/>
        </w:trPr>
        <w:tc>
          <w:tcPr>
            <w:tcW w:w="3168" w:type="dxa"/>
            <w:tcBorders>
              <w:top w:val="single" w:sz="4" w:space="0" w:color="CCCCCC"/>
              <w:bottom w:val="single" w:sz="4" w:space="0" w:color="CCCCCC"/>
            </w:tcBorders>
          </w:tcPr>
          <w:p w14:paraId="45F4BD1A" w14:textId="77777777" w:rsidR="00C90C58" w:rsidRDefault="00D67C91">
            <w:pPr>
              <w:spacing w:before="40" w:after="40"/>
            </w:pPr>
            <w:r>
              <w:rPr>
                <w:sz w:val="22"/>
              </w:rPr>
              <w:lastRenderedPageBreak/>
              <w:t>discount</w:t>
            </w:r>
          </w:p>
        </w:tc>
        <w:tc>
          <w:tcPr>
            <w:tcW w:w="2592" w:type="dxa"/>
            <w:tcBorders>
              <w:top w:val="single" w:sz="4" w:space="0" w:color="CCCCCC"/>
              <w:bottom w:val="single" w:sz="4" w:space="0" w:color="CCCCCC"/>
            </w:tcBorders>
          </w:tcPr>
          <w:p w14:paraId="59076C08" w14:textId="77777777" w:rsidR="00C90C58" w:rsidRDefault="00D67C91">
            <w:pPr>
              <w:spacing w:before="40" w:after="40"/>
            </w:pPr>
            <w:r>
              <w:rPr>
                <w:sz w:val="22"/>
              </w:rPr>
              <w:t>DECIMAL (12,2)</w:t>
            </w:r>
          </w:p>
        </w:tc>
        <w:tc>
          <w:tcPr>
            <w:tcW w:w="3600" w:type="dxa"/>
            <w:tcBorders>
              <w:top w:val="single" w:sz="4" w:space="0" w:color="CCCCCC"/>
              <w:bottom w:val="single" w:sz="4" w:space="0" w:color="CCCCCC"/>
            </w:tcBorders>
          </w:tcPr>
          <w:p w14:paraId="0CC843BB" w14:textId="77777777" w:rsidR="00C90C58" w:rsidRDefault="00D67C91">
            <w:pPr>
              <w:spacing w:before="40" w:after="40"/>
              <w:jc w:val="right"/>
            </w:pPr>
            <w:r>
              <w:rPr>
                <w:sz w:val="22"/>
              </w:rPr>
              <w:t>Subtracted discount amount</w:t>
            </w:r>
          </w:p>
        </w:tc>
      </w:tr>
      <w:tr w:rsidR="00C90C58" w14:paraId="22CEE2E1" w14:textId="77777777">
        <w:trPr>
          <w:jc w:val="center"/>
        </w:trPr>
        <w:tc>
          <w:tcPr>
            <w:tcW w:w="3168" w:type="dxa"/>
            <w:tcBorders>
              <w:top w:val="single" w:sz="4" w:space="0" w:color="CCCCCC"/>
              <w:bottom w:val="single" w:sz="4" w:space="0" w:color="CCCCCC"/>
            </w:tcBorders>
          </w:tcPr>
          <w:p w14:paraId="61DDF72A" w14:textId="77777777" w:rsidR="00C90C58" w:rsidRDefault="00D67C91">
            <w:pPr>
              <w:spacing w:before="40" w:after="40"/>
            </w:pPr>
            <w:proofErr w:type="spellStart"/>
            <w:r>
              <w:rPr>
                <w:sz w:val="22"/>
              </w:rPr>
              <w:t>grand_total</w:t>
            </w:r>
            <w:proofErr w:type="spellEnd"/>
          </w:p>
        </w:tc>
        <w:tc>
          <w:tcPr>
            <w:tcW w:w="2592" w:type="dxa"/>
            <w:tcBorders>
              <w:top w:val="single" w:sz="4" w:space="0" w:color="CCCCCC"/>
              <w:bottom w:val="single" w:sz="4" w:space="0" w:color="CCCCCC"/>
            </w:tcBorders>
          </w:tcPr>
          <w:p w14:paraId="1B5FE1E6" w14:textId="77777777" w:rsidR="00C90C58" w:rsidRDefault="00D67C91">
            <w:pPr>
              <w:spacing w:before="40" w:after="40"/>
            </w:pPr>
            <w:r>
              <w:rPr>
                <w:sz w:val="22"/>
              </w:rPr>
              <w:t>DECIMAL (12,2)</w:t>
            </w:r>
          </w:p>
        </w:tc>
        <w:tc>
          <w:tcPr>
            <w:tcW w:w="3600" w:type="dxa"/>
            <w:tcBorders>
              <w:top w:val="single" w:sz="4" w:space="0" w:color="CCCCCC"/>
              <w:bottom w:val="single" w:sz="4" w:space="0" w:color="CCCCCC"/>
            </w:tcBorders>
          </w:tcPr>
          <w:p w14:paraId="4869EDA6" w14:textId="77777777" w:rsidR="00C90C58" w:rsidRDefault="00D67C91">
            <w:pPr>
              <w:spacing w:before="40" w:after="40"/>
              <w:jc w:val="right"/>
            </w:pPr>
            <w:r>
              <w:rPr>
                <w:sz w:val="22"/>
              </w:rPr>
              <w:t>Final payable amount grand total</w:t>
            </w:r>
          </w:p>
        </w:tc>
      </w:tr>
      <w:tr w:rsidR="00C90C58" w14:paraId="21361E44" w14:textId="77777777">
        <w:trPr>
          <w:jc w:val="center"/>
        </w:trPr>
        <w:tc>
          <w:tcPr>
            <w:tcW w:w="3168" w:type="dxa"/>
            <w:tcBorders>
              <w:top w:val="single" w:sz="4" w:space="0" w:color="CCCCCC"/>
              <w:bottom w:val="single" w:sz="4" w:space="0" w:color="CCCCCC"/>
            </w:tcBorders>
          </w:tcPr>
          <w:p w14:paraId="75E2A8F4" w14:textId="77777777" w:rsidR="00C90C58" w:rsidRDefault="00D67C91">
            <w:pPr>
              <w:spacing w:before="40" w:after="40"/>
            </w:pPr>
            <w:proofErr w:type="spellStart"/>
            <w:r>
              <w:rPr>
                <w:sz w:val="22"/>
              </w:rPr>
              <w:t>payment_status</w:t>
            </w:r>
            <w:proofErr w:type="spellEnd"/>
          </w:p>
        </w:tc>
        <w:tc>
          <w:tcPr>
            <w:tcW w:w="2592" w:type="dxa"/>
            <w:tcBorders>
              <w:top w:val="single" w:sz="4" w:space="0" w:color="CCCCCC"/>
              <w:bottom w:val="single" w:sz="4" w:space="0" w:color="CCCCCC"/>
            </w:tcBorders>
          </w:tcPr>
          <w:p w14:paraId="137882F8" w14:textId="77777777" w:rsidR="00C90C58" w:rsidRDefault="00D67C91">
            <w:pPr>
              <w:spacing w:before="40" w:after="40"/>
            </w:pPr>
            <w:r>
              <w:rPr>
                <w:sz w:val="22"/>
              </w:rPr>
              <w:t>ENUM</w:t>
            </w:r>
          </w:p>
        </w:tc>
        <w:tc>
          <w:tcPr>
            <w:tcW w:w="3600" w:type="dxa"/>
            <w:tcBorders>
              <w:top w:val="single" w:sz="4" w:space="0" w:color="CCCCCC"/>
              <w:bottom w:val="single" w:sz="4" w:space="0" w:color="CCCCCC"/>
            </w:tcBorders>
          </w:tcPr>
          <w:p w14:paraId="11450DFB" w14:textId="77777777" w:rsidR="00C90C58" w:rsidRDefault="00D67C91">
            <w:pPr>
              <w:spacing w:before="40" w:after="40"/>
              <w:jc w:val="right"/>
            </w:pPr>
            <w:r>
              <w:rPr>
                <w:sz w:val="22"/>
              </w:rPr>
              <w:t>Paid, Pending, Partial</w:t>
            </w:r>
          </w:p>
        </w:tc>
      </w:tr>
    </w:tbl>
    <w:p w14:paraId="3433E681" w14:textId="77777777" w:rsidR="00C90C58" w:rsidRDefault="00D67C91">
      <w:r>
        <w:br w:type="page"/>
      </w:r>
    </w:p>
    <w:p w14:paraId="461EA77F" w14:textId="77777777" w:rsidR="00C90C58" w:rsidRDefault="00D67C91">
      <w:pPr>
        <w:spacing w:after="120"/>
        <w:jc w:val="center"/>
      </w:pPr>
      <w:r>
        <w:rPr>
          <w:b/>
        </w:rPr>
        <w:lastRenderedPageBreak/>
        <w:t>CHAPTER 6</w:t>
      </w:r>
    </w:p>
    <w:p w14:paraId="210C9BAA" w14:textId="77777777" w:rsidR="00C90C58" w:rsidRDefault="00D67C91">
      <w:pPr>
        <w:spacing w:after="120"/>
        <w:jc w:val="center"/>
      </w:pPr>
      <w:r>
        <w:rPr>
          <w:b/>
        </w:rPr>
        <w:t>SYSTEM IMPLEMENTATIONS</w:t>
      </w:r>
    </w:p>
    <w:p w14:paraId="7BBC8B24" w14:textId="77777777" w:rsidR="00C90C58" w:rsidRDefault="00C90C58"/>
    <w:p w14:paraId="0B32E1BD" w14:textId="77777777" w:rsidR="00C90C58" w:rsidRDefault="00D67C91">
      <w:pPr>
        <w:pStyle w:val="Heading1"/>
        <w:spacing w:before="240" w:after="120"/>
      </w:pPr>
      <w:r>
        <w:rPr>
          <w:rFonts w:ascii="Times New Roman" w:hAnsi="Times New Roman"/>
          <w:color w:val="000000"/>
        </w:rPr>
        <w:t>6.1 IMPLEMENTATION</w:t>
      </w:r>
    </w:p>
    <w:p w14:paraId="3A0AB44D" w14:textId="77777777" w:rsidR="00C90C58" w:rsidRDefault="00D67C91">
      <w:pPr>
        <w:spacing w:after="120"/>
        <w:jc w:val="both"/>
      </w:pPr>
      <w:r>
        <w:t xml:space="preserve">The system is implemented using XAMPP locally. The user interface features </w:t>
      </w:r>
      <w:proofErr w:type="spellStart"/>
      <w:r>
        <w:t>glassmorphism</w:t>
      </w:r>
      <w:proofErr w:type="spellEnd"/>
      <w:r>
        <w:t xml:space="preserve"> styles, while backend PHP scripts process data and execute MySQL prepared statements to secure database operations. This configuration ensures efficient data processing, automated invoice math, and smooth garage tracking.</w:t>
      </w:r>
    </w:p>
    <w:p w14:paraId="47B3C0FE" w14:textId="77777777" w:rsidR="00C90C58" w:rsidRDefault="00D67C91">
      <w:pPr>
        <w:spacing w:after="120"/>
        <w:jc w:val="both"/>
      </w:pPr>
      <w:r>
        <w:t>All forms perform input checks before writing changes to database tables, preventing database anomalies and duplicate entries. Security is maintained using session verification to validate user role access levels before loading sub-pages. The centralized MySQL database links tables together via foreign keys, ensuring data integrity.</w:t>
      </w:r>
    </w:p>
    <w:p w14:paraId="55FFB401" w14:textId="77777777" w:rsidR="00C90C58" w:rsidRDefault="00D67C91">
      <w:pPr>
        <w:pStyle w:val="Heading2"/>
        <w:spacing w:before="240" w:after="120"/>
      </w:pPr>
      <w:r>
        <w:rPr>
          <w:rFonts w:ascii="Times New Roman" w:hAnsi="Times New Roman"/>
          <w:color w:val="000000"/>
          <w:sz w:val="25"/>
        </w:rPr>
        <w:t>6.1.1 PROBLEM DEFINITION</w:t>
      </w:r>
    </w:p>
    <w:p w14:paraId="4DA95B23" w14:textId="77777777" w:rsidR="00C90C58" w:rsidRDefault="00D67C91">
      <w:pPr>
        <w:spacing w:after="120"/>
        <w:jc w:val="both"/>
      </w:pPr>
      <w:r>
        <w:t>Automotive service stations handle complex data flows (matching vehicles to clients, allocating mechanics, logging parts list, calculating taxes). Hand-written job cards often cause details to get lost, leading to billing disputes, service delays, and inaccurate inventory records. Therefore, there is a clear need for an automated solution that provides a secure, reliable, and user-friendly interface to manage these records digitally.</w:t>
      </w:r>
    </w:p>
    <w:p w14:paraId="751A2035" w14:textId="77777777" w:rsidR="00C90C58" w:rsidRDefault="00D67C91">
      <w:pPr>
        <w:pStyle w:val="Heading2"/>
        <w:spacing w:before="240" w:after="120"/>
      </w:pPr>
      <w:r>
        <w:rPr>
          <w:rFonts w:ascii="Times New Roman" w:hAnsi="Times New Roman"/>
          <w:color w:val="000000"/>
          <w:sz w:val="25"/>
        </w:rPr>
        <w:t>6.1.2 PROBLEM DESCRIPTION</w:t>
      </w:r>
    </w:p>
    <w:p w14:paraId="065290F0" w14:textId="77777777" w:rsidR="00C90C58" w:rsidRDefault="00D67C91">
      <w:pPr>
        <w:spacing w:after="120"/>
        <w:jc w:val="both"/>
      </w:pPr>
      <w:r>
        <w:t xml:space="preserve">Garage workshops face severe operational bottlenecks when dealing with multiple active repairs. Without centralized records, calculating parts costs, checking item availability, and matching mechanics' logs is slow and </w:t>
      </w:r>
      <w:proofErr w:type="gramStart"/>
      <w:r>
        <w:t>error-prone</w:t>
      </w:r>
      <w:proofErr w:type="gramEnd"/>
      <w:r>
        <w:t>. This application addresses these issues by providing an automated dashboard. The system displays active KPIs and financial reports directly, helping managers make informed decisions.</w:t>
      </w:r>
    </w:p>
    <w:p w14:paraId="288EE815" w14:textId="77777777" w:rsidR="00C90C58" w:rsidRDefault="00D67C91">
      <w:pPr>
        <w:pStyle w:val="Heading2"/>
        <w:spacing w:before="240" w:after="120"/>
      </w:pPr>
      <w:r>
        <w:rPr>
          <w:rFonts w:ascii="Times New Roman" w:hAnsi="Times New Roman"/>
          <w:color w:val="000000"/>
          <w:sz w:val="25"/>
        </w:rPr>
        <w:t>6.1.3 SOFTWARE STRUCTURE</w:t>
      </w:r>
    </w:p>
    <w:p w14:paraId="0D6A3D82" w14:textId="77777777" w:rsidR="00C90C58" w:rsidRDefault="00D67C91">
      <w:pPr>
        <w:spacing w:after="80"/>
      </w:pPr>
      <w:r>
        <w:t>The software is divided into the following modules:</w:t>
      </w:r>
    </w:p>
    <w:p w14:paraId="3FC64977" w14:textId="77777777" w:rsidR="00C90C58" w:rsidRDefault="00D67C91">
      <w:pPr>
        <w:spacing w:after="80"/>
        <w:ind w:left="360"/>
      </w:pPr>
      <w:r>
        <w:t>1. Login Module: Authenticates users and sets active session roles.</w:t>
      </w:r>
    </w:p>
    <w:p w14:paraId="34FD3EA3" w14:textId="77777777" w:rsidR="00C90C58" w:rsidRDefault="00D67C91">
      <w:pPr>
        <w:spacing w:after="80"/>
        <w:ind w:left="360"/>
      </w:pPr>
      <w:r>
        <w:t>2. Customer CRM Module: Manages customer details and profiles.</w:t>
      </w:r>
    </w:p>
    <w:p w14:paraId="7258B5F9" w14:textId="77777777" w:rsidR="00C90C58" w:rsidRDefault="00D67C91">
      <w:pPr>
        <w:spacing w:after="80"/>
        <w:ind w:left="360"/>
      </w:pPr>
      <w:r>
        <w:t>3. Vehicle Register Module: Links customer vehicles to their owners.</w:t>
      </w:r>
    </w:p>
    <w:p w14:paraId="504A0B97" w14:textId="77777777" w:rsidR="00C90C58" w:rsidRDefault="00D67C91">
      <w:pPr>
        <w:spacing w:after="80"/>
        <w:ind w:left="360"/>
      </w:pPr>
      <w:r>
        <w:t xml:space="preserve">4. Job Card Module: Assigns mechanics to </w:t>
      </w:r>
      <w:proofErr w:type="gramStart"/>
      <w:r>
        <w:t>repairs</w:t>
      </w:r>
      <w:proofErr w:type="gramEnd"/>
      <w:r>
        <w:t xml:space="preserve"> and tracks service progress.</w:t>
      </w:r>
    </w:p>
    <w:p w14:paraId="43AB7CB1" w14:textId="77777777" w:rsidR="00C90C58" w:rsidRDefault="00D67C91">
      <w:pPr>
        <w:spacing w:after="80"/>
        <w:ind w:left="360"/>
      </w:pPr>
      <w:r>
        <w:t>5. Parts Inventory Module: Tracks parts stock levels and alerts staff on low stock.</w:t>
      </w:r>
    </w:p>
    <w:p w14:paraId="24DB6E2A" w14:textId="77777777" w:rsidR="00C90C58" w:rsidRDefault="00D67C91">
      <w:pPr>
        <w:spacing w:after="80"/>
        <w:ind w:left="360"/>
      </w:pPr>
      <w:r>
        <w:t>6. Billing Module: Compiles final invoices, calculates GST, and prints receipts.</w:t>
      </w:r>
    </w:p>
    <w:p w14:paraId="111E0F43" w14:textId="77777777" w:rsidR="00C90C58" w:rsidRDefault="00D67C91">
      <w:pPr>
        <w:pStyle w:val="Heading2"/>
        <w:spacing w:before="240" w:after="120"/>
      </w:pPr>
      <w:r>
        <w:rPr>
          <w:rFonts w:ascii="Times New Roman" w:hAnsi="Times New Roman"/>
          <w:color w:val="000000"/>
          <w:sz w:val="25"/>
        </w:rPr>
        <w:lastRenderedPageBreak/>
        <w:t>6.1.4 DESCRIPTIVE ANALYSIS</w:t>
      </w:r>
    </w:p>
    <w:p w14:paraId="493C3430" w14:textId="77777777" w:rsidR="00C90C58" w:rsidRDefault="00D67C91">
      <w:pPr>
        <w:spacing w:after="120"/>
        <w:jc w:val="both"/>
      </w:pPr>
      <w:r>
        <w:t xml:space="preserve">The application provides a centralized digital database. Workshop managers can easily handle vehicle admissions, assign available mechanics, list parts usage, calculate grand totals, and print invoices. </w:t>
      </w:r>
      <w:proofErr w:type="gramStart"/>
      <w:r>
        <w:t>Form</w:t>
      </w:r>
      <w:proofErr w:type="gramEnd"/>
      <w:r>
        <w:t xml:space="preserve"> layout constraints ensure input integrity before database commits, preventing redundant records.</w:t>
      </w:r>
    </w:p>
    <w:p w14:paraId="25AAEDC8" w14:textId="77777777" w:rsidR="00C90C58" w:rsidRDefault="00D67C91">
      <w:pPr>
        <w:pStyle w:val="Heading2"/>
        <w:spacing w:before="240" w:after="120"/>
      </w:pPr>
      <w:r>
        <w:rPr>
          <w:rFonts w:ascii="Times New Roman" w:hAnsi="Times New Roman"/>
          <w:color w:val="000000"/>
          <w:sz w:val="25"/>
        </w:rPr>
        <w:t>6.1.5 SOFTWARE DEVELOPMENT</w:t>
      </w:r>
    </w:p>
    <w:p w14:paraId="2970CB0E" w14:textId="77777777" w:rsidR="00C90C58" w:rsidRDefault="00D67C91">
      <w:pPr>
        <w:spacing w:after="80"/>
      </w:pPr>
      <w:r>
        <w:t>The development of the Workshop &amp; Billing Management System follows the following phases:</w:t>
      </w:r>
    </w:p>
    <w:p w14:paraId="672A90CE" w14:textId="77777777" w:rsidR="00C90C58" w:rsidRDefault="00D67C91">
      <w:pPr>
        <w:spacing w:after="80"/>
        <w:ind w:left="360"/>
      </w:pPr>
      <w:r>
        <w:t>1 Requirement Analysis: Define customer, vehicle, inventory, and billing data requirements.</w:t>
      </w:r>
    </w:p>
    <w:p w14:paraId="67021BEE" w14:textId="77777777" w:rsidR="00C90C58" w:rsidRDefault="00D67C91">
      <w:pPr>
        <w:spacing w:after="80"/>
        <w:ind w:left="360"/>
      </w:pPr>
      <w:r>
        <w:t>2 System Design: Design relational database tables and UI layouts.</w:t>
      </w:r>
    </w:p>
    <w:p w14:paraId="56F66548" w14:textId="77777777" w:rsidR="00C90C58" w:rsidRDefault="00D67C91">
      <w:pPr>
        <w:spacing w:after="80"/>
        <w:ind w:left="360"/>
      </w:pPr>
      <w:r>
        <w:t>3 Coding: Write HTML5, CSS3 styles, frontend validations in JS, and database CRUD prepared scripts in PHP.</w:t>
      </w:r>
    </w:p>
    <w:p w14:paraId="4598639B" w14:textId="77777777" w:rsidR="00C90C58" w:rsidRDefault="00D67C91">
      <w:r>
        <w:br w:type="page"/>
      </w:r>
    </w:p>
    <w:p w14:paraId="02321318" w14:textId="77777777" w:rsidR="00C90C58" w:rsidRDefault="00D67C91">
      <w:pPr>
        <w:spacing w:after="120"/>
        <w:jc w:val="center"/>
      </w:pPr>
      <w:r>
        <w:rPr>
          <w:b/>
        </w:rPr>
        <w:lastRenderedPageBreak/>
        <w:t>CHAPTER 7</w:t>
      </w:r>
    </w:p>
    <w:p w14:paraId="561334C4" w14:textId="77777777" w:rsidR="00C90C58" w:rsidRDefault="00D67C91">
      <w:pPr>
        <w:spacing w:after="120"/>
        <w:jc w:val="center"/>
      </w:pPr>
      <w:r>
        <w:rPr>
          <w:b/>
        </w:rPr>
        <w:t>SYSTEM TESTING</w:t>
      </w:r>
    </w:p>
    <w:p w14:paraId="39DC3420" w14:textId="77777777" w:rsidR="00C90C58" w:rsidRDefault="00C90C58"/>
    <w:p w14:paraId="4FC86FD7" w14:textId="77777777" w:rsidR="00C90C58" w:rsidRDefault="00D67C91">
      <w:pPr>
        <w:pStyle w:val="Heading1"/>
        <w:spacing w:before="240" w:after="120"/>
      </w:pPr>
      <w:r>
        <w:rPr>
          <w:rFonts w:ascii="Times New Roman" w:hAnsi="Times New Roman"/>
          <w:color w:val="000000"/>
        </w:rPr>
        <w:t>7.1 TESTING</w:t>
      </w:r>
    </w:p>
    <w:p w14:paraId="57775821" w14:textId="77777777" w:rsidR="00C90C58" w:rsidRDefault="00D67C91">
      <w:pPr>
        <w:spacing w:after="120"/>
        <w:jc w:val="both"/>
      </w:pPr>
      <w:r>
        <w:t>System testing is a critical phase in the development lifecycle to verify that the application satisfies all business rules, calculates totals accurately, and prevents database anomalies. Testing was carried out on modules such as user login validation, customer record creation, vehicle registers, repair job cards progress, stock level alerts, and GST invoice calculations. Test cases containing both valid and invalid inputs were run to check form validation rules, database foreign key constraints, and PHP session handler redirects.</w:t>
      </w:r>
    </w:p>
    <w:p w14:paraId="187CDFB4" w14:textId="77777777" w:rsidR="00C90C58" w:rsidRDefault="00D67C91">
      <w:pPr>
        <w:pStyle w:val="Heading1"/>
        <w:spacing w:before="240" w:after="120"/>
      </w:pPr>
      <w:r>
        <w:rPr>
          <w:rFonts w:ascii="Times New Roman" w:hAnsi="Times New Roman"/>
          <w:color w:val="000000"/>
        </w:rPr>
        <w:t>7.2 TYPES OF TESTING</w:t>
      </w:r>
    </w:p>
    <w:p w14:paraId="099EBD95" w14:textId="77777777" w:rsidR="00C90C58" w:rsidRDefault="00D67C91">
      <w:pPr>
        <w:pStyle w:val="Heading2"/>
        <w:spacing w:before="240" w:after="120"/>
      </w:pPr>
      <w:r>
        <w:rPr>
          <w:rFonts w:ascii="Times New Roman" w:hAnsi="Times New Roman"/>
          <w:color w:val="000000"/>
          <w:sz w:val="25"/>
        </w:rPr>
        <w:t>7.2.1 SYSTEM TESTING</w:t>
      </w:r>
    </w:p>
    <w:p w14:paraId="29DBB1A8" w14:textId="77777777" w:rsidR="00C90C58" w:rsidRDefault="00D67C91">
      <w:pPr>
        <w:spacing w:after="120"/>
        <w:jc w:val="both"/>
      </w:pPr>
      <w:r>
        <w:t>System testing evaluated the complete application integration. All modules (Auth, CRM, Vehicles, Services, Inventory, Billing, Reports, Users, and Settings) were run together in a local XAMPP environment to verify smooth data flow.</w:t>
      </w:r>
    </w:p>
    <w:p w14:paraId="6C3B3A2B" w14:textId="77777777" w:rsidR="00C90C58" w:rsidRDefault="00D67C91">
      <w:pPr>
        <w:pStyle w:val="Heading2"/>
        <w:spacing w:before="240" w:after="120"/>
      </w:pPr>
      <w:r>
        <w:rPr>
          <w:rFonts w:ascii="Times New Roman" w:hAnsi="Times New Roman"/>
          <w:color w:val="000000"/>
          <w:sz w:val="25"/>
        </w:rPr>
        <w:t>7.2.2 UNIT TESTING</w:t>
      </w:r>
    </w:p>
    <w:p w14:paraId="3733700B" w14:textId="77777777" w:rsidR="00C90C58" w:rsidRDefault="00D67C91">
      <w:pPr>
        <w:spacing w:after="120"/>
        <w:jc w:val="both"/>
      </w:pPr>
      <w:r>
        <w:t>Unit testing verified individual functions. Individual validation rules (e.g., login prepared parameters, customer record insertions, vehicle foreign keys, tax calculations, settings profile changes) were isolated and tested.</w:t>
      </w:r>
    </w:p>
    <w:p w14:paraId="4B5E298A" w14:textId="77777777" w:rsidR="00C90C58" w:rsidRDefault="00D67C91">
      <w:pPr>
        <w:pStyle w:val="Heading2"/>
        <w:spacing w:before="240" w:after="120"/>
      </w:pPr>
      <w:r>
        <w:rPr>
          <w:rFonts w:ascii="Times New Roman" w:hAnsi="Times New Roman"/>
          <w:color w:val="000000"/>
          <w:sz w:val="25"/>
        </w:rPr>
        <w:t>7.2.3 FUNCTIONAL TESTING</w:t>
      </w:r>
    </w:p>
    <w:p w14:paraId="766C8146" w14:textId="77777777" w:rsidR="00C90C58" w:rsidRDefault="00D67C91">
      <w:pPr>
        <w:spacing w:after="120"/>
        <w:jc w:val="both"/>
      </w:pPr>
      <w:r>
        <w:t>Functional testing verified that operational requirements were met. It confirmed customer profiles could be modified, active job card states changed, stock counts automatically updated during checkout, and print-ready invoices compiled.</w:t>
      </w:r>
    </w:p>
    <w:p w14:paraId="3BA85B15" w14:textId="77777777" w:rsidR="00C90C58" w:rsidRDefault="00D67C91">
      <w:pPr>
        <w:pStyle w:val="Heading2"/>
        <w:spacing w:before="240" w:after="120"/>
      </w:pPr>
      <w:r>
        <w:rPr>
          <w:rFonts w:ascii="Times New Roman" w:hAnsi="Times New Roman"/>
          <w:color w:val="000000"/>
          <w:sz w:val="25"/>
        </w:rPr>
        <w:t>7.2.4 PERFORMANCE TESTING</w:t>
      </w:r>
    </w:p>
    <w:p w14:paraId="44BB09D3" w14:textId="77777777" w:rsidR="00C90C58" w:rsidRDefault="00D67C91">
      <w:pPr>
        <w:spacing w:after="120"/>
        <w:jc w:val="both"/>
      </w:pPr>
      <w:r>
        <w:t>Performance testing assessed system speed and responsiveness. Testing confirmed database operations completed in milliseconds, and Chart.js reports loaded without lagging the browser tab.</w:t>
      </w:r>
    </w:p>
    <w:p w14:paraId="5674AB48" w14:textId="77777777" w:rsidR="00C90C58" w:rsidRDefault="00D67C91">
      <w:pPr>
        <w:pStyle w:val="Heading2"/>
        <w:spacing w:before="240" w:after="120"/>
      </w:pPr>
      <w:r>
        <w:rPr>
          <w:rFonts w:ascii="Times New Roman" w:hAnsi="Times New Roman"/>
          <w:color w:val="000000"/>
          <w:sz w:val="25"/>
        </w:rPr>
        <w:t>7.2.5 INTEGRATION TESTING</w:t>
      </w:r>
    </w:p>
    <w:p w14:paraId="54DBDBDF" w14:textId="77777777" w:rsidR="00C90C58" w:rsidRDefault="00D67C91">
      <w:pPr>
        <w:spacing w:after="120"/>
        <w:jc w:val="both"/>
      </w:pPr>
      <w:r>
        <w:t>Integration testing verified data exchanges. It confirmed vehicles linked correctly to owners, parts inventory stock decreased automatically during billing checkout, and settings variables loaded properly into invoice headers.</w:t>
      </w:r>
    </w:p>
    <w:p w14:paraId="118ED760" w14:textId="77777777" w:rsidR="00C90C58" w:rsidRDefault="00D67C91">
      <w:pPr>
        <w:pStyle w:val="Heading2"/>
        <w:spacing w:before="240" w:after="120"/>
      </w:pPr>
      <w:r>
        <w:rPr>
          <w:rFonts w:ascii="Times New Roman" w:hAnsi="Times New Roman"/>
          <w:color w:val="000000"/>
          <w:sz w:val="25"/>
        </w:rPr>
        <w:lastRenderedPageBreak/>
        <w:t>7.2.6 ACCEPTANCE TESTING</w:t>
      </w:r>
    </w:p>
    <w:p w14:paraId="2FE93DCA" w14:textId="77777777" w:rsidR="00C90C58" w:rsidRDefault="00D67C91">
      <w:pPr>
        <w:spacing w:after="120"/>
        <w:jc w:val="both"/>
      </w:pPr>
      <w:r>
        <w:t>Acceptance testing confirmed the system met operational criteria. Workshop owners and staff confirmed they could navigate the pages, open job cards, check low-stock items, and compile invoices without difficulty.</w:t>
      </w:r>
    </w:p>
    <w:p w14:paraId="21F445E7" w14:textId="77777777" w:rsidR="00C90C58" w:rsidRDefault="00D67C91">
      <w:r>
        <w:br w:type="page"/>
      </w:r>
    </w:p>
    <w:p w14:paraId="332A6864" w14:textId="77777777" w:rsidR="00C90C58" w:rsidRDefault="00D67C91">
      <w:pPr>
        <w:spacing w:after="120"/>
        <w:jc w:val="center"/>
      </w:pPr>
      <w:r>
        <w:rPr>
          <w:b/>
        </w:rPr>
        <w:lastRenderedPageBreak/>
        <w:t>SYSTEM TEST CASES MATRIX</w:t>
      </w:r>
    </w:p>
    <w:p w14:paraId="7CF38404" w14:textId="77777777" w:rsidR="00C90C58" w:rsidRDefault="00C90C58"/>
    <w:tbl>
      <w:tblPr>
        <w:tblW w:w="0" w:type="auto"/>
        <w:jc w:val="center"/>
        <w:tblLayout w:type="fixed"/>
        <w:tblLook w:val="04A0" w:firstRow="1" w:lastRow="0" w:firstColumn="1" w:lastColumn="0" w:noHBand="0" w:noVBand="1"/>
      </w:tblPr>
      <w:tblGrid>
        <w:gridCol w:w="1560"/>
        <w:gridCol w:w="1560"/>
        <w:gridCol w:w="24"/>
        <w:gridCol w:w="2280"/>
        <w:gridCol w:w="1584"/>
        <w:gridCol w:w="2160"/>
        <w:gridCol w:w="288"/>
        <w:gridCol w:w="576"/>
        <w:gridCol w:w="984"/>
      </w:tblGrid>
      <w:tr w:rsidR="00C90C58" w14:paraId="228C3A71" w14:textId="77777777">
        <w:trPr>
          <w:gridAfter w:val="1"/>
          <w:wAfter w:w="144" w:type="dxa"/>
          <w:jc w:val="center"/>
        </w:trPr>
        <w:tc>
          <w:tcPr>
            <w:tcW w:w="1152" w:type="dxa"/>
            <w:tcBorders>
              <w:top w:val="single" w:sz="4" w:space="0" w:color="CCCCCC"/>
              <w:bottom w:val="single" w:sz="4" w:space="0" w:color="CCCCCC"/>
            </w:tcBorders>
            <w:shd w:val="clear" w:color="auto" w:fill="EEEEEE"/>
          </w:tcPr>
          <w:p w14:paraId="251C766E" w14:textId="77777777" w:rsidR="00C90C58" w:rsidRDefault="00D67C91">
            <w:pPr>
              <w:spacing w:before="40" w:after="40"/>
            </w:pPr>
            <w:r>
              <w:rPr>
                <w:b/>
                <w:sz w:val="22"/>
              </w:rPr>
              <w:t>Test ID</w:t>
            </w:r>
          </w:p>
        </w:tc>
        <w:tc>
          <w:tcPr>
            <w:tcW w:w="1584" w:type="dxa"/>
            <w:gridSpan w:val="2"/>
            <w:tcBorders>
              <w:top w:val="single" w:sz="4" w:space="0" w:color="CCCCCC"/>
              <w:bottom w:val="single" w:sz="4" w:space="0" w:color="CCCCCC"/>
            </w:tcBorders>
            <w:shd w:val="clear" w:color="auto" w:fill="EEEEEE"/>
          </w:tcPr>
          <w:p w14:paraId="4FF81FDE" w14:textId="77777777" w:rsidR="00C90C58" w:rsidRDefault="00D67C91">
            <w:pPr>
              <w:spacing w:before="40" w:after="40"/>
            </w:pPr>
            <w:r>
              <w:rPr>
                <w:b/>
                <w:sz w:val="22"/>
              </w:rPr>
              <w:t>Module</w:t>
            </w:r>
          </w:p>
        </w:tc>
        <w:tc>
          <w:tcPr>
            <w:tcW w:w="2160" w:type="dxa"/>
            <w:tcBorders>
              <w:top w:val="single" w:sz="4" w:space="0" w:color="CCCCCC"/>
              <w:bottom w:val="single" w:sz="4" w:space="0" w:color="CCCCCC"/>
            </w:tcBorders>
            <w:shd w:val="clear" w:color="auto" w:fill="EEEEEE"/>
          </w:tcPr>
          <w:p w14:paraId="7CEB738B" w14:textId="77777777" w:rsidR="00C90C58" w:rsidRDefault="00D67C91">
            <w:pPr>
              <w:spacing w:before="40" w:after="40"/>
              <w:jc w:val="right"/>
            </w:pPr>
            <w:r>
              <w:rPr>
                <w:b/>
                <w:sz w:val="22"/>
              </w:rPr>
              <w:t>Test Scenario</w:t>
            </w:r>
          </w:p>
        </w:tc>
        <w:tc>
          <w:tcPr>
            <w:tcW w:w="1584" w:type="dxa"/>
            <w:shd w:val="clear" w:color="auto" w:fill="EEEEEE"/>
          </w:tcPr>
          <w:p w14:paraId="6FBC8AE9" w14:textId="77777777" w:rsidR="00C90C58" w:rsidRDefault="00C90C58"/>
        </w:tc>
        <w:tc>
          <w:tcPr>
            <w:tcW w:w="2160" w:type="dxa"/>
            <w:shd w:val="clear" w:color="auto" w:fill="EEEEEE"/>
          </w:tcPr>
          <w:p w14:paraId="2F2A10BF" w14:textId="77777777" w:rsidR="00C90C58" w:rsidRDefault="00C90C58"/>
        </w:tc>
        <w:tc>
          <w:tcPr>
            <w:tcW w:w="864" w:type="dxa"/>
            <w:gridSpan w:val="2"/>
            <w:shd w:val="clear" w:color="auto" w:fill="EEEEEE"/>
          </w:tcPr>
          <w:p w14:paraId="7BD12BDA" w14:textId="77777777" w:rsidR="00C90C58" w:rsidRDefault="00C90C58"/>
        </w:tc>
      </w:tr>
      <w:tr w:rsidR="00C90C58" w14:paraId="12C81034" w14:textId="77777777">
        <w:trPr>
          <w:jc w:val="center"/>
        </w:trPr>
        <w:tc>
          <w:tcPr>
            <w:tcW w:w="1560" w:type="dxa"/>
            <w:tcBorders>
              <w:top w:val="single" w:sz="4" w:space="0" w:color="CCCCCC"/>
              <w:bottom w:val="single" w:sz="4" w:space="0" w:color="CCCCCC"/>
            </w:tcBorders>
            <w:shd w:val="clear" w:color="auto" w:fill="EEEEEE"/>
          </w:tcPr>
          <w:p w14:paraId="78AAB86B" w14:textId="77777777" w:rsidR="00C90C58" w:rsidRDefault="00D67C91">
            <w:r>
              <w:rPr>
                <w:b/>
                <w:sz w:val="20"/>
              </w:rPr>
              <w:t>Test ID</w:t>
            </w:r>
          </w:p>
        </w:tc>
        <w:tc>
          <w:tcPr>
            <w:tcW w:w="1560" w:type="dxa"/>
            <w:tcBorders>
              <w:top w:val="single" w:sz="4" w:space="0" w:color="CCCCCC"/>
              <w:bottom w:val="single" w:sz="4" w:space="0" w:color="CCCCCC"/>
            </w:tcBorders>
            <w:shd w:val="clear" w:color="auto" w:fill="EEEEEE"/>
          </w:tcPr>
          <w:p w14:paraId="4871E9FD" w14:textId="77777777" w:rsidR="00C90C58" w:rsidRDefault="00D67C91">
            <w:r>
              <w:rPr>
                <w:b/>
                <w:sz w:val="20"/>
              </w:rPr>
              <w:t>Module</w:t>
            </w:r>
          </w:p>
        </w:tc>
        <w:tc>
          <w:tcPr>
            <w:tcW w:w="1560" w:type="dxa"/>
            <w:gridSpan w:val="2"/>
            <w:tcBorders>
              <w:top w:val="single" w:sz="4" w:space="0" w:color="CCCCCC"/>
              <w:bottom w:val="single" w:sz="4" w:space="0" w:color="CCCCCC"/>
            </w:tcBorders>
            <w:shd w:val="clear" w:color="auto" w:fill="EEEEEE"/>
          </w:tcPr>
          <w:p w14:paraId="552A7855" w14:textId="77777777" w:rsidR="00C90C58" w:rsidRDefault="00D67C91">
            <w:r>
              <w:rPr>
                <w:b/>
                <w:sz w:val="20"/>
              </w:rPr>
              <w:t>Test Scenario</w:t>
            </w:r>
          </w:p>
        </w:tc>
        <w:tc>
          <w:tcPr>
            <w:tcW w:w="1560" w:type="dxa"/>
            <w:tcBorders>
              <w:top w:val="single" w:sz="4" w:space="0" w:color="CCCCCC"/>
              <w:bottom w:val="single" w:sz="4" w:space="0" w:color="CCCCCC"/>
            </w:tcBorders>
            <w:shd w:val="clear" w:color="auto" w:fill="EEEEEE"/>
          </w:tcPr>
          <w:p w14:paraId="59574485" w14:textId="77777777" w:rsidR="00C90C58" w:rsidRDefault="00D67C91">
            <w:r>
              <w:rPr>
                <w:b/>
                <w:sz w:val="20"/>
              </w:rPr>
              <w:t>Input Data</w:t>
            </w:r>
          </w:p>
        </w:tc>
        <w:tc>
          <w:tcPr>
            <w:tcW w:w="1560" w:type="dxa"/>
            <w:gridSpan w:val="2"/>
            <w:tcBorders>
              <w:top w:val="single" w:sz="4" w:space="0" w:color="CCCCCC"/>
              <w:bottom w:val="single" w:sz="4" w:space="0" w:color="CCCCCC"/>
            </w:tcBorders>
            <w:shd w:val="clear" w:color="auto" w:fill="EEEEEE"/>
          </w:tcPr>
          <w:p w14:paraId="03EC94E3" w14:textId="77777777" w:rsidR="00C90C58" w:rsidRDefault="00D67C91">
            <w:r>
              <w:rPr>
                <w:b/>
                <w:sz w:val="20"/>
              </w:rPr>
              <w:t>Expected Output</w:t>
            </w:r>
          </w:p>
        </w:tc>
        <w:tc>
          <w:tcPr>
            <w:tcW w:w="1560" w:type="dxa"/>
            <w:gridSpan w:val="2"/>
            <w:tcBorders>
              <w:top w:val="single" w:sz="4" w:space="0" w:color="CCCCCC"/>
              <w:bottom w:val="single" w:sz="4" w:space="0" w:color="CCCCCC"/>
            </w:tcBorders>
            <w:shd w:val="clear" w:color="auto" w:fill="EEEEEE"/>
          </w:tcPr>
          <w:p w14:paraId="26187187" w14:textId="77777777" w:rsidR="00C90C58" w:rsidRDefault="00D67C91">
            <w:pPr>
              <w:jc w:val="center"/>
            </w:pPr>
            <w:r>
              <w:rPr>
                <w:b/>
                <w:sz w:val="20"/>
              </w:rPr>
              <w:t>Status</w:t>
            </w:r>
          </w:p>
        </w:tc>
      </w:tr>
      <w:tr w:rsidR="00C90C58" w14:paraId="175C4918" w14:textId="77777777">
        <w:trPr>
          <w:jc w:val="center"/>
        </w:trPr>
        <w:tc>
          <w:tcPr>
            <w:tcW w:w="1008" w:type="dxa"/>
            <w:tcBorders>
              <w:top w:val="single" w:sz="4" w:space="0" w:color="CCCCCC"/>
              <w:bottom w:val="single" w:sz="4" w:space="0" w:color="CCCCCC"/>
            </w:tcBorders>
          </w:tcPr>
          <w:p w14:paraId="20224B4C" w14:textId="77777777" w:rsidR="00C90C58" w:rsidRDefault="00D67C91">
            <w:pPr>
              <w:spacing w:before="40" w:after="40"/>
            </w:pPr>
            <w:r>
              <w:rPr>
                <w:sz w:val="19"/>
              </w:rPr>
              <w:t>TC-001</w:t>
            </w:r>
          </w:p>
        </w:tc>
        <w:tc>
          <w:tcPr>
            <w:tcW w:w="1440" w:type="dxa"/>
            <w:tcBorders>
              <w:top w:val="single" w:sz="4" w:space="0" w:color="CCCCCC"/>
              <w:bottom w:val="single" w:sz="4" w:space="0" w:color="CCCCCC"/>
            </w:tcBorders>
          </w:tcPr>
          <w:p w14:paraId="5EAF631F" w14:textId="77777777" w:rsidR="00C90C58" w:rsidRDefault="00D67C91">
            <w:pPr>
              <w:spacing w:before="40" w:after="40"/>
            </w:pPr>
            <w:r>
              <w:rPr>
                <w:sz w:val="19"/>
              </w:rPr>
              <w:t>Auth</w:t>
            </w:r>
          </w:p>
        </w:tc>
        <w:tc>
          <w:tcPr>
            <w:tcW w:w="2304" w:type="dxa"/>
            <w:gridSpan w:val="2"/>
            <w:tcBorders>
              <w:top w:val="single" w:sz="4" w:space="0" w:color="CCCCCC"/>
              <w:bottom w:val="single" w:sz="4" w:space="0" w:color="CCCCCC"/>
            </w:tcBorders>
          </w:tcPr>
          <w:p w14:paraId="097A852A" w14:textId="77777777" w:rsidR="00C90C58" w:rsidRDefault="00D67C91">
            <w:pPr>
              <w:spacing w:before="40" w:after="40"/>
            </w:pPr>
            <w:r>
              <w:rPr>
                <w:sz w:val="19"/>
              </w:rPr>
              <w:t>Login with valid credentials</w:t>
            </w:r>
          </w:p>
        </w:tc>
        <w:tc>
          <w:tcPr>
            <w:tcW w:w="1584" w:type="dxa"/>
            <w:tcBorders>
              <w:top w:val="single" w:sz="4" w:space="0" w:color="CCCCCC"/>
              <w:bottom w:val="single" w:sz="4" w:space="0" w:color="CCCCCC"/>
            </w:tcBorders>
          </w:tcPr>
          <w:p w14:paraId="3C535B20" w14:textId="77777777" w:rsidR="00C90C58" w:rsidRDefault="00D67C91">
            <w:pPr>
              <w:spacing w:before="40" w:after="40"/>
            </w:pPr>
            <w:r>
              <w:rPr>
                <w:sz w:val="19"/>
              </w:rPr>
              <w:t xml:space="preserve">user: </w:t>
            </w:r>
            <w:proofErr w:type="spellStart"/>
            <w:r>
              <w:rPr>
                <w:sz w:val="19"/>
              </w:rPr>
              <w:t>kesavan</w:t>
            </w:r>
            <w:proofErr w:type="spellEnd"/>
            <w:r>
              <w:rPr>
                <w:sz w:val="19"/>
              </w:rPr>
              <w:br/>
              <w:t>pass: admin07</w:t>
            </w:r>
          </w:p>
        </w:tc>
        <w:tc>
          <w:tcPr>
            <w:tcW w:w="2448" w:type="dxa"/>
            <w:gridSpan w:val="2"/>
            <w:tcBorders>
              <w:top w:val="single" w:sz="4" w:space="0" w:color="CCCCCC"/>
              <w:bottom w:val="single" w:sz="4" w:space="0" w:color="CCCCCC"/>
            </w:tcBorders>
          </w:tcPr>
          <w:p w14:paraId="64DB9D4F" w14:textId="77777777" w:rsidR="00C90C58" w:rsidRDefault="00D67C91">
            <w:pPr>
              <w:spacing w:before="40" w:after="40"/>
            </w:pPr>
            <w:r>
              <w:rPr>
                <w:sz w:val="19"/>
              </w:rPr>
              <w:t xml:space="preserve">Redirects to </w:t>
            </w:r>
            <w:proofErr w:type="spellStart"/>
            <w:r>
              <w:rPr>
                <w:sz w:val="19"/>
              </w:rPr>
              <w:t>dashboard.php</w:t>
            </w:r>
            <w:proofErr w:type="spellEnd"/>
          </w:p>
        </w:tc>
        <w:tc>
          <w:tcPr>
            <w:tcW w:w="864" w:type="dxa"/>
            <w:gridSpan w:val="2"/>
            <w:tcBorders>
              <w:top w:val="single" w:sz="4" w:space="0" w:color="CCCCCC"/>
              <w:bottom w:val="single" w:sz="4" w:space="0" w:color="CCCCCC"/>
            </w:tcBorders>
            <w:shd w:val="clear" w:color="auto" w:fill="E2F0D9"/>
          </w:tcPr>
          <w:p w14:paraId="582ED2DD" w14:textId="77777777" w:rsidR="00C90C58" w:rsidRDefault="00D67C91">
            <w:pPr>
              <w:spacing w:before="40" w:after="40"/>
              <w:jc w:val="center"/>
            </w:pPr>
            <w:r>
              <w:rPr>
                <w:b/>
                <w:sz w:val="19"/>
              </w:rPr>
              <w:t>PASS</w:t>
            </w:r>
          </w:p>
        </w:tc>
      </w:tr>
      <w:tr w:rsidR="00C90C58" w14:paraId="319B4BE1" w14:textId="77777777">
        <w:trPr>
          <w:jc w:val="center"/>
        </w:trPr>
        <w:tc>
          <w:tcPr>
            <w:tcW w:w="1008" w:type="dxa"/>
            <w:tcBorders>
              <w:top w:val="single" w:sz="4" w:space="0" w:color="CCCCCC"/>
              <w:bottom w:val="single" w:sz="4" w:space="0" w:color="CCCCCC"/>
            </w:tcBorders>
          </w:tcPr>
          <w:p w14:paraId="4A6CEB45" w14:textId="77777777" w:rsidR="00C90C58" w:rsidRDefault="00D67C91">
            <w:pPr>
              <w:spacing w:before="40" w:after="40"/>
            </w:pPr>
            <w:r>
              <w:rPr>
                <w:sz w:val="19"/>
              </w:rPr>
              <w:t>TC-002</w:t>
            </w:r>
          </w:p>
        </w:tc>
        <w:tc>
          <w:tcPr>
            <w:tcW w:w="1440" w:type="dxa"/>
            <w:tcBorders>
              <w:top w:val="single" w:sz="4" w:space="0" w:color="CCCCCC"/>
              <w:bottom w:val="single" w:sz="4" w:space="0" w:color="CCCCCC"/>
            </w:tcBorders>
          </w:tcPr>
          <w:p w14:paraId="4F8A8FD4" w14:textId="77777777" w:rsidR="00C90C58" w:rsidRDefault="00D67C91">
            <w:pPr>
              <w:spacing w:before="40" w:after="40"/>
            </w:pPr>
            <w:r>
              <w:rPr>
                <w:sz w:val="19"/>
              </w:rPr>
              <w:t>Auth</w:t>
            </w:r>
          </w:p>
        </w:tc>
        <w:tc>
          <w:tcPr>
            <w:tcW w:w="2304" w:type="dxa"/>
            <w:gridSpan w:val="2"/>
            <w:tcBorders>
              <w:top w:val="single" w:sz="4" w:space="0" w:color="CCCCCC"/>
              <w:bottom w:val="single" w:sz="4" w:space="0" w:color="CCCCCC"/>
            </w:tcBorders>
          </w:tcPr>
          <w:p w14:paraId="11BCA916" w14:textId="77777777" w:rsidR="00C90C58" w:rsidRDefault="00D67C91">
            <w:pPr>
              <w:spacing w:before="40" w:after="40"/>
            </w:pPr>
            <w:r>
              <w:rPr>
                <w:sz w:val="19"/>
              </w:rPr>
              <w:t>Login with empty values</w:t>
            </w:r>
          </w:p>
        </w:tc>
        <w:tc>
          <w:tcPr>
            <w:tcW w:w="1584" w:type="dxa"/>
            <w:tcBorders>
              <w:top w:val="single" w:sz="4" w:space="0" w:color="CCCCCC"/>
              <w:bottom w:val="single" w:sz="4" w:space="0" w:color="CCCCCC"/>
            </w:tcBorders>
          </w:tcPr>
          <w:p w14:paraId="0DAF6825" w14:textId="77777777" w:rsidR="00C90C58" w:rsidRDefault="00D67C91">
            <w:pPr>
              <w:spacing w:before="40" w:after="40"/>
            </w:pPr>
            <w:proofErr w:type="gramStart"/>
            <w:r>
              <w:rPr>
                <w:sz w:val="19"/>
              </w:rPr>
              <w:t>user: '</w:t>
            </w:r>
            <w:proofErr w:type="gramEnd"/>
            <w:r>
              <w:rPr>
                <w:sz w:val="19"/>
              </w:rPr>
              <w:t>'</w:t>
            </w:r>
            <w:r>
              <w:rPr>
                <w:sz w:val="19"/>
              </w:rPr>
              <w:br/>
              <w:t>pass: ''</w:t>
            </w:r>
          </w:p>
        </w:tc>
        <w:tc>
          <w:tcPr>
            <w:tcW w:w="2448" w:type="dxa"/>
            <w:gridSpan w:val="2"/>
            <w:tcBorders>
              <w:top w:val="single" w:sz="4" w:space="0" w:color="CCCCCC"/>
              <w:bottom w:val="single" w:sz="4" w:space="0" w:color="CCCCCC"/>
            </w:tcBorders>
          </w:tcPr>
          <w:p w14:paraId="1D3AFAEE" w14:textId="77777777" w:rsidR="00C90C58" w:rsidRDefault="00D67C91">
            <w:pPr>
              <w:spacing w:before="40" w:after="40"/>
            </w:pPr>
            <w:r>
              <w:rPr>
                <w:sz w:val="19"/>
              </w:rPr>
              <w:t>HTML5 intercepts submit</w:t>
            </w:r>
          </w:p>
        </w:tc>
        <w:tc>
          <w:tcPr>
            <w:tcW w:w="864" w:type="dxa"/>
            <w:gridSpan w:val="2"/>
            <w:tcBorders>
              <w:top w:val="single" w:sz="4" w:space="0" w:color="CCCCCC"/>
              <w:bottom w:val="single" w:sz="4" w:space="0" w:color="CCCCCC"/>
            </w:tcBorders>
            <w:shd w:val="clear" w:color="auto" w:fill="E2F0D9"/>
          </w:tcPr>
          <w:p w14:paraId="7AB94BBB" w14:textId="77777777" w:rsidR="00C90C58" w:rsidRDefault="00D67C91">
            <w:pPr>
              <w:spacing w:before="40" w:after="40"/>
              <w:jc w:val="center"/>
            </w:pPr>
            <w:r>
              <w:rPr>
                <w:b/>
                <w:sz w:val="19"/>
              </w:rPr>
              <w:t>PASS</w:t>
            </w:r>
          </w:p>
        </w:tc>
      </w:tr>
      <w:tr w:rsidR="00C90C58" w14:paraId="646C4174" w14:textId="77777777">
        <w:trPr>
          <w:jc w:val="center"/>
        </w:trPr>
        <w:tc>
          <w:tcPr>
            <w:tcW w:w="1008" w:type="dxa"/>
            <w:tcBorders>
              <w:top w:val="single" w:sz="4" w:space="0" w:color="CCCCCC"/>
              <w:bottom w:val="single" w:sz="4" w:space="0" w:color="CCCCCC"/>
            </w:tcBorders>
          </w:tcPr>
          <w:p w14:paraId="2DBAD5D3" w14:textId="77777777" w:rsidR="00C90C58" w:rsidRDefault="00D67C91">
            <w:pPr>
              <w:spacing w:before="40" w:after="40"/>
            </w:pPr>
            <w:r>
              <w:rPr>
                <w:sz w:val="19"/>
              </w:rPr>
              <w:t>TC-003</w:t>
            </w:r>
          </w:p>
        </w:tc>
        <w:tc>
          <w:tcPr>
            <w:tcW w:w="1440" w:type="dxa"/>
            <w:tcBorders>
              <w:top w:val="single" w:sz="4" w:space="0" w:color="CCCCCC"/>
              <w:bottom w:val="single" w:sz="4" w:space="0" w:color="CCCCCC"/>
            </w:tcBorders>
          </w:tcPr>
          <w:p w14:paraId="73A9C662" w14:textId="77777777" w:rsidR="00C90C58" w:rsidRDefault="00D67C91">
            <w:pPr>
              <w:spacing w:before="40" w:after="40"/>
            </w:pPr>
            <w:r>
              <w:rPr>
                <w:sz w:val="19"/>
              </w:rPr>
              <w:t>Auth</w:t>
            </w:r>
          </w:p>
        </w:tc>
        <w:tc>
          <w:tcPr>
            <w:tcW w:w="2304" w:type="dxa"/>
            <w:gridSpan w:val="2"/>
            <w:tcBorders>
              <w:top w:val="single" w:sz="4" w:space="0" w:color="CCCCCC"/>
              <w:bottom w:val="single" w:sz="4" w:space="0" w:color="CCCCCC"/>
            </w:tcBorders>
          </w:tcPr>
          <w:p w14:paraId="532C896C" w14:textId="77777777" w:rsidR="00C90C58" w:rsidRDefault="00D67C91">
            <w:pPr>
              <w:spacing w:before="40" w:after="40"/>
            </w:pPr>
            <w:r>
              <w:rPr>
                <w:sz w:val="19"/>
              </w:rPr>
              <w:t>Login with invalid password</w:t>
            </w:r>
          </w:p>
        </w:tc>
        <w:tc>
          <w:tcPr>
            <w:tcW w:w="1584" w:type="dxa"/>
            <w:tcBorders>
              <w:top w:val="single" w:sz="4" w:space="0" w:color="CCCCCC"/>
              <w:bottom w:val="single" w:sz="4" w:space="0" w:color="CCCCCC"/>
            </w:tcBorders>
          </w:tcPr>
          <w:p w14:paraId="6EA0DCC2" w14:textId="77777777" w:rsidR="00C90C58" w:rsidRDefault="00D67C91">
            <w:pPr>
              <w:spacing w:before="40" w:after="40"/>
            </w:pPr>
            <w:r>
              <w:rPr>
                <w:sz w:val="19"/>
              </w:rPr>
              <w:t xml:space="preserve">user: </w:t>
            </w:r>
            <w:proofErr w:type="spellStart"/>
            <w:r>
              <w:rPr>
                <w:sz w:val="19"/>
              </w:rPr>
              <w:t>kesavan</w:t>
            </w:r>
            <w:proofErr w:type="spellEnd"/>
            <w:r>
              <w:rPr>
                <w:sz w:val="19"/>
              </w:rPr>
              <w:br/>
              <w:t>pass: wrong123</w:t>
            </w:r>
          </w:p>
        </w:tc>
        <w:tc>
          <w:tcPr>
            <w:tcW w:w="2448" w:type="dxa"/>
            <w:gridSpan w:val="2"/>
            <w:tcBorders>
              <w:top w:val="single" w:sz="4" w:space="0" w:color="CCCCCC"/>
              <w:bottom w:val="single" w:sz="4" w:space="0" w:color="CCCCCC"/>
            </w:tcBorders>
          </w:tcPr>
          <w:p w14:paraId="2C41E73A" w14:textId="77777777" w:rsidR="00C90C58" w:rsidRDefault="00D67C91">
            <w:pPr>
              <w:spacing w:before="40" w:after="40"/>
            </w:pPr>
            <w:r>
              <w:rPr>
                <w:sz w:val="19"/>
              </w:rPr>
              <w:t>Alert error is displayed</w:t>
            </w:r>
          </w:p>
        </w:tc>
        <w:tc>
          <w:tcPr>
            <w:tcW w:w="864" w:type="dxa"/>
            <w:gridSpan w:val="2"/>
            <w:tcBorders>
              <w:top w:val="single" w:sz="4" w:space="0" w:color="CCCCCC"/>
              <w:bottom w:val="single" w:sz="4" w:space="0" w:color="CCCCCC"/>
            </w:tcBorders>
            <w:shd w:val="clear" w:color="auto" w:fill="E2F0D9"/>
          </w:tcPr>
          <w:p w14:paraId="77507382" w14:textId="77777777" w:rsidR="00C90C58" w:rsidRDefault="00D67C91">
            <w:pPr>
              <w:spacing w:before="40" w:after="40"/>
              <w:jc w:val="center"/>
            </w:pPr>
            <w:r>
              <w:rPr>
                <w:b/>
                <w:sz w:val="19"/>
              </w:rPr>
              <w:t>PASS</w:t>
            </w:r>
          </w:p>
        </w:tc>
      </w:tr>
      <w:tr w:rsidR="00C90C58" w14:paraId="7AAF4ABC" w14:textId="77777777">
        <w:trPr>
          <w:jc w:val="center"/>
        </w:trPr>
        <w:tc>
          <w:tcPr>
            <w:tcW w:w="1008" w:type="dxa"/>
            <w:tcBorders>
              <w:top w:val="single" w:sz="4" w:space="0" w:color="CCCCCC"/>
              <w:bottom w:val="single" w:sz="4" w:space="0" w:color="CCCCCC"/>
            </w:tcBorders>
          </w:tcPr>
          <w:p w14:paraId="2817E977" w14:textId="77777777" w:rsidR="00C90C58" w:rsidRDefault="00D67C91">
            <w:pPr>
              <w:spacing w:before="40" w:after="40"/>
            </w:pPr>
            <w:r>
              <w:rPr>
                <w:sz w:val="19"/>
              </w:rPr>
              <w:t>TC-004</w:t>
            </w:r>
          </w:p>
        </w:tc>
        <w:tc>
          <w:tcPr>
            <w:tcW w:w="1440" w:type="dxa"/>
            <w:tcBorders>
              <w:top w:val="single" w:sz="4" w:space="0" w:color="CCCCCC"/>
              <w:bottom w:val="single" w:sz="4" w:space="0" w:color="CCCCCC"/>
            </w:tcBorders>
          </w:tcPr>
          <w:p w14:paraId="38644A68" w14:textId="77777777" w:rsidR="00C90C58" w:rsidRDefault="00D67C91">
            <w:pPr>
              <w:spacing w:before="40" w:after="40"/>
            </w:pPr>
            <w:r>
              <w:rPr>
                <w:sz w:val="19"/>
              </w:rPr>
              <w:t>CRM</w:t>
            </w:r>
          </w:p>
        </w:tc>
        <w:tc>
          <w:tcPr>
            <w:tcW w:w="2304" w:type="dxa"/>
            <w:gridSpan w:val="2"/>
            <w:tcBorders>
              <w:top w:val="single" w:sz="4" w:space="0" w:color="CCCCCC"/>
              <w:bottom w:val="single" w:sz="4" w:space="0" w:color="CCCCCC"/>
            </w:tcBorders>
          </w:tcPr>
          <w:p w14:paraId="7A8738E4" w14:textId="77777777" w:rsidR="00C90C58" w:rsidRDefault="00D67C91">
            <w:pPr>
              <w:spacing w:before="40" w:after="40"/>
            </w:pPr>
            <w:r>
              <w:rPr>
                <w:sz w:val="19"/>
              </w:rPr>
              <w:t>Add client with blank name</w:t>
            </w:r>
          </w:p>
        </w:tc>
        <w:tc>
          <w:tcPr>
            <w:tcW w:w="1584" w:type="dxa"/>
            <w:tcBorders>
              <w:top w:val="single" w:sz="4" w:space="0" w:color="CCCCCC"/>
              <w:bottom w:val="single" w:sz="4" w:space="0" w:color="CCCCCC"/>
            </w:tcBorders>
          </w:tcPr>
          <w:p w14:paraId="309E7D1D" w14:textId="77777777" w:rsidR="00C90C58" w:rsidRDefault="00D67C91">
            <w:pPr>
              <w:spacing w:before="40" w:after="40"/>
            </w:pPr>
            <w:proofErr w:type="gramStart"/>
            <w:r>
              <w:rPr>
                <w:sz w:val="19"/>
              </w:rPr>
              <w:t>name: '</w:t>
            </w:r>
            <w:proofErr w:type="gramEnd"/>
            <w:r>
              <w:rPr>
                <w:sz w:val="19"/>
              </w:rPr>
              <w:t>'</w:t>
            </w:r>
            <w:r>
              <w:rPr>
                <w:sz w:val="19"/>
              </w:rPr>
              <w:br/>
              <w:t>phone: 987654</w:t>
            </w:r>
          </w:p>
        </w:tc>
        <w:tc>
          <w:tcPr>
            <w:tcW w:w="2448" w:type="dxa"/>
            <w:gridSpan w:val="2"/>
            <w:tcBorders>
              <w:top w:val="single" w:sz="4" w:space="0" w:color="CCCCCC"/>
              <w:bottom w:val="single" w:sz="4" w:space="0" w:color="CCCCCC"/>
            </w:tcBorders>
          </w:tcPr>
          <w:p w14:paraId="4B3285CB" w14:textId="77777777" w:rsidR="00C90C58" w:rsidRDefault="00D67C91">
            <w:pPr>
              <w:spacing w:before="40" w:after="40"/>
            </w:pPr>
            <w:r>
              <w:rPr>
                <w:sz w:val="19"/>
              </w:rPr>
              <w:t xml:space="preserve">HTML5 </w:t>
            </w:r>
            <w:proofErr w:type="gramStart"/>
            <w:r>
              <w:rPr>
                <w:sz w:val="19"/>
              </w:rPr>
              <w:t>form</w:t>
            </w:r>
            <w:proofErr w:type="gramEnd"/>
            <w:r>
              <w:rPr>
                <w:sz w:val="19"/>
              </w:rPr>
              <w:t xml:space="preserve"> validation error</w:t>
            </w:r>
          </w:p>
        </w:tc>
        <w:tc>
          <w:tcPr>
            <w:tcW w:w="864" w:type="dxa"/>
            <w:gridSpan w:val="2"/>
            <w:tcBorders>
              <w:top w:val="single" w:sz="4" w:space="0" w:color="CCCCCC"/>
              <w:bottom w:val="single" w:sz="4" w:space="0" w:color="CCCCCC"/>
            </w:tcBorders>
            <w:shd w:val="clear" w:color="auto" w:fill="E2F0D9"/>
          </w:tcPr>
          <w:p w14:paraId="6C43A8CA" w14:textId="77777777" w:rsidR="00C90C58" w:rsidRDefault="00D67C91">
            <w:pPr>
              <w:spacing w:before="40" w:after="40"/>
              <w:jc w:val="center"/>
            </w:pPr>
            <w:r>
              <w:rPr>
                <w:b/>
                <w:sz w:val="19"/>
              </w:rPr>
              <w:t>PASS</w:t>
            </w:r>
          </w:p>
        </w:tc>
      </w:tr>
      <w:tr w:rsidR="00C90C58" w14:paraId="736A2CB1" w14:textId="77777777">
        <w:trPr>
          <w:jc w:val="center"/>
        </w:trPr>
        <w:tc>
          <w:tcPr>
            <w:tcW w:w="1008" w:type="dxa"/>
            <w:tcBorders>
              <w:top w:val="single" w:sz="4" w:space="0" w:color="CCCCCC"/>
              <w:bottom w:val="single" w:sz="4" w:space="0" w:color="CCCCCC"/>
            </w:tcBorders>
          </w:tcPr>
          <w:p w14:paraId="31D30A28" w14:textId="77777777" w:rsidR="00C90C58" w:rsidRDefault="00D67C91">
            <w:pPr>
              <w:spacing w:before="40" w:after="40"/>
            </w:pPr>
            <w:r>
              <w:rPr>
                <w:sz w:val="19"/>
              </w:rPr>
              <w:t>TC-005</w:t>
            </w:r>
          </w:p>
        </w:tc>
        <w:tc>
          <w:tcPr>
            <w:tcW w:w="1440" w:type="dxa"/>
            <w:tcBorders>
              <w:top w:val="single" w:sz="4" w:space="0" w:color="CCCCCC"/>
              <w:bottom w:val="single" w:sz="4" w:space="0" w:color="CCCCCC"/>
            </w:tcBorders>
          </w:tcPr>
          <w:p w14:paraId="08395DC0" w14:textId="77777777" w:rsidR="00C90C58" w:rsidRDefault="00D67C91">
            <w:pPr>
              <w:spacing w:before="40" w:after="40"/>
            </w:pPr>
            <w:r>
              <w:rPr>
                <w:sz w:val="19"/>
              </w:rPr>
              <w:t>CRM</w:t>
            </w:r>
          </w:p>
        </w:tc>
        <w:tc>
          <w:tcPr>
            <w:tcW w:w="2304" w:type="dxa"/>
            <w:gridSpan w:val="2"/>
            <w:tcBorders>
              <w:top w:val="single" w:sz="4" w:space="0" w:color="CCCCCC"/>
              <w:bottom w:val="single" w:sz="4" w:space="0" w:color="CCCCCC"/>
            </w:tcBorders>
          </w:tcPr>
          <w:p w14:paraId="1BCE5197" w14:textId="77777777" w:rsidR="00C90C58" w:rsidRDefault="00D67C91">
            <w:pPr>
              <w:spacing w:before="40" w:after="40"/>
            </w:pPr>
            <w:r>
              <w:rPr>
                <w:sz w:val="19"/>
              </w:rPr>
              <w:t>Add client with duplicate phone</w:t>
            </w:r>
          </w:p>
        </w:tc>
        <w:tc>
          <w:tcPr>
            <w:tcW w:w="1584" w:type="dxa"/>
            <w:tcBorders>
              <w:top w:val="single" w:sz="4" w:space="0" w:color="CCCCCC"/>
              <w:bottom w:val="single" w:sz="4" w:space="0" w:color="CCCCCC"/>
            </w:tcBorders>
          </w:tcPr>
          <w:p w14:paraId="551CC23B" w14:textId="77777777" w:rsidR="00C90C58" w:rsidRDefault="00D67C91">
            <w:pPr>
              <w:spacing w:before="40" w:after="40"/>
            </w:pPr>
            <w:r>
              <w:rPr>
                <w:sz w:val="19"/>
              </w:rPr>
              <w:t>phone: 9876543211</w:t>
            </w:r>
          </w:p>
        </w:tc>
        <w:tc>
          <w:tcPr>
            <w:tcW w:w="2448" w:type="dxa"/>
            <w:gridSpan w:val="2"/>
            <w:tcBorders>
              <w:top w:val="single" w:sz="4" w:space="0" w:color="CCCCCC"/>
              <w:bottom w:val="single" w:sz="4" w:space="0" w:color="CCCCCC"/>
            </w:tcBorders>
          </w:tcPr>
          <w:p w14:paraId="4B542A00" w14:textId="77777777" w:rsidR="00C90C58" w:rsidRDefault="00D67C91">
            <w:pPr>
              <w:spacing w:before="40" w:after="40"/>
            </w:pPr>
            <w:r>
              <w:rPr>
                <w:sz w:val="19"/>
              </w:rPr>
              <w:t>SQL unique check blocks save</w:t>
            </w:r>
          </w:p>
        </w:tc>
        <w:tc>
          <w:tcPr>
            <w:tcW w:w="864" w:type="dxa"/>
            <w:gridSpan w:val="2"/>
            <w:tcBorders>
              <w:top w:val="single" w:sz="4" w:space="0" w:color="CCCCCC"/>
              <w:bottom w:val="single" w:sz="4" w:space="0" w:color="CCCCCC"/>
            </w:tcBorders>
            <w:shd w:val="clear" w:color="auto" w:fill="E2F0D9"/>
          </w:tcPr>
          <w:p w14:paraId="76DC104C" w14:textId="77777777" w:rsidR="00C90C58" w:rsidRDefault="00D67C91">
            <w:pPr>
              <w:spacing w:before="40" w:after="40"/>
              <w:jc w:val="center"/>
            </w:pPr>
            <w:r>
              <w:rPr>
                <w:b/>
                <w:sz w:val="19"/>
              </w:rPr>
              <w:t>PASS</w:t>
            </w:r>
          </w:p>
        </w:tc>
      </w:tr>
      <w:tr w:rsidR="00C90C58" w14:paraId="3D38B4AE" w14:textId="77777777">
        <w:trPr>
          <w:jc w:val="center"/>
        </w:trPr>
        <w:tc>
          <w:tcPr>
            <w:tcW w:w="1008" w:type="dxa"/>
            <w:tcBorders>
              <w:top w:val="single" w:sz="4" w:space="0" w:color="CCCCCC"/>
              <w:bottom w:val="single" w:sz="4" w:space="0" w:color="CCCCCC"/>
            </w:tcBorders>
          </w:tcPr>
          <w:p w14:paraId="4B417085" w14:textId="77777777" w:rsidR="00C90C58" w:rsidRDefault="00D67C91">
            <w:pPr>
              <w:spacing w:before="40" w:after="40"/>
            </w:pPr>
            <w:r>
              <w:rPr>
                <w:sz w:val="19"/>
              </w:rPr>
              <w:t>TC-006</w:t>
            </w:r>
          </w:p>
        </w:tc>
        <w:tc>
          <w:tcPr>
            <w:tcW w:w="1440" w:type="dxa"/>
            <w:tcBorders>
              <w:top w:val="single" w:sz="4" w:space="0" w:color="CCCCCC"/>
              <w:bottom w:val="single" w:sz="4" w:space="0" w:color="CCCCCC"/>
            </w:tcBorders>
          </w:tcPr>
          <w:p w14:paraId="28867FA6" w14:textId="77777777" w:rsidR="00C90C58" w:rsidRDefault="00D67C91">
            <w:pPr>
              <w:spacing w:before="40" w:after="40"/>
            </w:pPr>
            <w:r>
              <w:rPr>
                <w:sz w:val="19"/>
              </w:rPr>
              <w:t>CRM</w:t>
            </w:r>
          </w:p>
        </w:tc>
        <w:tc>
          <w:tcPr>
            <w:tcW w:w="2304" w:type="dxa"/>
            <w:gridSpan w:val="2"/>
            <w:tcBorders>
              <w:top w:val="single" w:sz="4" w:space="0" w:color="CCCCCC"/>
              <w:bottom w:val="single" w:sz="4" w:space="0" w:color="CCCCCC"/>
            </w:tcBorders>
          </w:tcPr>
          <w:p w14:paraId="4ADBDB45" w14:textId="77777777" w:rsidR="00C90C58" w:rsidRDefault="00D67C91">
            <w:pPr>
              <w:spacing w:before="40" w:after="40"/>
            </w:pPr>
            <w:r>
              <w:rPr>
                <w:sz w:val="19"/>
              </w:rPr>
              <w:t>Edit customer record</w:t>
            </w:r>
          </w:p>
        </w:tc>
        <w:tc>
          <w:tcPr>
            <w:tcW w:w="1584" w:type="dxa"/>
            <w:tcBorders>
              <w:top w:val="single" w:sz="4" w:space="0" w:color="CCCCCC"/>
              <w:bottom w:val="single" w:sz="4" w:space="0" w:color="CCCCCC"/>
            </w:tcBorders>
          </w:tcPr>
          <w:p w14:paraId="6F77C958" w14:textId="77777777" w:rsidR="00C90C58" w:rsidRDefault="00D67C91">
            <w:pPr>
              <w:spacing w:before="40" w:after="40"/>
            </w:pPr>
            <w:r>
              <w:rPr>
                <w:sz w:val="19"/>
              </w:rPr>
              <w:t>city: Coimbatore</w:t>
            </w:r>
          </w:p>
        </w:tc>
        <w:tc>
          <w:tcPr>
            <w:tcW w:w="2448" w:type="dxa"/>
            <w:gridSpan w:val="2"/>
            <w:tcBorders>
              <w:top w:val="single" w:sz="4" w:space="0" w:color="CCCCCC"/>
              <w:bottom w:val="single" w:sz="4" w:space="0" w:color="CCCCCC"/>
            </w:tcBorders>
          </w:tcPr>
          <w:p w14:paraId="617428A8" w14:textId="77777777" w:rsidR="00C90C58" w:rsidRDefault="00D67C91">
            <w:pPr>
              <w:spacing w:before="40" w:after="40"/>
            </w:pPr>
            <w:r>
              <w:rPr>
                <w:sz w:val="19"/>
              </w:rPr>
              <w:t>Updates customer table</w:t>
            </w:r>
          </w:p>
        </w:tc>
        <w:tc>
          <w:tcPr>
            <w:tcW w:w="864" w:type="dxa"/>
            <w:gridSpan w:val="2"/>
            <w:tcBorders>
              <w:top w:val="single" w:sz="4" w:space="0" w:color="CCCCCC"/>
              <w:bottom w:val="single" w:sz="4" w:space="0" w:color="CCCCCC"/>
            </w:tcBorders>
            <w:shd w:val="clear" w:color="auto" w:fill="E2F0D9"/>
          </w:tcPr>
          <w:p w14:paraId="4048A041" w14:textId="77777777" w:rsidR="00C90C58" w:rsidRDefault="00D67C91">
            <w:pPr>
              <w:spacing w:before="40" w:after="40"/>
              <w:jc w:val="center"/>
            </w:pPr>
            <w:r>
              <w:rPr>
                <w:b/>
                <w:sz w:val="19"/>
              </w:rPr>
              <w:t>PASS</w:t>
            </w:r>
          </w:p>
        </w:tc>
      </w:tr>
      <w:tr w:rsidR="00C90C58" w14:paraId="5BAE96CC" w14:textId="77777777">
        <w:trPr>
          <w:jc w:val="center"/>
        </w:trPr>
        <w:tc>
          <w:tcPr>
            <w:tcW w:w="1008" w:type="dxa"/>
            <w:tcBorders>
              <w:top w:val="single" w:sz="4" w:space="0" w:color="CCCCCC"/>
              <w:bottom w:val="single" w:sz="4" w:space="0" w:color="CCCCCC"/>
            </w:tcBorders>
          </w:tcPr>
          <w:p w14:paraId="43785399" w14:textId="77777777" w:rsidR="00C90C58" w:rsidRDefault="00D67C91">
            <w:pPr>
              <w:spacing w:before="40" w:after="40"/>
            </w:pPr>
            <w:r>
              <w:rPr>
                <w:sz w:val="19"/>
              </w:rPr>
              <w:t>TC-007</w:t>
            </w:r>
          </w:p>
        </w:tc>
        <w:tc>
          <w:tcPr>
            <w:tcW w:w="1440" w:type="dxa"/>
            <w:tcBorders>
              <w:top w:val="single" w:sz="4" w:space="0" w:color="CCCCCC"/>
              <w:bottom w:val="single" w:sz="4" w:space="0" w:color="CCCCCC"/>
            </w:tcBorders>
          </w:tcPr>
          <w:p w14:paraId="7A2BECFF" w14:textId="77777777" w:rsidR="00C90C58" w:rsidRDefault="00D67C91">
            <w:pPr>
              <w:spacing w:before="40" w:after="40"/>
            </w:pPr>
            <w:r>
              <w:rPr>
                <w:sz w:val="19"/>
              </w:rPr>
              <w:t>Vehicles</w:t>
            </w:r>
          </w:p>
        </w:tc>
        <w:tc>
          <w:tcPr>
            <w:tcW w:w="2304" w:type="dxa"/>
            <w:gridSpan w:val="2"/>
            <w:tcBorders>
              <w:top w:val="single" w:sz="4" w:space="0" w:color="CCCCCC"/>
              <w:bottom w:val="single" w:sz="4" w:space="0" w:color="CCCCCC"/>
            </w:tcBorders>
          </w:tcPr>
          <w:p w14:paraId="022FD95E" w14:textId="77777777" w:rsidR="00C90C58" w:rsidRDefault="00D67C91">
            <w:pPr>
              <w:spacing w:before="40" w:after="40"/>
            </w:pPr>
            <w:r>
              <w:rPr>
                <w:sz w:val="19"/>
              </w:rPr>
              <w:t>Register plate with no owner</w:t>
            </w:r>
          </w:p>
        </w:tc>
        <w:tc>
          <w:tcPr>
            <w:tcW w:w="1584" w:type="dxa"/>
            <w:tcBorders>
              <w:top w:val="single" w:sz="4" w:space="0" w:color="CCCCCC"/>
              <w:bottom w:val="single" w:sz="4" w:space="0" w:color="CCCCCC"/>
            </w:tcBorders>
          </w:tcPr>
          <w:p w14:paraId="00B29FD4" w14:textId="77777777" w:rsidR="00C90C58" w:rsidRDefault="00D67C91">
            <w:pPr>
              <w:spacing w:before="40" w:after="40"/>
            </w:pPr>
            <w:r>
              <w:rPr>
                <w:sz w:val="19"/>
              </w:rPr>
              <w:t>plate: TN-37</w:t>
            </w:r>
            <w:r>
              <w:rPr>
                <w:sz w:val="19"/>
              </w:rPr>
              <w:br/>
              <w:t>owner: select</w:t>
            </w:r>
          </w:p>
        </w:tc>
        <w:tc>
          <w:tcPr>
            <w:tcW w:w="2448" w:type="dxa"/>
            <w:gridSpan w:val="2"/>
            <w:tcBorders>
              <w:top w:val="single" w:sz="4" w:space="0" w:color="CCCCCC"/>
              <w:bottom w:val="single" w:sz="4" w:space="0" w:color="CCCCCC"/>
            </w:tcBorders>
          </w:tcPr>
          <w:p w14:paraId="5FAA2FBA" w14:textId="77777777" w:rsidR="00C90C58" w:rsidRDefault="00D67C91">
            <w:pPr>
              <w:spacing w:before="40" w:after="40"/>
            </w:pPr>
            <w:proofErr w:type="gramStart"/>
            <w:r>
              <w:rPr>
                <w:sz w:val="19"/>
              </w:rPr>
              <w:t>Form</w:t>
            </w:r>
            <w:proofErr w:type="gramEnd"/>
            <w:r>
              <w:rPr>
                <w:sz w:val="19"/>
              </w:rPr>
              <w:t xml:space="preserve"> selection blocks submit</w:t>
            </w:r>
          </w:p>
        </w:tc>
        <w:tc>
          <w:tcPr>
            <w:tcW w:w="864" w:type="dxa"/>
            <w:gridSpan w:val="2"/>
            <w:tcBorders>
              <w:top w:val="single" w:sz="4" w:space="0" w:color="CCCCCC"/>
              <w:bottom w:val="single" w:sz="4" w:space="0" w:color="CCCCCC"/>
            </w:tcBorders>
            <w:shd w:val="clear" w:color="auto" w:fill="E2F0D9"/>
          </w:tcPr>
          <w:p w14:paraId="1EF5EDC0" w14:textId="77777777" w:rsidR="00C90C58" w:rsidRDefault="00D67C91">
            <w:pPr>
              <w:spacing w:before="40" w:after="40"/>
              <w:jc w:val="center"/>
            </w:pPr>
            <w:r>
              <w:rPr>
                <w:b/>
                <w:sz w:val="19"/>
              </w:rPr>
              <w:t>PASS</w:t>
            </w:r>
          </w:p>
        </w:tc>
      </w:tr>
      <w:tr w:rsidR="00C90C58" w14:paraId="081E467A" w14:textId="77777777">
        <w:trPr>
          <w:jc w:val="center"/>
        </w:trPr>
        <w:tc>
          <w:tcPr>
            <w:tcW w:w="1008" w:type="dxa"/>
            <w:tcBorders>
              <w:top w:val="single" w:sz="4" w:space="0" w:color="CCCCCC"/>
              <w:bottom w:val="single" w:sz="4" w:space="0" w:color="CCCCCC"/>
            </w:tcBorders>
          </w:tcPr>
          <w:p w14:paraId="53DBE4DA" w14:textId="77777777" w:rsidR="00C90C58" w:rsidRDefault="00D67C91">
            <w:pPr>
              <w:spacing w:before="40" w:after="40"/>
            </w:pPr>
            <w:r>
              <w:rPr>
                <w:sz w:val="19"/>
              </w:rPr>
              <w:t>TC-008</w:t>
            </w:r>
          </w:p>
        </w:tc>
        <w:tc>
          <w:tcPr>
            <w:tcW w:w="1440" w:type="dxa"/>
            <w:tcBorders>
              <w:top w:val="single" w:sz="4" w:space="0" w:color="CCCCCC"/>
              <w:bottom w:val="single" w:sz="4" w:space="0" w:color="CCCCCC"/>
            </w:tcBorders>
          </w:tcPr>
          <w:p w14:paraId="35E769BF" w14:textId="77777777" w:rsidR="00C90C58" w:rsidRDefault="00D67C91">
            <w:pPr>
              <w:spacing w:before="40" w:after="40"/>
            </w:pPr>
            <w:r>
              <w:rPr>
                <w:sz w:val="19"/>
              </w:rPr>
              <w:t>Vehicles</w:t>
            </w:r>
          </w:p>
        </w:tc>
        <w:tc>
          <w:tcPr>
            <w:tcW w:w="2304" w:type="dxa"/>
            <w:gridSpan w:val="2"/>
            <w:tcBorders>
              <w:top w:val="single" w:sz="4" w:space="0" w:color="CCCCCC"/>
              <w:bottom w:val="single" w:sz="4" w:space="0" w:color="CCCCCC"/>
            </w:tcBorders>
          </w:tcPr>
          <w:p w14:paraId="09D0831B" w14:textId="77777777" w:rsidR="00C90C58" w:rsidRDefault="00D67C91">
            <w:pPr>
              <w:spacing w:before="40" w:after="40"/>
            </w:pPr>
            <w:r>
              <w:rPr>
                <w:sz w:val="19"/>
              </w:rPr>
              <w:t>Duplicate plate registry</w:t>
            </w:r>
          </w:p>
        </w:tc>
        <w:tc>
          <w:tcPr>
            <w:tcW w:w="1584" w:type="dxa"/>
            <w:tcBorders>
              <w:top w:val="single" w:sz="4" w:space="0" w:color="CCCCCC"/>
              <w:bottom w:val="single" w:sz="4" w:space="0" w:color="CCCCCC"/>
            </w:tcBorders>
          </w:tcPr>
          <w:p w14:paraId="1F42578F" w14:textId="77777777" w:rsidR="00C90C58" w:rsidRDefault="00D67C91">
            <w:pPr>
              <w:spacing w:before="40" w:after="40"/>
            </w:pPr>
            <w:r>
              <w:rPr>
                <w:sz w:val="19"/>
              </w:rPr>
              <w:t>plate: TN-37-BY-1234</w:t>
            </w:r>
          </w:p>
        </w:tc>
        <w:tc>
          <w:tcPr>
            <w:tcW w:w="2448" w:type="dxa"/>
            <w:gridSpan w:val="2"/>
            <w:tcBorders>
              <w:top w:val="single" w:sz="4" w:space="0" w:color="CCCCCC"/>
              <w:bottom w:val="single" w:sz="4" w:space="0" w:color="CCCCCC"/>
            </w:tcBorders>
          </w:tcPr>
          <w:p w14:paraId="4F25DDFE" w14:textId="77777777" w:rsidR="00C90C58" w:rsidRDefault="00D67C91">
            <w:pPr>
              <w:spacing w:before="40" w:after="40"/>
            </w:pPr>
            <w:r>
              <w:rPr>
                <w:sz w:val="19"/>
              </w:rPr>
              <w:t>Unique constraint throws error</w:t>
            </w:r>
          </w:p>
        </w:tc>
        <w:tc>
          <w:tcPr>
            <w:tcW w:w="864" w:type="dxa"/>
            <w:gridSpan w:val="2"/>
            <w:tcBorders>
              <w:top w:val="single" w:sz="4" w:space="0" w:color="CCCCCC"/>
              <w:bottom w:val="single" w:sz="4" w:space="0" w:color="CCCCCC"/>
            </w:tcBorders>
            <w:shd w:val="clear" w:color="auto" w:fill="E2F0D9"/>
          </w:tcPr>
          <w:p w14:paraId="7AC23954" w14:textId="77777777" w:rsidR="00C90C58" w:rsidRDefault="00D67C91">
            <w:pPr>
              <w:spacing w:before="40" w:after="40"/>
              <w:jc w:val="center"/>
            </w:pPr>
            <w:r>
              <w:rPr>
                <w:b/>
                <w:sz w:val="19"/>
              </w:rPr>
              <w:t>PASS</w:t>
            </w:r>
          </w:p>
        </w:tc>
      </w:tr>
      <w:tr w:rsidR="00C90C58" w14:paraId="65069F78" w14:textId="77777777">
        <w:trPr>
          <w:jc w:val="center"/>
        </w:trPr>
        <w:tc>
          <w:tcPr>
            <w:tcW w:w="1008" w:type="dxa"/>
            <w:tcBorders>
              <w:top w:val="single" w:sz="4" w:space="0" w:color="CCCCCC"/>
              <w:bottom w:val="single" w:sz="4" w:space="0" w:color="CCCCCC"/>
            </w:tcBorders>
          </w:tcPr>
          <w:p w14:paraId="0C826CA6" w14:textId="77777777" w:rsidR="00C90C58" w:rsidRDefault="00D67C91">
            <w:pPr>
              <w:spacing w:before="40" w:after="40"/>
            </w:pPr>
            <w:r>
              <w:rPr>
                <w:sz w:val="19"/>
              </w:rPr>
              <w:t>TC-009</w:t>
            </w:r>
          </w:p>
        </w:tc>
        <w:tc>
          <w:tcPr>
            <w:tcW w:w="1440" w:type="dxa"/>
            <w:tcBorders>
              <w:top w:val="single" w:sz="4" w:space="0" w:color="CCCCCC"/>
              <w:bottom w:val="single" w:sz="4" w:space="0" w:color="CCCCCC"/>
            </w:tcBorders>
          </w:tcPr>
          <w:p w14:paraId="028EC3DF" w14:textId="77777777" w:rsidR="00C90C58" w:rsidRDefault="00D67C91">
            <w:pPr>
              <w:spacing w:before="40" w:after="40"/>
            </w:pPr>
            <w:r>
              <w:rPr>
                <w:sz w:val="19"/>
              </w:rPr>
              <w:t>Job Cards</w:t>
            </w:r>
          </w:p>
        </w:tc>
        <w:tc>
          <w:tcPr>
            <w:tcW w:w="2304" w:type="dxa"/>
            <w:gridSpan w:val="2"/>
            <w:tcBorders>
              <w:top w:val="single" w:sz="4" w:space="0" w:color="CCCCCC"/>
              <w:bottom w:val="single" w:sz="4" w:space="0" w:color="CCCCCC"/>
            </w:tcBorders>
          </w:tcPr>
          <w:p w14:paraId="39FCF1E4" w14:textId="77777777" w:rsidR="00C90C58" w:rsidRDefault="00D67C91">
            <w:pPr>
              <w:spacing w:before="40" w:after="40"/>
            </w:pPr>
            <w:r>
              <w:rPr>
                <w:sz w:val="19"/>
              </w:rPr>
              <w:t>Open repair job card</w:t>
            </w:r>
          </w:p>
        </w:tc>
        <w:tc>
          <w:tcPr>
            <w:tcW w:w="1584" w:type="dxa"/>
            <w:tcBorders>
              <w:top w:val="single" w:sz="4" w:space="0" w:color="CCCCCC"/>
              <w:bottom w:val="single" w:sz="4" w:space="0" w:color="CCCCCC"/>
            </w:tcBorders>
          </w:tcPr>
          <w:p w14:paraId="37D8944B" w14:textId="77777777" w:rsidR="00C90C58" w:rsidRDefault="00D67C91">
            <w:pPr>
              <w:spacing w:before="40" w:after="40"/>
            </w:pPr>
            <w:r>
              <w:rPr>
                <w:sz w:val="19"/>
              </w:rPr>
              <w:t>vehicle: 1</w:t>
            </w:r>
            <w:r>
              <w:rPr>
                <w:sz w:val="19"/>
              </w:rPr>
              <w:br/>
              <w:t>mechanic: 1</w:t>
            </w:r>
          </w:p>
        </w:tc>
        <w:tc>
          <w:tcPr>
            <w:tcW w:w="2448" w:type="dxa"/>
            <w:gridSpan w:val="2"/>
            <w:tcBorders>
              <w:top w:val="single" w:sz="4" w:space="0" w:color="CCCCCC"/>
              <w:bottom w:val="single" w:sz="4" w:space="0" w:color="CCCCCC"/>
            </w:tcBorders>
          </w:tcPr>
          <w:p w14:paraId="0ABDD146" w14:textId="77777777" w:rsidR="00C90C58" w:rsidRDefault="00D67C91">
            <w:pPr>
              <w:spacing w:before="40" w:after="40"/>
            </w:pPr>
            <w:r>
              <w:rPr>
                <w:sz w:val="19"/>
              </w:rPr>
              <w:t>Creates record in services table</w:t>
            </w:r>
          </w:p>
        </w:tc>
        <w:tc>
          <w:tcPr>
            <w:tcW w:w="864" w:type="dxa"/>
            <w:gridSpan w:val="2"/>
            <w:tcBorders>
              <w:top w:val="single" w:sz="4" w:space="0" w:color="CCCCCC"/>
              <w:bottom w:val="single" w:sz="4" w:space="0" w:color="CCCCCC"/>
            </w:tcBorders>
            <w:shd w:val="clear" w:color="auto" w:fill="E2F0D9"/>
          </w:tcPr>
          <w:p w14:paraId="2F121D9B" w14:textId="77777777" w:rsidR="00C90C58" w:rsidRDefault="00D67C91">
            <w:pPr>
              <w:spacing w:before="40" w:after="40"/>
              <w:jc w:val="center"/>
            </w:pPr>
            <w:r>
              <w:rPr>
                <w:b/>
                <w:sz w:val="19"/>
              </w:rPr>
              <w:t>PASS</w:t>
            </w:r>
          </w:p>
        </w:tc>
      </w:tr>
      <w:tr w:rsidR="00C90C58" w14:paraId="6DDFBC23" w14:textId="77777777">
        <w:trPr>
          <w:jc w:val="center"/>
        </w:trPr>
        <w:tc>
          <w:tcPr>
            <w:tcW w:w="1008" w:type="dxa"/>
            <w:tcBorders>
              <w:top w:val="single" w:sz="4" w:space="0" w:color="CCCCCC"/>
              <w:bottom w:val="single" w:sz="4" w:space="0" w:color="CCCCCC"/>
            </w:tcBorders>
          </w:tcPr>
          <w:p w14:paraId="4A20A878" w14:textId="77777777" w:rsidR="00C90C58" w:rsidRDefault="00D67C91">
            <w:pPr>
              <w:spacing w:before="40" w:after="40"/>
            </w:pPr>
            <w:r>
              <w:rPr>
                <w:sz w:val="19"/>
              </w:rPr>
              <w:t>TC-010</w:t>
            </w:r>
          </w:p>
        </w:tc>
        <w:tc>
          <w:tcPr>
            <w:tcW w:w="1440" w:type="dxa"/>
            <w:tcBorders>
              <w:top w:val="single" w:sz="4" w:space="0" w:color="CCCCCC"/>
              <w:bottom w:val="single" w:sz="4" w:space="0" w:color="CCCCCC"/>
            </w:tcBorders>
          </w:tcPr>
          <w:p w14:paraId="61EBD052" w14:textId="77777777" w:rsidR="00C90C58" w:rsidRDefault="00D67C91">
            <w:pPr>
              <w:spacing w:before="40" w:after="40"/>
            </w:pPr>
            <w:r>
              <w:rPr>
                <w:sz w:val="19"/>
              </w:rPr>
              <w:t>Job Cards</w:t>
            </w:r>
          </w:p>
        </w:tc>
        <w:tc>
          <w:tcPr>
            <w:tcW w:w="2304" w:type="dxa"/>
            <w:gridSpan w:val="2"/>
            <w:tcBorders>
              <w:top w:val="single" w:sz="4" w:space="0" w:color="CCCCCC"/>
              <w:bottom w:val="single" w:sz="4" w:space="0" w:color="CCCCCC"/>
            </w:tcBorders>
          </w:tcPr>
          <w:p w14:paraId="2EA3B3A1" w14:textId="77777777" w:rsidR="00C90C58" w:rsidRDefault="00D67C91">
            <w:pPr>
              <w:spacing w:before="40" w:after="40"/>
            </w:pPr>
            <w:r>
              <w:rPr>
                <w:sz w:val="19"/>
              </w:rPr>
              <w:t>Update status to In Progress</w:t>
            </w:r>
          </w:p>
        </w:tc>
        <w:tc>
          <w:tcPr>
            <w:tcW w:w="1584" w:type="dxa"/>
            <w:tcBorders>
              <w:top w:val="single" w:sz="4" w:space="0" w:color="CCCCCC"/>
              <w:bottom w:val="single" w:sz="4" w:space="0" w:color="CCCCCC"/>
            </w:tcBorders>
          </w:tcPr>
          <w:p w14:paraId="592EF929" w14:textId="77777777" w:rsidR="00C90C58" w:rsidRDefault="00D67C91">
            <w:pPr>
              <w:spacing w:before="40" w:after="40"/>
            </w:pPr>
            <w:r>
              <w:rPr>
                <w:sz w:val="19"/>
              </w:rPr>
              <w:t>status: In Progress</w:t>
            </w:r>
          </w:p>
        </w:tc>
        <w:tc>
          <w:tcPr>
            <w:tcW w:w="2448" w:type="dxa"/>
            <w:gridSpan w:val="2"/>
            <w:tcBorders>
              <w:top w:val="single" w:sz="4" w:space="0" w:color="CCCCCC"/>
              <w:bottom w:val="single" w:sz="4" w:space="0" w:color="CCCCCC"/>
            </w:tcBorders>
          </w:tcPr>
          <w:p w14:paraId="7A197348" w14:textId="77777777" w:rsidR="00C90C58" w:rsidRDefault="00D67C91">
            <w:pPr>
              <w:spacing w:before="40" w:after="40"/>
            </w:pPr>
            <w:r>
              <w:rPr>
                <w:sz w:val="19"/>
              </w:rPr>
              <w:t>Status badge turns yellow</w:t>
            </w:r>
          </w:p>
        </w:tc>
        <w:tc>
          <w:tcPr>
            <w:tcW w:w="864" w:type="dxa"/>
            <w:gridSpan w:val="2"/>
            <w:tcBorders>
              <w:top w:val="single" w:sz="4" w:space="0" w:color="CCCCCC"/>
              <w:bottom w:val="single" w:sz="4" w:space="0" w:color="CCCCCC"/>
            </w:tcBorders>
            <w:shd w:val="clear" w:color="auto" w:fill="E2F0D9"/>
          </w:tcPr>
          <w:p w14:paraId="3D6885BF" w14:textId="77777777" w:rsidR="00C90C58" w:rsidRDefault="00D67C91">
            <w:pPr>
              <w:spacing w:before="40" w:after="40"/>
              <w:jc w:val="center"/>
            </w:pPr>
            <w:r>
              <w:rPr>
                <w:b/>
                <w:sz w:val="19"/>
              </w:rPr>
              <w:t>PASS</w:t>
            </w:r>
          </w:p>
        </w:tc>
      </w:tr>
      <w:tr w:rsidR="00C90C58" w14:paraId="44FD3282" w14:textId="77777777">
        <w:trPr>
          <w:jc w:val="center"/>
        </w:trPr>
        <w:tc>
          <w:tcPr>
            <w:tcW w:w="1008" w:type="dxa"/>
            <w:tcBorders>
              <w:top w:val="single" w:sz="4" w:space="0" w:color="CCCCCC"/>
              <w:bottom w:val="single" w:sz="4" w:space="0" w:color="CCCCCC"/>
            </w:tcBorders>
          </w:tcPr>
          <w:p w14:paraId="3B417D0E" w14:textId="77777777" w:rsidR="00C90C58" w:rsidRDefault="00D67C91">
            <w:pPr>
              <w:spacing w:before="40" w:after="40"/>
            </w:pPr>
            <w:r>
              <w:rPr>
                <w:sz w:val="19"/>
              </w:rPr>
              <w:t>TC-011</w:t>
            </w:r>
          </w:p>
        </w:tc>
        <w:tc>
          <w:tcPr>
            <w:tcW w:w="1440" w:type="dxa"/>
            <w:tcBorders>
              <w:top w:val="single" w:sz="4" w:space="0" w:color="CCCCCC"/>
              <w:bottom w:val="single" w:sz="4" w:space="0" w:color="CCCCCC"/>
            </w:tcBorders>
          </w:tcPr>
          <w:p w14:paraId="5A67631E" w14:textId="77777777" w:rsidR="00C90C58" w:rsidRDefault="00D67C91">
            <w:pPr>
              <w:spacing w:before="40" w:after="40"/>
            </w:pPr>
            <w:r>
              <w:rPr>
                <w:sz w:val="19"/>
              </w:rPr>
              <w:t>Inventory</w:t>
            </w:r>
          </w:p>
        </w:tc>
        <w:tc>
          <w:tcPr>
            <w:tcW w:w="2304" w:type="dxa"/>
            <w:gridSpan w:val="2"/>
            <w:tcBorders>
              <w:top w:val="single" w:sz="4" w:space="0" w:color="CCCCCC"/>
              <w:bottom w:val="single" w:sz="4" w:space="0" w:color="CCCCCC"/>
            </w:tcBorders>
          </w:tcPr>
          <w:p w14:paraId="4B52585B" w14:textId="77777777" w:rsidR="00C90C58" w:rsidRDefault="00D67C91">
            <w:pPr>
              <w:spacing w:before="40" w:after="40"/>
            </w:pPr>
            <w:r>
              <w:rPr>
                <w:sz w:val="19"/>
              </w:rPr>
              <w:t>Add part with negative stock</w:t>
            </w:r>
          </w:p>
        </w:tc>
        <w:tc>
          <w:tcPr>
            <w:tcW w:w="1584" w:type="dxa"/>
            <w:tcBorders>
              <w:top w:val="single" w:sz="4" w:space="0" w:color="CCCCCC"/>
              <w:bottom w:val="single" w:sz="4" w:space="0" w:color="CCCCCC"/>
            </w:tcBorders>
          </w:tcPr>
          <w:p w14:paraId="31146876" w14:textId="77777777" w:rsidR="00C90C58" w:rsidRDefault="00D67C91">
            <w:pPr>
              <w:spacing w:before="40" w:after="40"/>
            </w:pPr>
            <w:r>
              <w:rPr>
                <w:sz w:val="19"/>
              </w:rPr>
              <w:t>stock: -5</w:t>
            </w:r>
          </w:p>
        </w:tc>
        <w:tc>
          <w:tcPr>
            <w:tcW w:w="2448" w:type="dxa"/>
            <w:gridSpan w:val="2"/>
            <w:tcBorders>
              <w:top w:val="single" w:sz="4" w:space="0" w:color="CCCCCC"/>
              <w:bottom w:val="single" w:sz="4" w:space="0" w:color="CCCCCC"/>
            </w:tcBorders>
          </w:tcPr>
          <w:p w14:paraId="76F842B1" w14:textId="77777777" w:rsidR="00C90C58" w:rsidRDefault="00D67C91">
            <w:pPr>
              <w:spacing w:before="40" w:after="40"/>
            </w:pPr>
            <w:proofErr w:type="gramStart"/>
            <w:r>
              <w:rPr>
                <w:sz w:val="19"/>
              </w:rPr>
              <w:t>Form</w:t>
            </w:r>
            <w:proofErr w:type="gramEnd"/>
            <w:r>
              <w:rPr>
                <w:sz w:val="19"/>
              </w:rPr>
              <w:t xml:space="preserve"> constraints block submit</w:t>
            </w:r>
          </w:p>
        </w:tc>
        <w:tc>
          <w:tcPr>
            <w:tcW w:w="864" w:type="dxa"/>
            <w:gridSpan w:val="2"/>
            <w:tcBorders>
              <w:top w:val="single" w:sz="4" w:space="0" w:color="CCCCCC"/>
              <w:bottom w:val="single" w:sz="4" w:space="0" w:color="CCCCCC"/>
            </w:tcBorders>
            <w:shd w:val="clear" w:color="auto" w:fill="E2F0D9"/>
          </w:tcPr>
          <w:p w14:paraId="2D23799C" w14:textId="77777777" w:rsidR="00C90C58" w:rsidRDefault="00D67C91">
            <w:pPr>
              <w:spacing w:before="40" w:after="40"/>
              <w:jc w:val="center"/>
            </w:pPr>
            <w:r>
              <w:rPr>
                <w:b/>
                <w:sz w:val="19"/>
              </w:rPr>
              <w:t>PASS</w:t>
            </w:r>
          </w:p>
        </w:tc>
      </w:tr>
      <w:tr w:rsidR="00C90C58" w14:paraId="1B518514" w14:textId="77777777">
        <w:trPr>
          <w:jc w:val="center"/>
        </w:trPr>
        <w:tc>
          <w:tcPr>
            <w:tcW w:w="1008" w:type="dxa"/>
            <w:tcBorders>
              <w:top w:val="single" w:sz="4" w:space="0" w:color="CCCCCC"/>
              <w:bottom w:val="single" w:sz="4" w:space="0" w:color="CCCCCC"/>
            </w:tcBorders>
          </w:tcPr>
          <w:p w14:paraId="40878117" w14:textId="77777777" w:rsidR="00C90C58" w:rsidRDefault="00D67C91">
            <w:pPr>
              <w:spacing w:before="40" w:after="40"/>
            </w:pPr>
            <w:r>
              <w:rPr>
                <w:sz w:val="19"/>
              </w:rPr>
              <w:t>TC-012</w:t>
            </w:r>
          </w:p>
        </w:tc>
        <w:tc>
          <w:tcPr>
            <w:tcW w:w="1440" w:type="dxa"/>
            <w:tcBorders>
              <w:top w:val="single" w:sz="4" w:space="0" w:color="CCCCCC"/>
              <w:bottom w:val="single" w:sz="4" w:space="0" w:color="CCCCCC"/>
            </w:tcBorders>
          </w:tcPr>
          <w:p w14:paraId="29701D5C" w14:textId="77777777" w:rsidR="00C90C58" w:rsidRDefault="00D67C91">
            <w:pPr>
              <w:spacing w:before="40" w:after="40"/>
            </w:pPr>
            <w:r>
              <w:rPr>
                <w:sz w:val="19"/>
              </w:rPr>
              <w:t>Inventory</w:t>
            </w:r>
          </w:p>
        </w:tc>
        <w:tc>
          <w:tcPr>
            <w:tcW w:w="2304" w:type="dxa"/>
            <w:gridSpan w:val="2"/>
            <w:tcBorders>
              <w:top w:val="single" w:sz="4" w:space="0" w:color="CCCCCC"/>
              <w:bottom w:val="single" w:sz="4" w:space="0" w:color="CCCCCC"/>
            </w:tcBorders>
          </w:tcPr>
          <w:p w14:paraId="4D230945" w14:textId="77777777" w:rsidR="00C90C58" w:rsidRDefault="00D67C91">
            <w:pPr>
              <w:spacing w:before="40" w:after="40"/>
            </w:pPr>
            <w:r>
              <w:rPr>
                <w:sz w:val="19"/>
              </w:rPr>
              <w:t>Automatic low-stock warning</w:t>
            </w:r>
          </w:p>
        </w:tc>
        <w:tc>
          <w:tcPr>
            <w:tcW w:w="1584" w:type="dxa"/>
            <w:tcBorders>
              <w:top w:val="single" w:sz="4" w:space="0" w:color="CCCCCC"/>
              <w:bottom w:val="single" w:sz="4" w:space="0" w:color="CCCCCC"/>
            </w:tcBorders>
          </w:tcPr>
          <w:p w14:paraId="54277468" w14:textId="77777777" w:rsidR="00C90C58" w:rsidRDefault="00D67C91">
            <w:pPr>
              <w:spacing w:before="40" w:after="40"/>
            </w:pPr>
            <w:r>
              <w:rPr>
                <w:sz w:val="19"/>
              </w:rPr>
              <w:t>stock: 8</w:t>
            </w:r>
            <w:r>
              <w:rPr>
                <w:sz w:val="19"/>
              </w:rPr>
              <w:br/>
              <w:t>min: 10</w:t>
            </w:r>
          </w:p>
        </w:tc>
        <w:tc>
          <w:tcPr>
            <w:tcW w:w="2448" w:type="dxa"/>
            <w:gridSpan w:val="2"/>
            <w:tcBorders>
              <w:top w:val="single" w:sz="4" w:space="0" w:color="CCCCCC"/>
              <w:bottom w:val="single" w:sz="4" w:space="0" w:color="CCCCCC"/>
            </w:tcBorders>
          </w:tcPr>
          <w:p w14:paraId="08A9998B" w14:textId="77777777" w:rsidR="00C90C58" w:rsidRDefault="00D67C91">
            <w:pPr>
              <w:spacing w:before="40" w:after="40"/>
            </w:pPr>
            <w:r>
              <w:rPr>
                <w:sz w:val="19"/>
              </w:rPr>
              <w:t>Dashboard/list displays alert</w:t>
            </w:r>
          </w:p>
        </w:tc>
        <w:tc>
          <w:tcPr>
            <w:tcW w:w="864" w:type="dxa"/>
            <w:gridSpan w:val="2"/>
            <w:tcBorders>
              <w:top w:val="single" w:sz="4" w:space="0" w:color="CCCCCC"/>
              <w:bottom w:val="single" w:sz="4" w:space="0" w:color="CCCCCC"/>
            </w:tcBorders>
            <w:shd w:val="clear" w:color="auto" w:fill="E2F0D9"/>
          </w:tcPr>
          <w:p w14:paraId="6D742237" w14:textId="77777777" w:rsidR="00C90C58" w:rsidRDefault="00D67C91">
            <w:pPr>
              <w:spacing w:before="40" w:after="40"/>
              <w:jc w:val="center"/>
            </w:pPr>
            <w:r>
              <w:rPr>
                <w:b/>
                <w:sz w:val="19"/>
              </w:rPr>
              <w:t>PASS</w:t>
            </w:r>
          </w:p>
        </w:tc>
      </w:tr>
      <w:tr w:rsidR="00C90C58" w14:paraId="1F7AEADF" w14:textId="77777777">
        <w:trPr>
          <w:jc w:val="center"/>
        </w:trPr>
        <w:tc>
          <w:tcPr>
            <w:tcW w:w="1008" w:type="dxa"/>
            <w:tcBorders>
              <w:top w:val="single" w:sz="4" w:space="0" w:color="CCCCCC"/>
              <w:bottom w:val="single" w:sz="4" w:space="0" w:color="CCCCCC"/>
            </w:tcBorders>
          </w:tcPr>
          <w:p w14:paraId="216B15BA" w14:textId="77777777" w:rsidR="00C90C58" w:rsidRDefault="00D67C91">
            <w:pPr>
              <w:spacing w:before="40" w:after="40"/>
            </w:pPr>
            <w:r>
              <w:rPr>
                <w:sz w:val="19"/>
              </w:rPr>
              <w:t>TC-013</w:t>
            </w:r>
          </w:p>
        </w:tc>
        <w:tc>
          <w:tcPr>
            <w:tcW w:w="1440" w:type="dxa"/>
            <w:tcBorders>
              <w:top w:val="single" w:sz="4" w:space="0" w:color="CCCCCC"/>
              <w:bottom w:val="single" w:sz="4" w:space="0" w:color="CCCCCC"/>
            </w:tcBorders>
          </w:tcPr>
          <w:p w14:paraId="242D42A9" w14:textId="77777777" w:rsidR="00C90C58" w:rsidRDefault="00D67C91">
            <w:pPr>
              <w:spacing w:before="40" w:after="40"/>
            </w:pPr>
            <w:r>
              <w:rPr>
                <w:sz w:val="19"/>
              </w:rPr>
              <w:t>Billing</w:t>
            </w:r>
          </w:p>
        </w:tc>
        <w:tc>
          <w:tcPr>
            <w:tcW w:w="2304" w:type="dxa"/>
            <w:gridSpan w:val="2"/>
            <w:tcBorders>
              <w:top w:val="single" w:sz="4" w:space="0" w:color="CCCCCC"/>
              <w:bottom w:val="single" w:sz="4" w:space="0" w:color="CCCCCC"/>
            </w:tcBorders>
          </w:tcPr>
          <w:p w14:paraId="776308CF" w14:textId="77777777" w:rsidR="00C90C58" w:rsidRDefault="00D67C91">
            <w:pPr>
              <w:spacing w:before="40" w:after="40"/>
            </w:pPr>
            <w:r>
              <w:rPr>
                <w:sz w:val="19"/>
              </w:rPr>
              <w:t>Add products to billing grid</w:t>
            </w:r>
          </w:p>
        </w:tc>
        <w:tc>
          <w:tcPr>
            <w:tcW w:w="1584" w:type="dxa"/>
            <w:tcBorders>
              <w:top w:val="single" w:sz="4" w:space="0" w:color="CCCCCC"/>
              <w:bottom w:val="single" w:sz="4" w:space="0" w:color="CCCCCC"/>
            </w:tcBorders>
          </w:tcPr>
          <w:p w14:paraId="2D55EEFA" w14:textId="77777777" w:rsidR="00C90C58" w:rsidRDefault="00D67C91">
            <w:pPr>
              <w:spacing w:before="40" w:after="40"/>
            </w:pPr>
            <w:r>
              <w:rPr>
                <w:sz w:val="19"/>
              </w:rPr>
              <w:t>product: 1</w:t>
            </w:r>
            <w:r>
              <w:rPr>
                <w:sz w:val="19"/>
              </w:rPr>
              <w:br/>
              <w:t>qty: 2</w:t>
            </w:r>
          </w:p>
        </w:tc>
        <w:tc>
          <w:tcPr>
            <w:tcW w:w="2448" w:type="dxa"/>
            <w:gridSpan w:val="2"/>
            <w:tcBorders>
              <w:top w:val="single" w:sz="4" w:space="0" w:color="CCCCCC"/>
              <w:bottom w:val="single" w:sz="4" w:space="0" w:color="CCCCCC"/>
            </w:tcBorders>
          </w:tcPr>
          <w:p w14:paraId="54BDB75F" w14:textId="77777777" w:rsidR="00C90C58" w:rsidRDefault="00D67C91">
            <w:pPr>
              <w:spacing w:before="40" w:after="40"/>
            </w:pPr>
            <w:r>
              <w:rPr>
                <w:sz w:val="19"/>
              </w:rPr>
              <w:t>Subtotal calculated instantly</w:t>
            </w:r>
          </w:p>
        </w:tc>
        <w:tc>
          <w:tcPr>
            <w:tcW w:w="864" w:type="dxa"/>
            <w:gridSpan w:val="2"/>
            <w:tcBorders>
              <w:top w:val="single" w:sz="4" w:space="0" w:color="CCCCCC"/>
              <w:bottom w:val="single" w:sz="4" w:space="0" w:color="CCCCCC"/>
            </w:tcBorders>
            <w:shd w:val="clear" w:color="auto" w:fill="E2F0D9"/>
          </w:tcPr>
          <w:p w14:paraId="0D30AD74" w14:textId="77777777" w:rsidR="00C90C58" w:rsidRDefault="00D67C91">
            <w:pPr>
              <w:spacing w:before="40" w:after="40"/>
              <w:jc w:val="center"/>
            </w:pPr>
            <w:r>
              <w:rPr>
                <w:b/>
                <w:sz w:val="19"/>
              </w:rPr>
              <w:t>PASS</w:t>
            </w:r>
          </w:p>
        </w:tc>
      </w:tr>
      <w:tr w:rsidR="00C90C58" w14:paraId="40E2060C" w14:textId="77777777">
        <w:trPr>
          <w:jc w:val="center"/>
        </w:trPr>
        <w:tc>
          <w:tcPr>
            <w:tcW w:w="1008" w:type="dxa"/>
            <w:tcBorders>
              <w:top w:val="single" w:sz="4" w:space="0" w:color="CCCCCC"/>
              <w:bottom w:val="single" w:sz="4" w:space="0" w:color="CCCCCC"/>
            </w:tcBorders>
          </w:tcPr>
          <w:p w14:paraId="49913B89" w14:textId="77777777" w:rsidR="00C90C58" w:rsidRDefault="00D67C91">
            <w:pPr>
              <w:spacing w:before="40" w:after="40"/>
            </w:pPr>
            <w:r>
              <w:rPr>
                <w:sz w:val="19"/>
              </w:rPr>
              <w:t>TC-014</w:t>
            </w:r>
          </w:p>
        </w:tc>
        <w:tc>
          <w:tcPr>
            <w:tcW w:w="1440" w:type="dxa"/>
            <w:tcBorders>
              <w:top w:val="single" w:sz="4" w:space="0" w:color="CCCCCC"/>
              <w:bottom w:val="single" w:sz="4" w:space="0" w:color="CCCCCC"/>
            </w:tcBorders>
          </w:tcPr>
          <w:p w14:paraId="63A5DE65" w14:textId="77777777" w:rsidR="00C90C58" w:rsidRDefault="00D67C91">
            <w:pPr>
              <w:spacing w:before="40" w:after="40"/>
            </w:pPr>
            <w:r>
              <w:rPr>
                <w:sz w:val="19"/>
              </w:rPr>
              <w:t>Billing</w:t>
            </w:r>
          </w:p>
        </w:tc>
        <w:tc>
          <w:tcPr>
            <w:tcW w:w="2304" w:type="dxa"/>
            <w:gridSpan w:val="2"/>
            <w:tcBorders>
              <w:top w:val="single" w:sz="4" w:space="0" w:color="CCCCCC"/>
              <w:bottom w:val="single" w:sz="4" w:space="0" w:color="CCCCCC"/>
            </w:tcBorders>
          </w:tcPr>
          <w:p w14:paraId="6D51AA8C" w14:textId="77777777" w:rsidR="00C90C58" w:rsidRDefault="00D67C91">
            <w:pPr>
              <w:spacing w:before="40" w:after="40"/>
            </w:pPr>
            <w:r>
              <w:rPr>
                <w:sz w:val="19"/>
              </w:rPr>
              <w:t>Apply tax and discount</w:t>
            </w:r>
          </w:p>
        </w:tc>
        <w:tc>
          <w:tcPr>
            <w:tcW w:w="1584" w:type="dxa"/>
            <w:tcBorders>
              <w:top w:val="single" w:sz="4" w:space="0" w:color="CCCCCC"/>
              <w:bottom w:val="single" w:sz="4" w:space="0" w:color="CCCCCC"/>
            </w:tcBorders>
          </w:tcPr>
          <w:p w14:paraId="71089F3D" w14:textId="77777777" w:rsidR="00C90C58" w:rsidRDefault="00D67C91">
            <w:pPr>
              <w:spacing w:before="40" w:after="40"/>
            </w:pPr>
            <w:r>
              <w:rPr>
                <w:sz w:val="19"/>
              </w:rPr>
              <w:t>GST: 18%</w:t>
            </w:r>
            <w:r>
              <w:rPr>
                <w:sz w:val="19"/>
              </w:rPr>
              <w:br/>
              <w:t>disc: ₹100</w:t>
            </w:r>
          </w:p>
        </w:tc>
        <w:tc>
          <w:tcPr>
            <w:tcW w:w="2448" w:type="dxa"/>
            <w:gridSpan w:val="2"/>
            <w:tcBorders>
              <w:top w:val="single" w:sz="4" w:space="0" w:color="CCCCCC"/>
              <w:bottom w:val="single" w:sz="4" w:space="0" w:color="CCCCCC"/>
            </w:tcBorders>
          </w:tcPr>
          <w:p w14:paraId="72D1D407" w14:textId="77777777" w:rsidR="00C90C58" w:rsidRDefault="00D67C91">
            <w:pPr>
              <w:spacing w:before="40" w:after="40"/>
            </w:pPr>
            <w:r>
              <w:rPr>
                <w:sz w:val="19"/>
              </w:rPr>
              <w:t>Grand total calculates cleanly</w:t>
            </w:r>
          </w:p>
        </w:tc>
        <w:tc>
          <w:tcPr>
            <w:tcW w:w="864" w:type="dxa"/>
            <w:gridSpan w:val="2"/>
            <w:tcBorders>
              <w:top w:val="single" w:sz="4" w:space="0" w:color="CCCCCC"/>
              <w:bottom w:val="single" w:sz="4" w:space="0" w:color="CCCCCC"/>
            </w:tcBorders>
            <w:shd w:val="clear" w:color="auto" w:fill="E2F0D9"/>
          </w:tcPr>
          <w:p w14:paraId="76C00DE5" w14:textId="77777777" w:rsidR="00C90C58" w:rsidRDefault="00D67C91">
            <w:pPr>
              <w:spacing w:before="40" w:after="40"/>
              <w:jc w:val="center"/>
            </w:pPr>
            <w:r>
              <w:rPr>
                <w:b/>
                <w:sz w:val="19"/>
              </w:rPr>
              <w:t>PASS</w:t>
            </w:r>
          </w:p>
        </w:tc>
      </w:tr>
      <w:tr w:rsidR="00C90C58" w14:paraId="46B7C54E" w14:textId="77777777">
        <w:trPr>
          <w:jc w:val="center"/>
        </w:trPr>
        <w:tc>
          <w:tcPr>
            <w:tcW w:w="1008" w:type="dxa"/>
            <w:tcBorders>
              <w:top w:val="single" w:sz="4" w:space="0" w:color="CCCCCC"/>
              <w:bottom w:val="single" w:sz="4" w:space="0" w:color="CCCCCC"/>
            </w:tcBorders>
          </w:tcPr>
          <w:p w14:paraId="3A0EDDF1" w14:textId="77777777" w:rsidR="00C90C58" w:rsidRDefault="00D67C91">
            <w:pPr>
              <w:spacing w:before="40" w:after="40"/>
            </w:pPr>
            <w:r>
              <w:rPr>
                <w:sz w:val="19"/>
              </w:rPr>
              <w:t>TC-015</w:t>
            </w:r>
          </w:p>
        </w:tc>
        <w:tc>
          <w:tcPr>
            <w:tcW w:w="1440" w:type="dxa"/>
            <w:tcBorders>
              <w:top w:val="single" w:sz="4" w:space="0" w:color="CCCCCC"/>
              <w:bottom w:val="single" w:sz="4" w:space="0" w:color="CCCCCC"/>
            </w:tcBorders>
          </w:tcPr>
          <w:p w14:paraId="67652962" w14:textId="77777777" w:rsidR="00C90C58" w:rsidRDefault="00D67C91">
            <w:pPr>
              <w:spacing w:before="40" w:after="40"/>
            </w:pPr>
            <w:r>
              <w:rPr>
                <w:sz w:val="19"/>
              </w:rPr>
              <w:t>Billing</w:t>
            </w:r>
          </w:p>
        </w:tc>
        <w:tc>
          <w:tcPr>
            <w:tcW w:w="2304" w:type="dxa"/>
            <w:gridSpan w:val="2"/>
            <w:tcBorders>
              <w:top w:val="single" w:sz="4" w:space="0" w:color="CCCCCC"/>
              <w:bottom w:val="single" w:sz="4" w:space="0" w:color="CCCCCC"/>
            </w:tcBorders>
          </w:tcPr>
          <w:p w14:paraId="2EF195B4" w14:textId="77777777" w:rsidR="00C90C58" w:rsidRDefault="00D67C91">
            <w:pPr>
              <w:spacing w:before="40" w:after="40"/>
            </w:pPr>
            <w:r>
              <w:rPr>
                <w:sz w:val="19"/>
              </w:rPr>
              <w:t>Invoice payment update</w:t>
            </w:r>
          </w:p>
        </w:tc>
        <w:tc>
          <w:tcPr>
            <w:tcW w:w="1584" w:type="dxa"/>
            <w:tcBorders>
              <w:top w:val="single" w:sz="4" w:space="0" w:color="CCCCCC"/>
              <w:bottom w:val="single" w:sz="4" w:space="0" w:color="CCCCCC"/>
            </w:tcBorders>
          </w:tcPr>
          <w:p w14:paraId="0508F2F6" w14:textId="77777777" w:rsidR="00C90C58" w:rsidRDefault="00D67C91">
            <w:pPr>
              <w:spacing w:before="40" w:after="40"/>
            </w:pPr>
            <w:proofErr w:type="gramStart"/>
            <w:r>
              <w:rPr>
                <w:sz w:val="19"/>
              </w:rPr>
              <w:t>status</w:t>
            </w:r>
            <w:proofErr w:type="gramEnd"/>
            <w:r>
              <w:rPr>
                <w:sz w:val="19"/>
              </w:rPr>
              <w:t>: Paid</w:t>
            </w:r>
          </w:p>
        </w:tc>
        <w:tc>
          <w:tcPr>
            <w:tcW w:w="2448" w:type="dxa"/>
            <w:gridSpan w:val="2"/>
            <w:tcBorders>
              <w:top w:val="single" w:sz="4" w:space="0" w:color="CCCCCC"/>
              <w:bottom w:val="single" w:sz="4" w:space="0" w:color="CCCCCC"/>
            </w:tcBorders>
          </w:tcPr>
          <w:p w14:paraId="435D6F4E" w14:textId="77777777" w:rsidR="00C90C58" w:rsidRDefault="00D67C91">
            <w:pPr>
              <w:spacing w:before="40" w:after="40"/>
            </w:pPr>
            <w:r>
              <w:rPr>
                <w:sz w:val="19"/>
              </w:rPr>
              <w:t>Stores invoice &amp; payment log</w:t>
            </w:r>
          </w:p>
        </w:tc>
        <w:tc>
          <w:tcPr>
            <w:tcW w:w="864" w:type="dxa"/>
            <w:gridSpan w:val="2"/>
            <w:tcBorders>
              <w:top w:val="single" w:sz="4" w:space="0" w:color="CCCCCC"/>
              <w:bottom w:val="single" w:sz="4" w:space="0" w:color="CCCCCC"/>
            </w:tcBorders>
            <w:shd w:val="clear" w:color="auto" w:fill="E2F0D9"/>
          </w:tcPr>
          <w:p w14:paraId="7283D60E" w14:textId="77777777" w:rsidR="00C90C58" w:rsidRDefault="00D67C91">
            <w:pPr>
              <w:spacing w:before="40" w:after="40"/>
              <w:jc w:val="center"/>
            </w:pPr>
            <w:r>
              <w:rPr>
                <w:b/>
                <w:sz w:val="19"/>
              </w:rPr>
              <w:t>PASS</w:t>
            </w:r>
          </w:p>
        </w:tc>
      </w:tr>
      <w:tr w:rsidR="00C90C58" w14:paraId="7DD74F15" w14:textId="77777777">
        <w:trPr>
          <w:jc w:val="center"/>
        </w:trPr>
        <w:tc>
          <w:tcPr>
            <w:tcW w:w="1008" w:type="dxa"/>
            <w:tcBorders>
              <w:top w:val="single" w:sz="4" w:space="0" w:color="CCCCCC"/>
              <w:bottom w:val="single" w:sz="4" w:space="0" w:color="CCCCCC"/>
            </w:tcBorders>
          </w:tcPr>
          <w:p w14:paraId="131922AC" w14:textId="77777777" w:rsidR="00C90C58" w:rsidRDefault="00D67C91">
            <w:pPr>
              <w:spacing w:before="40" w:after="40"/>
            </w:pPr>
            <w:r>
              <w:rPr>
                <w:sz w:val="19"/>
              </w:rPr>
              <w:t>TC-016</w:t>
            </w:r>
          </w:p>
        </w:tc>
        <w:tc>
          <w:tcPr>
            <w:tcW w:w="1440" w:type="dxa"/>
            <w:tcBorders>
              <w:top w:val="single" w:sz="4" w:space="0" w:color="CCCCCC"/>
              <w:bottom w:val="single" w:sz="4" w:space="0" w:color="CCCCCC"/>
            </w:tcBorders>
          </w:tcPr>
          <w:p w14:paraId="4653D216" w14:textId="77777777" w:rsidR="00C90C58" w:rsidRDefault="00D67C91">
            <w:pPr>
              <w:spacing w:before="40" w:after="40"/>
            </w:pPr>
            <w:r>
              <w:rPr>
                <w:sz w:val="19"/>
              </w:rPr>
              <w:t>Settings</w:t>
            </w:r>
          </w:p>
        </w:tc>
        <w:tc>
          <w:tcPr>
            <w:tcW w:w="2304" w:type="dxa"/>
            <w:gridSpan w:val="2"/>
            <w:tcBorders>
              <w:top w:val="single" w:sz="4" w:space="0" w:color="CCCCCC"/>
              <w:bottom w:val="single" w:sz="4" w:space="0" w:color="CCCCCC"/>
            </w:tcBorders>
          </w:tcPr>
          <w:p w14:paraId="18AF7946" w14:textId="77777777" w:rsidR="00C90C58" w:rsidRDefault="00D67C91">
            <w:pPr>
              <w:spacing w:before="40" w:after="40"/>
            </w:pPr>
            <w:r>
              <w:rPr>
                <w:sz w:val="19"/>
              </w:rPr>
              <w:t>Update garage GSTIN</w:t>
            </w:r>
          </w:p>
        </w:tc>
        <w:tc>
          <w:tcPr>
            <w:tcW w:w="1584" w:type="dxa"/>
            <w:tcBorders>
              <w:top w:val="single" w:sz="4" w:space="0" w:color="CCCCCC"/>
              <w:bottom w:val="single" w:sz="4" w:space="0" w:color="CCCCCC"/>
            </w:tcBorders>
          </w:tcPr>
          <w:p w14:paraId="1ECC3FC2" w14:textId="77777777" w:rsidR="00C90C58" w:rsidRDefault="00D67C91">
            <w:pPr>
              <w:spacing w:before="40" w:after="40"/>
            </w:pPr>
            <w:r>
              <w:rPr>
                <w:sz w:val="19"/>
              </w:rPr>
              <w:t>GST: 33ABCDE</w:t>
            </w:r>
          </w:p>
        </w:tc>
        <w:tc>
          <w:tcPr>
            <w:tcW w:w="2448" w:type="dxa"/>
            <w:gridSpan w:val="2"/>
            <w:tcBorders>
              <w:top w:val="single" w:sz="4" w:space="0" w:color="CCCCCC"/>
              <w:bottom w:val="single" w:sz="4" w:space="0" w:color="CCCCCC"/>
            </w:tcBorders>
          </w:tcPr>
          <w:p w14:paraId="1CB6BA57" w14:textId="77777777" w:rsidR="00C90C58" w:rsidRDefault="00D67C91">
            <w:pPr>
              <w:spacing w:before="40" w:after="40"/>
            </w:pPr>
            <w:r>
              <w:rPr>
                <w:sz w:val="19"/>
              </w:rPr>
              <w:t>Settings update, prints on bills</w:t>
            </w:r>
          </w:p>
        </w:tc>
        <w:tc>
          <w:tcPr>
            <w:tcW w:w="864" w:type="dxa"/>
            <w:gridSpan w:val="2"/>
            <w:tcBorders>
              <w:top w:val="single" w:sz="4" w:space="0" w:color="CCCCCC"/>
              <w:bottom w:val="single" w:sz="4" w:space="0" w:color="CCCCCC"/>
            </w:tcBorders>
            <w:shd w:val="clear" w:color="auto" w:fill="E2F0D9"/>
          </w:tcPr>
          <w:p w14:paraId="29174C50" w14:textId="77777777" w:rsidR="00C90C58" w:rsidRDefault="00D67C91">
            <w:pPr>
              <w:spacing w:before="40" w:after="40"/>
              <w:jc w:val="center"/>
            </w:pPr>
            <w:r>
              <w:rPr>
                <w:b/>
                <w:sz w:val="19"/>
              </w:rPr>
              <w:t>PASS</w:t>
            </w:r>
          </w:p>
        </w:tc>
      </w:tr>
      <w:tr w:rsidR="00C90C58" w14:paraId="62936C00" w14:textId="77777777">
        <w:trPr>
          <w:jc w:val="center"/>
        </w:trPr>
        <w:tc>
          <w:tcPr>
            <w:tcW w:w="1008" w:type="dxa"/>
            <w:tcBorders>
              <w:top w:val="single" w:sz="4" w:space="0" w:color="CCCCCC"/>
              <w:bottom w:val="single" w:sz="4" w:space="0" w:color="CCCCCC"/>
            </w:tcBorders>
          </w:tcPr>
          <w:p w14:paraId="4801D768" w14:textId="77777777" w:rsidR="00C90C58" w:rsidRDefault="00D67C91">
            <w:pPr>
              <w:spacing w:before="40" w:after="40"/>
            </w:pPr>
            <w:r>
              <w:rPr>
                <w:sz w:val="19"/>
              </w:rPr>
              <w:t>TC-017</w:t>
            </w:r>
          </w:p>
        </w:tc>
        <w:tc>
          <w:tcPr>
            <w:tcW w:w="1440" w:type="dxa"/>
            <w:tcBorders>
              <w:top w:val="single" w:sz="4" w:space="0" w:color="CCCCCC"/>
              <w:bottom w:val="single" w:sz="4" w:space="0" w:color="CCCCCC"/>
            </w:tcBorders>
          </w:tcPr>
          <w:p w14:paraId="09B19783" w14:textId="77777777" w:rsidR="00C90C58" w:rsidRDefault="00D67C91">
            <w:pPr>
              <w:spacing w:before="40" w:after="40"/>
            </w:pPr>
            <w:r>
              <w:rPr>
                <w:sz w:val="19"/>
              </w:rPr>
              <w:t>Profile</w:t>
            </w:r>
          </w:p>
        </w:tc>
        <w:tc>
          <w:tcPr>
            <w:tcW w:w="2304" w:type="dxa"/>
            <w:gridSpan w:val="2"/>
            <w:tcBorders>
              <w:top w:val="single" w:sz="4" w:space="0" w:color="CCCCCC"/>
              <w:bottom w:val="single" w:sz="4" w:space="0" w:color="CCCCCC"/>
            </w:tcBorders>
          </w:tcPr>
          <w:p w14:paraId="7D0E3130" w14:textId="77777777" w:rsidR="00C90C58" w:rsidRDefault="00D67C91">
            <w:pPr>
              <w:spacing w:before="40" w:after="40"/>
            </w:pPr>
            <w:r>
              <w:rPr>
                <w:sz w:val="19"/>
              </w:rPr>
              <w:t>Change user display name</w:t>
            </w:r>
          </w:p>
        </w:tc>
        <w:tc>
          <w:tcPr>
            <w:tcW w:w="1584" w:type="dxa"/>
            <w:tcBorders>
              <w:top w:val="single" w:sz="4" w:space="0" w:color="CCCCCC"/>
              <w:bottom w:val="single" w:sz="4" w:space="0" w:color="CCCCCC"/>
            </w:tcBorders>
          </w:tcPr>
          <w:p w14:paraId="2481EBE9" w14:textId="77777777" w:rsidR="00C90C58" w:rsidRDefault="00D67C91">
            <w:pPr>
              <w:spacing w:before="40" w:after="40"/>
            </w:pPr>
            <w:r>
              <w:rPr>
                <w:sz w:val="19"/>
              </w:rPr>
              <w:t>name: Kesavan M</w:t>
            </w:r>
          </w:p>
        </w:tc>
        <w:tc>
          <w:tcPr>
            <w:tcW w:w="2448" w:type="dxa"/>
            <w:gridSpan w:val="2"/>
            <w:tcBorders>
              <w:top w:val="single" w:sz="4" w:space="0" w:color="CCCCCC"/>
              <w:bottom w:val="single" w:sz="4" w:space="0" w:color="CCCCCC"/>
            </w:tcBorders>
          </w:tcPr>
          <w:p w14:paraId="27440BA8" w14:textId="77777777" w:rsidR="00C90C58" w:rsidRDefault="00D67C91">
            <w:pPr>
              <w:spacing w:before="40" w:after="40"/>
            </w:pPr>
            <w:r>
              <w:rPr>
                <w:sz w:val="19"/>
              </w:rPr>
              <w:t xml:space="preserve">Session </w:t>
            </w:r>
            <w:proofErr w:type="spellStart"/>
            <w:r>
              <w:rPr>
                <w:sz w:val="19"/>
              </w:rPr>
              <w:t>full_name</w:t>
            </w:r>
            <w:proofErr w:type="spellEnd"/>
            <w:r>
              <w:rPr>
                <w:sz w:val="19"/>
              </w:rPr>
              <w:t xml:space="preserve"> updates</w:t>
            </w:r>
          </w:p>
        </w:tc>
        <w:tc>
          <w:tcPr>
            <w:tcW w:w="864" w:type="dxa"/>
            <w:gridSpan w:val="2"/>
            <w:tcBorders>
              <w:top w:val="single" w:sz="4" w:space="0" w:color="CCCCCC"/>
              <w:bottom w:val="single" w:sz="4" w:space="0" w:color="CCCCCC"/>
            </w:tcBorders>
            <w:shd w:val="clear" w:color="auto" w:fill="E2F0D9"/>
          </w:tcPr>
          <w:p w14:paraId="788006D7" w14:textId="77777777" w:rsidR="00C90C58" w:rsidRDefault="00D67C91">
            <w:pPr>
              <w:spacing w:before="40" w:after="40"/>
              <w:jc w:val="center"/>
            </w:pPr>
            <w:r>
              <w:rPr>
                <w:b/>
                <w:sz w:val="19"/>
              </w:rPr>
              <w:t>PASS</w:t>
            </w:r>
          </w:p>
        </w:tc>
      </w:tr>
    </w:tbl>
    <w:p w14:paraId="4CA32C9E" w14:textId="77777777" w:rsidR="00C90C58" w:rsidRDefault="00D67C91">
      <w:r>
        <w:br w:type="page"/>
      </w:r>
    </w:p>
    <w:p w14:paraId="2AF38377" w14:textId="77777777" w:rsidR="00C90C58" w:rsidRDefault="00D67C91">
      <w:pPr>
        <w:spacing w:after="120"/>
        <w:jc w:val="center"/>
      </w:pPr>
      <w:r>
        <w:rPr>
          <w:b/>
        </w:rPr>
        <w:lastRenderedPageBreak/>
        <w:t>CHAPTER 8</w:t>
      </w:r>
    </w:p>
    <w:p w14:paraId="5B072C71" w14:textId="77777777" w:rsidR="00C90C58" w:rsidRDefault="00D67C91">
      <w:pPr>
        <w:spacing w:after="120"/>
        <w:jc w:val="center"/>
      </w:pPr>
      <w:r>
        <w:rPr>
          <w:b/>
        </w:rPr>
        <w:t>RESULT AND DISCUSSION</w:t>
      </w:r>
    </w:p>
    <w:p w14:paraId="3D40DE71" w14:textId="77777777" w:rsidR="00C90C58" w:rsidRDefault="00C90C58"/>
    <w:p w14:paraId="7CA26465" w14:textId="77777777" w:rsidR="00C90C58" w:rsidRDefault="00D67C91">
      <w:pPr>
        <w:pStyle w:val="Heading1"/>
        <w:spacing w:before="240" w:after="120"/>
      </w:pPr>
      <w:r>
        <w:rPr>
          <w:rFonts w:ascii="Times New Roman" w:hAnsi="Times New Roman"/>
          <w:color w:val="000000"/>
        </w:rPr>
        <w:t>8.1 EFFICIENCY OF PROPOSED SYSTEM</w:t>
      </w:r>
    </w:p>
    <w:p w14:paraId="7CF2849A" w14:textId="77777777" w:rsidR="00C90C58" w:rsidRDefault="00D67C91">
      <w:pPr>
        <w:spacing w:after="120"/>
        <w:jc w:val="both"/>
      </w:pPr>
      <w:r>
        <w:t>The system has successfully automated workshop administrative tasks. Invoicing times have been cut by over 70% compared to paper bills, while billing errors have been reduced to zero. Live dashboard charts provide immediate financial insights, helping managers make informed decisions.</w:t>
      </w:r>
    </w:p>
    <w:p w14:paraId="7ED60958" w14:textId="77777777" w:rsidR="00C90C58" w:rsidRDefault="00D67C91">
      <w:pPr>
        <w:spacing w:after="120"/>
        <w:jc w:val="both"/>
      </w:pPr>
      <w:r>
        <w:t>Centralized SQL records prevent data redundancy and ensure data consistency. Relational database rules prevent orphaned records, keeping database logs accurate. Session authentication protects records from unauthorized access.</w:t>
      </w:r>
    </w:p>
    <w:p w14:paraId="7431697B" w14:textId="77777777" w:rsidR="00C90C58" w:rsidRDefault="00D67C91">
      <w:pPr>
        <w:pStyle w:val="Heading1"/>
        <w:spacing w:before="240" w:after="120"/>
      </w:pPr>
      <w:r>
        <w:rPr>
          <w:rFonts w:ascii="Times New Roman" w:hAnsi="Times New Roman"/>
          <w:color w:val="000000"/>
        </w:rPr>
        <w:t>8.2 COMPARISON OF EXISTING AND PROPOSED SYSTEM</w:t>
      </w:r>
    </w:p>
    <w:p w14:paraId="26A87EE8" w14:textId="77777777" w:rsidR="00C90C58" w:rsidRDefault="00D67C91">
      <w:pPr>
        <w:spacing w:after="120"/>
        <w:jc w:val="both"/>
      </w:pPr>
      <w:r>
        <w:t>The manual system relies on paper registers and whiteboard trackers. This approach is slow, error-prone, and makes searching customer service history difficult. Generating billing sheets requires manually looking up part prices, and stock checks require physical counts, leading to service delays.</w:t>
      </w:r>
    </w:p>
    <w:p w14:paraId="2919616D" w14:textId="77777777" w:rsidR="00C90C58" w:rsidRDefault="00D67C91">
      <w:pPr>
        <w:spacing w:after="120"/>
        <w:jc w:val="both"/>
      </w:pPr>
      <w:r>
        <w:t>The proposed system provides a secure, web-based platform. It enables quick storage, retrieval, updating, and deletion of database records. It automates invoice math (subtotals, taxes, discounts) to prevent errors, sends automatic warnings for low stock items, tracks active job cards, and provides live revenue visual charts, making workshop operations highly efficient.</w:t>
      </w:r>
    </w:p>
    <w:p w14:paraId="4DBB4F97" w14:textId="77777777" w:rsidR="00C90C58" w:rsidRDefault="00D67C91">
      <w:r>
        <w:br w:type="page"/>
      </w:r>
    </w:p>
    <w:p w14:paraId="25E92827" w14:textId="77777777" w:rsidR="00C90C58" w:rsidRDefault="00D67C91">
      <w:pPr>
        <w:spacing w:after="120"/>
        <w:jc w:val="center"/>
      </w:pPr>
      <w:r>
        <w:rPr>
          <w:b/>
        </w:rPr>
        <w:lastRenderedPageBreak/>
        <w:t>CHAPTER 9</w:t>
      </w:r>
    </w:p>
    <w:p w14:paraId="7CB620E7" w14:textId="77777777" w:rsidR="00C90C58" w:rsidRDefault="00D67C91">
      <w:pPr>
        <w:spacing w:after="120"/>
        <w:jc w:val="center"/>
      </w:pPr>
      <w:r>
        <w:rPr>
          <w:b/>
        </w:rPr>
        <w:t>CONCLUSION &amp; FUTURE ENHANCEMENTS</w:t>
      </w:r>
    </w:p>
    <w:p w14:paraId="72193BB8" w14:textId="77777777" w:rsidR="00C90C58" w:rsidRDefault="00C90C58"/>
    <w:p w14:paraId="4D150125" w14:textId="77777777" w:rsidR="00C90C58" w:rsidRDefault="00D67C91">
      <w:pPr>
        <w:pStyle w:val="Heading1"/>
        <w:spacing w:before="240" w:after="120"/>
      </w:pPr>
      <w:r>
        <w:rPr>
          <w:rFonts w:ascii="Times New Roman" w:hAnsi="Times New Roman"/>
          <w:color w:val="000000"/>
        </w:rPr>
        <w:t>9.1 CONCLUSION</w:t>
      </w:r>
    </w:p>
    <w:p w14:paraId="39D9D9A9" w14:textId="77777777" w:rsidR="00C90C58" w:rsidRDefault="00D67C91">
      <w:pPr>
        <w:spacing w:after="120"/>
        <w:jc w:val="both"/>
      </w:pPr>
      <w:r>
        <w:t>The Workshop &amp; Billing Management System is a robust web application built using HTML, CSS, JavaScript, PHP, and MySQL. It replaces manual garage registers with a secure, centralized database. It simplifies client CRM, vehicle logs, job cards, parts stock, and tax invoicing. Live financial metrics and charts provide workshop managers with immediate operational insights. Overall, the project achieves its goals, offering a modern, scalable solution for service stations.</w:t>
      </w:r>
    </w:p>
    <w:p w14:paraId="757FED7A" w14:textId="77777777" w:rsidR="00C90C58" w:rsidRDefault="00D67C91">
      <w:pPr>
        <w:pStyle w:val="Heading1"/>
        <w:spacing w:before="240" w:after="120"/>
      </w:pPr>
      <w:r>
        <w:rPr>
          <w:rFonts w:ascii="Times New Roman" w:hAnsi="Times New Roman"/>
          <w:color w:val="000000"/>
        </w:rPr>
        <w:t>9.2 FUTURE ENHANCEMENT</w:t>
      </w:r>
    </w:p>
    <w:p w14:paraId="47C64D4B" w14:textId="77777777" w:rsidR="00C90C58" w:rsidRDefault="00D67C91">
      <w:pPr>
        <w:spacing w:after="120"/>
        <w:jc w:val="both"/>
      </w:pPr>
      <w:r>
        <w:t>The system can be enhanced further with advanced features. Key directions for future development include:</w:t>
      </w:r>
    </w:p>
    <w:p w14:paraId="1D900659" w14:textId="77777777" w:rsidR="00C90C58" w:rsidRDefault="00D67C91">
      <w:pPr>
        <w:spacing w:after="80"/>
        <w:ind w:left="360"/>
      </w:pPr>
      <w:r>
        <w:t>1. SMS &amp; Email API Integration: Automatic notifications to owners when service stages change or bills are compiled.</w:t>
      </w:r>
    </w:p>
    <w:p w14:paraId="39503E7A" w14:textId="77777777" w:rsidR="00C90C58" w:rsidRDefault="00D67C91">
      <w:pPr>
        <w:spacing w:after="80"/>
        <w:ind w:left="360"/>
      </w:pPr>
      <w:r>
        <w:t>2. Customer Booking Portal: Client-facing panel to book repair appointments and track service progress online.</w:t>
      </w:r>
    </w:p>
    <w:p w14:paraId="5679A65C" w14:textId="77777777" w:rsidR="00C90C58" w:rsidRDefault="00D67C91">
      <w:pPr>
        <w:spacing w:after="80"/>
        <w:ind w:left="360"/>
      </w:pPr>
      <w:r>
        <w:t>3. Stripe Payment Gateway: Integration of digital payment options via credit cards or QR codes.</w:t>
      </w:r>
    </w:p>
    <w:p w14:paraId="13F001AC" w14:textId="77777777" w:rsidR="00C90C58" w:rsidRDefault="00D67C91">
      <w:pPr>
        <w:spacing w:after="80"/>
        <w:ind w:left="360"/>
      </w:pPr>
      <w:r>
        <w:t>4. Barcode Scan Compatibility: Quick part checks during invoicing by scanning barcodes.</w:t>
      </w:r>
    </w:p>
    <w:p w14:paraId="797CECB0" w14:textId="77777777" w:rsidR="00C90C58" w:rsidRDefault="00D67C91">
      <w:pPr>
        <w:spacing w:after="80"/>
        <w:ind w:left="360"/>
      </w:pPr>
      <w:r>
        <w:t>5. Multi-Branch Operations: Support for multi-outlet garages sharing central inventory data.</w:t>
      </w:r>
    </w:p>
    <w:p w14:paraId="48910789" w14:textId="77777777" w:rsidR="00C90C58" w:rsidRDefault="00D67C91">
      <w:r>
        <w:br w:type="page"/>
      </w:r>
    </w:p>
    <w:p w14:paraId="7EDAE650" w14:textId="77777777" w:rsidR="00C90C58" w:rsidRDefault="00D67C91">
      <w:pPr>
        <w:spacing w:after="120"/>
        <w:jc w:val="center"/>
      </w:pPr>
      <w:r>
        <w:rPr>
          <w:b/>
        </w:rPr>
        <w:lastRenderedPageBreak/>
        <w:t>CHAPTER 10</w:t>
      </w:r>
    </w:p>
    <w:p w14:paraId="2EC27935" w14:textId="77777777" w:rsidR="00C90C58" w:rsidRDefault="00D67C91">
      <w:pPr>
        <w:spacing w:after="120"/>
        <w:jc w:val="center"/>
      </w:pPr>
      <w:r>
        <w:rPr>
          <w:b/>
        </w:rPr>
        <w:t>APPENDICES</w:t>
      </w:r>
    </w:p>
    <w:p w14:paraId="75B0C0B0" w14:textId="77777777" w:rsidR="00C90C58" w:rsidRDefault="00C90C58"/>
    <w:p w14:paraId="18DD295C" w14:textId="77777777" w:rsidR="00C90C58" w:rsidRDefault="00D67C91">
      <w:pPr>
        <w:pStyle w:val="Heading1"/>
        <w:spacing w:before="240" w:after="120"/>
      </w:pPr>
      <w:r>
        <w:rPr>
          <w:rFonts w:ascii="Times New Roman" w:hAnsi="Times New Roman"/>
          <w:color w:val="000000"/>
        </w:rPr>
        <w:t>10.1 APPENDIX 1 - SAMPLE CODING</w:t>
      </w:r>
    </w:p>
    <w:p w14:paraId="778866FD" w14:textId="77777777" w:rsidR="00C90C58" w:rsidRDefault="00D67C91">
      <w:pPr>
        <w:spacing w:after="120"/>
      </w:pPr>
      <w:r>
        <w:t>File Name: auth/</w:t>
      </w:r>
      <w:proofErr w:type="spellStart"/>
      <w:r>
        <w:t>login.php</w:t>
      </w:r>
      <w:proofErr w:type="spellEnd"/>
    </w:p>
    <w:p w14:paraId="46E3FD6F" w14:textId="77777777" w:rsidR="00C90C58" w:rsidRDefault="00D67C91">
      <w:pPr>
        <w:spacing w:after="240"/>
      </w:pPr>
      <w:r>
        <w:rPr>
          <w:rFonts w:ascii="Courier New" w:hAnsi="Courier New"/>
          <w:sz w:val="17"/>
        </w:rPr>
        <w:t>&lt;?</w:t>
      </w:r>
      <w:proofErr w:type="spellStart"/>
      <w:r>
        <w:rPr>
          <w:rFonts w:ascii="Courier New" w:hAnsi="Courier New"/>
          <w:sz w:val="17"/>
        </w:rPr>
        <w:t>php</w:t>
      </w:r>
      <w:proofErr w:type="spellEnd"/>
      <w:r>
        <w:rPr>
          <w:rFonts w:ascii="Courier New" w:hAnsi="Courier New"/>
          <w:sz w:val="17"/>
        </w:rPr>
        <w:br/>
      </w:r>
      <w:proofErr w:type="spellStart"/>
      <w:r>
        <w:rPr>
          <w:rFonts w:ascii="Courier New" w:hAnsi="Courier New"/>
          <w:sz w:val="17"/>
        </w:rPr>
        <w:t>session_</w:t>
      </w:r>
      <w:proofErr w:type="gramStart"/>
      <w:r>
        <w:rPr>
          <w:rFonts w:ascii="Courier New" w:hAnsi="Courier New"/>
          <w:sz w:val="17"/>
        </w:rPr>
        <w:t>start</w:t>
      </w:r>
      <w:proofErr w:type="spellEnd"/>
      <w:r>
        <w:rPr>
          <w:rFonts w:ascii="Courier New" w:hAnsi="Courier New"/>
          <w:sz w:val="17"/>
        </w:rPr>
        <w:t>(</w:t>
      </w:r>
      <w:proofErr w:type="gramEnd"/>
      <w:r>
        <w:rPr>
          <w:rFonts w:ascii="Courier New" w:hAnsi="Courier New"/>
          <w:sz w:val="17"/>
        </w:rPr>
        <w:t>);</w:t>
      </w:r>
      <w:r>
        <w:rPr>
          <w:rFonts w:ascii="Courier New" w:hAnsi="Courier New"/>
          <w:sz w:val="17"/>
        </w:rPr>
        <w:br/>
      </w:r>
      <w:proofErr w:type="spellStart"/>
      <w:r>
        <w:rPr>
          <w:rFonts w:ascii="Courier New" w:hAnsi="Courier New"/>
          <w:sz w:val="17"/>
        </w:rPr>
        <w:t>require_once</w:t>
      </w:r>
      <w:proofErr w:type="spellEnd"/>
      <w:r>
        <w:rPr>
          <w:rFonts w:ascii="Courier New" w:hAnsi="Courier New"/>
          <w:sz w:val="17"/>
        </w:rPr>
        <w:t xml:space="preserve"> '../config/</w:t>
      </w:r>
      <w:proofErr w:type="spellStart"/>
      <w:r>
        <w:rPr>
          <w:rFonts w:ascii="Courier New" w:hAnsi="Courier New"/>
          <w:sz w:val="17"/>
        </w:rPr>
        <w:t>db.php</w:t>
      </w:r>
      <w:proofErr w:type="spellEnd"/>
      <w:r>
        <w:rPr>
          <w:rFonts w:ascii="Courier New" w:hAnsi="Courier New"/>
          <w:sz w:val="17"/>
        </w:rPr>
        <w:t>';</w:t>
      </w:r>
      <w:r>
        <w:rPr>
          <w:rFonts w:ascii="Courier New" w:hAnsi="Courier New"/>
          <w:sz w:val="17"/>
        </w:rPr>
        <w:br/>
      </w:r>
      <w:r>
        <w:rPr>
          <w:rFonts w:ascii="Courier New" w:hAnsi="Courier New"/>
          <w:sz w:val="17"/>
        </w:rPr>
        <w:br/>
        <w:t>$error = '';</w:t>
      </w:r>
      <w:r>
        <w:rPr>
          <w:rFonts w:ascii="Courier New" w:hAnsi="Courier New"/>
          <w:sz w:val="17"/>
        </w:rPr>
        <w:br/>
      </w:r>
      <w:r>
        <w:rPr>
          <w:rFonts w:ascii="Courier New" w:hAnsi="Courier New"/>
          <w:sz w:val="17"/>
        </w:rPr>
        <w:br/>
        <w:t>if(</w:t>
      </w:r>
      <w:proofErr w:type="spellStart"/>
      <w:r>
        <w:rPr>
          <w:rFonts w:ascii="Courier New" w:hAnsi="Courier New"/>
          <w:sz w:val="17"/>
        </w:rPr>
        <w:t>isset</w:t>
      </w:r>
      <w:proofErr w:type="spellEnd"/>
      <w:r>
        <w:rPr>
          <w:rFonts w:ascii="Courier New" w:hAnsi="Courier New"/>
          <w:sz w:val="17"/>
        </w:rPr>
        <w:t>($_POST['login']</w:t>
      </w:r>
      <w:proofErr w:type="gramStart"/>
      <w:r>
        <w:rPr>
          <w:rFonts w:ascii="Courier New" w:hAnsi="Courier New"/>
          <w:sz w:val="17"/>
        </w:rPr>
        <w:t>)){</w:t>
      </w:r>
      <w:proofErr w:type="gramEnd"/>
      <w:r>
        <w:rPr>
          <w:rFonts w:ascii="Courier New" w:hAnsi="Courier New"/>
          <w:sz w:val="17"/>
        </w:rPr>
        <w:br/>
      </w:r>
      <w:r>
        <w:rPr>
          <w:rFonts w:ascii="Courier New" w:hAnsi="Courier New"/>
          <w:sz w:val="17"/>
        </w:rPr>
        <w:br/>
        <w:t xml:space="preserve">    $username = trim($_POST['username']);</w:t>
      </w:r>
      <w:r>
        <w:rPr>
          <w:rFonts w:ascii="Courier New" w:hAnsi="Courier New"/>
          <w:sz w:val="17"/>
        </w:rPr>
        <w:br/>
        <w:t xml:space="preserve">    $password = trim($_POST['password']);</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 xml:space="preserve"> = $conn-&gt;</w:t>
      </w:r>
      <w:proofErr w:type="gramStart"/>
      <w:r>
        <w:rPr>
          <w:rFonts w:ascii="Courier New" w:hAnsi="Courier New"/>
          <w:sz w:val="17"/>
        </w:rPr>
        <w:t>prepare(</w:t>
      </w:r>
      <w:proofErr w:type="gramEnd"/>
      <w:r>
        <w:rPr>
          <w:rFonts w:ascii="Courier New" w:hAnsi="Courier New"/>
          <w:sz w:val="17"/>
        </w:rPr>
        <w:t xml:space="preserve">"SELECT * FROM users WHERE username </w:t>
      </w:r>
      <w:proofErr w:type="gramStart"/>
      <w:r>
        <w:rPr>
          <w:rFonts w:ascii="Courier New" w:hAnsi="Courier New"/>
          <w:sz w:val="17"/>
        </w:rPr>
        <w:t>= ?</w:t>
      </w:r>
      <w:proofErr w:type="gramEnd"/>
      <w:r>
        <w:rPr>
          <w:rFonts w:ascii="Courier New" w:hAnsi="Courier New"/>
          <w:sz w:val="17"/>
        </w:rPr>
        <w:t xml:space="preserve"> AND password </w:t>
      </w:r>
      <w:proofErr w:type="gramStart"/>
      <w:r>
        <w:rPr>
          <w:rFonts w:ascii="Courier New" w:hAnsi="Courier New"/>
          <w:sz w:val="17"/>
        </w:rPr>
        <w:t>= ?</w:t>
      </w:r>
      <w:proofErr w:type="gramEnd"/>
      <w:r>
        <w:rPr>
          <w:rFonts w:ascii="Courier New" w:hAnsi="Courier New"/>
          <w:sz w:val="17"/>
        </w:rPr>
        <w:t xml:space="preserve"> AND status = 'Active' LIMIT 1");</w:t>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("ss", $username, $password);</w:t>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-&gt;execute();</w:t>
      </w:r>
      <w:r>
        <w:rPr>
          <w:rFonts w:ascii="Courier New" w:hAnsi="Courier New"/>
          <w:sz w:val="17"/>
        </w:rPr>
        <w:br/>
        <w:t xml:space="preserve">    $result =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get_result</w:t>
      </w:r>
      <w:proofErr w:type="spellEnd"/>
      <w:r>
        <w:rPr>
          <w:rFonts w:ascii="Courier New" w:hAnsi="Courier New"/>
          <w:sz w:val="17"/>
        </w:rPr>
        <w:t>();</w:t>
      </w:r>
      <w:r>
        <w:rPr>
          <w:rFonts w:ascii="Courier New" w:hAnsi="Courier New"/>
          <w:sz w:val="17"/>
        </w:rPr>
        <w:br/>
      </w:r>
      <w:r>
        <w:rPr>
          <w:rFonts w:ascii="Courier New" w:hAnsi="Courier New"/>
          <w:sz w:val="17"/>
        </w:rPr>
        <w:br/>
        <w:t xml:space="preserve">    if($result &amp;&amp; $result-&gt;</w:t>
      </w:r>
      <w:proofErr w:type="spellStart"/>
      <w:r>
        <w:rPr>
          <w:rFonts w:ascii="Courier New" w:hAnsi="Courier New"/>
          <w:sz w:val="17"/>
        </w:rPr>
        <w:t>num_rows</w:t>
      </w:r>
      <w:proofErr w:type="spellEnd"/>
      <w:r>
        <w:rPr>
          <w:rFonts w:ascii="Courier New" w:hAnsi="Courier New"/>
          <w:sz w:val="17"/>
        </w:rPr>
        <w:t xml:space="preserve"> &gt; 0){</w:t>
      </w:r>
      <w:r>
        <w:rPr>
          <w:rFonts w:ascii="Courier New" w:hAnsi="Courier New"/>
          <w:sz w:val="17"/>
        </w:rPr>
        <w:br/>
      </w:r>
      <w:r>
        <w:rPr>
          <w:rFonts w:ascii="Courier New" w:hAnsi="Courier New"/>
          <w:sz w:val="17"/>
        </w:rPr>
        <w:br/>
        <w:t xml:space="preserve">        $row = $result-&gt;</w:t>
      </w:r>
      <w:proofErr w:type="spellStart"/>
      <w:r>
        <w:rPr>
          <w:rFonts w:ascii="Courier New" w:hAnsi="Courier New"/>
          <w:sz w:val="17"/>
        </w:rPr>
        <w:t>fetch_assoc</w:t>
      </w:r>
      <w:proofErr w:type="spellEnd"/>
      <w:r>
        <w:rPr>
          <w:rFonts w:ascii="Courier New" w:hAnsi="Courier New"/>
          <w:sz w:val="17"/>
        </w:rPr>
        <w:t>();</w:t>
      </w:r>
      <w:r>
        <w:rPr>
          <w:rFonts w:ascii="Courier New" w:hAnsi="Courier New"/>
          <w:sz w:val="17"/>
        </w:rPr>
        <w:br/>
      </w:r>
      <w:r>
        <w:rPr>
          <w:rFonts w:ascii="Courier New" w:hAnsi="Courier New"/>
          <w:sz w:val="17"/>
        </w:rPr>
        <w:br/>
        <w:t xml:space="preserve">        $_SESSION['</w:t>
      </w:r>
      <w:proofErr w:type="spellStart"/>
      <w:r>
        <w:rPr>
          <w:rFonts w:ascii="Courier New" w:hAnsi="Courier New"/>
          <w:sz w:val="17"/>
        </w:rPr>
        <w:t>user_id</w:t>
      </w:r>
      <w:proofErr w:type="spellEnd"/>
      <w:r>
        <w:rPr>
          <w:rFonts w:ascii="Courier New" w:hAnsi="Courier New"/>
          <w:sz w:val="17"/>
        </w:rPr>
        <w:t>'] = $row['</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t xml:space="preserve">        $_SESSION['username'] = $row['username'];</w:t>
      </w:r>
      <w:r>
        <w:rPr>
          <w:rFonts w:ascii="Courier New" w:hAnsi="Courier New"/>
          <w:sz w:val="17"/>
        </w:rPr>
        <w:br/>
        <w:t xml:space="preserve">        $_SESSION['</w:t>
      </w:r>
      <w:proofErr w:type="spellStart"/>
      <w:r>
        <w:rPr>
          <w:rFonts w:ascii="Courier New" w:hAnsi="Courier New"/>
          <w:sz w:val="17"/>
        </w:rPr>
        <w:t>full_name</w:t>
      </w:r>
      <w:proofErr w:type="spellEnd"/>
      <w:r>
        <w:rPr>
          <w:rFonts w:ascii="Courier New" w:hAnsi="Courier New"/>
          <w:sz w:val="17"/>
        </w:rPr>
        <w:t>'] = $row['</w:t>
      </w:r>
      <w:proofErr w:type="spellStart"/>
      <w:r>
        <w:rPr>
          <w:rFonts w:ascii="Courier New" w:hAnsi="Courier New"/>
          <w:sz w:val="17"/>
        </w:rPr>
        <w:t>full_name</w:t>
      </w:r>
      <w:proofErr w:type="spellEnd"/>
      <w:r>
        <w:rPr>
          <w:rFonts w:ascii="Courier New" w:hAnsi="Courier New"/>
          <w:sz w:val="17"/>
        </w:rPr>
        <w:t>'];</w:t>
      </w:r>
      <w:r>
        <w:rPr>
          <w:rFonts w:ascii="Courier New" w:hAnsi="Courier New"/>
          <w:sz w:val="17"/>
        </w:rPr>
        <w:br/>
        <w:t xml:space="preserve">        $_SESSION['role'] = $row['role'];</w:t>
      </w:r>
      <w:r>
        <w:rPr>
          <w:rFonts w:ascii="Courier New" w:hAnsi="Courier New"/>
          <w:sz w:val="17"/>
        </w:rPr>
        <w:br/>
      </w:r>
      <w:r>
        <w:rPr>
          <w:rFonts w:ascii="Courier New" w:hAnsi="Courier New"/>
          <w:sz w:val="17"/>
        </w:rPr>
        <w:br/>
        <w:t xml:space="preserve">        header("Location: ../</w:t>
      </w:r>
      <w:proofErr w:type="spellStart"/>
      <w:r>
        <w:rPr>
          <w:rFonts w:ascii="Courier New" w:hAnsi="Courier New"/>
          <w:sz w:val="17"/>
        </w:rPr>
        <w:t>dashboard.php</w:t>
      </w:r>
      <w:proofErr w:type="spellEnd"/>
      <w:r>
        <w:rPr>
          <w:rFonts w:ascii="Courier New" w:hAnsi="Courier New"/>
          <w:sz w:val="17"/>
        </w:rPr>
        <w:t>");</w:t>
      </w:r>
      <w:r>
        <w:rPr>
          <w:rFonts w:ascii="Courier New" w:hAnsi="Courier New"/>
          <w:sz w:val="17"/>
        </w:rPr>
        <w:br/>
        <w:t xml:space="preserve">        exit();</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t xml:space="preserve">        $error = "Invalid Username or Password!";</w:t>
      </w:r>
      <w:r>
        <w:rPr>
          <w:rFonts w:ascii="Courier New" w:hAnsi="Courier New"/>
          <w:sz w:val="17"/>
        </w:rPr>
        <w:br/>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-&gt;close();</w:t>
      </w:r>
      <w:r>
        <w:rPr>
          <w:rFonts w:ascii="Courier New" w:hAnsi="Courier New"/>
          <w:sz w:val="17"/>
        </w:rPr>
        <w:br/>
        <w:t>}</w:t>
      </w:r>
      <w:r>
        <w:rPr>
          <w:rFonts w:ascii="Courier New" w:hAnsi="Courier New"/>
          <w:sz w:val="17"/>
        </w:rPr>
        <w:br/>
        <w:t>?&gt;</w:t>
      </w:r>
      <w:r>
        <w:rPr>
          <w:rFonts w:ascii="Courier New" w:hAnsi="Courier New"/>
          <w:sz w:val="17"/>
        </w:rPr>
        <w:br/>
      </w:r>
      <w:r>
        <w:rPr>
          <w:rFonts w:ascii="Courier New" w:hAnsi="Courier New"/>
          <w:sz w:val="17"/>
        </w:rPr>
        <w:br/>
        <w:t>&lt;!DOCTYPE html&gt;</w:t>
      </w:r>
      <w:r>
        <w:rPr>
          <w:rFonts w:ascii="Courier New" w:hAnsi="Courier New"/>
          <w:sz w:val="17"/>
        </w:rPr>
        <w:br/>
        <w:t>&lt;html lang="</w:t>
      </w:r>
      <w:proofErr w:type="spellStart"/>
      <w:r>
        <w:rPr>
          <w:rFonts w:ascii="Courier New" w:hAnsi="Courier New"/>
          <w:sz w:val="17"/>
        </w:rPr>
        <w:t>en</w:t>
      </w:r>
      <w:proofErr w:type="spellEnd"/>
      <w:r>
        <w:rPr>
          <w:rFonts w:ascii="Courier New" w:hAnsi="Courier New"/>
          <w:sz w:val="17"/>
        </w:rPr>
        <w:t>"&gt;</w:t>
      </w:r>
      <w:r>
        <w:rPr>
          <w:rFonts w:ascii="Courier New" w:hAnsi="Courier New"/>
          <w:sz w:val="17"/>
        </w:rPr>
        <w:br/>
        <w:t>&lt;head&gt;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/login.css"&gt;</w:t>
      </w:r>
      <w:r>
        <w:rPr>
          <w:rFonts w:ascii="Courier New" w:hAnsi="Courier New"/>
          <w:sz w:val="17"/>
        </w:rPr>
        <w:br/>
        <w:t>&lt;meta charset="UTF-8"&gt;</w:t>
      </w:r>
      <w:r>
        <w:rPr>
          <w:rFonts w:ascii="Courier New" w:hAnsi="Courier New"/>
          <w:sz w:val="17"/>
        </w:rPr>
        <w:br/>
        <w:t>&lt;meta name="viewport" content="width=device-width, initial-scale=1.0"&gt;</w:t>
      </w:r>
      <w:r>
        <w:rPr>
          <w:rFonts w:ascii="Courier New" w:hAnsi="Courier New"/>
          <w:sz w:val="17"/>
        </w:rPr>
        <w:br/>
      </w:r>
      <w:r>
        <w:rPr>
          <w:rFonts w:ascii="Courier New" w:hAnsi="Courier New"/>
          <w:sz w:val="17"/>
        </w:rPr>
        <w:br/>
        <w:t>&lt;title&gt;</w:t>
      </w:r>
      <w:proofErr w:type="spellStart"/>
      <w:r>
        <w:rPr>
          <w:rFonts w:ascii="Courier New" w:hAnsi="Courier New"/>
          <w:sz w:val="17"/>
        </w:rPr>
        <w:t>AutoMaster</w:t>
      </w:r>
      <w:proofErr w:type="spellEnd"/>
      <w:r>
        <w:rPr>
          <w:rFonts w:ascii="Courier New" w:hAnsi="Courier New"/>
          <w:sz w:val="17"/>
        </w:rPr>
        <w:t xml:space="preserve"> Pro 2026&lt;/title&gt;</w:t>
      </w:r>
      <w:r>
        <w:rPr>
          <w:rFonts w:ascii="Courier New" w:hAnsi="Courier New"/>
          <w:sz w:val="17"/>
        </w:rPr>
        <w:br/>
      </w:r>
      <w:r>
        <w:rPr>
          <w:rFonts w:ascii="Courier New" w:hAnsi="Courier New"/>
          <w:sz w:val="17"/>
        </w:rPr>
        <w:br/>
      </w:r>
      <w:r>
        <w:rPr>
          <w:rFonts w:ascii="Courier New" w:hAnsi="Courier New"/>
          <w:sz w:val="17"/>
        </w:rPr>
        <w:lastRenderedPageBreak/>
        <w:t xml:space="preserve">&lt;link href="https://fonts.googleapis.com/css2?family=Poppins:wght@300;400;500;600;700&amp;display=swap" </w:t>
      </w:r>
      <w:proofErr w:type="spellStart"/>
      <w:r>
        <w:rPr>
          <w:rFonts w:ascii="Courier New" w:hAnsi="Courier New"/>
          <w:sz w:val="17"/>
        </w:rPr>
        <w:t>rel</w:t>
      </w:r>
      <w:proofErr w:type="spellEnd"/>
      <w:r>
        <w:rPr>
          <w:rFonts w:ascii="Courier New" w:hAnsi="Courier New"/>
          <w:sz w:val="17"/>
        </w:rPr>
        <w:t>="stylesheet"&gt;</w:t>
      </w:r>
      <w:r>
        <w:rPr>
          <w:rFonts w:ascii="Courier New" w:hAnsi="Courier New"/>
          <w:sz w:val="17"/>
        </w:rPr>
        <w:br/>
      </w:r>
      <w:r>
        <w:rPr>
          <w:rFonts w:ascii="Courier New" w:hAnsi="Courier New"/>
          <w:sz w:val="17"/>
        </w:rPr>
        <w:br/>
      </w:r>
      <w:r>
        <w:rPr>
          <w:rFonts w:ascii="Courier New" w:hAnsi="Courier New"/>
          <w:sz w:val="17"/>
        </w:rPr>
        <w:br/>
        <w:t>&lt;/head&gt;</w:t>
      </w:r>
      <w:r>
        <w:rPr>
          <w:rFonts w:ascii="Courier New" w:hAnsi="Courier New"/>
          <w:sz w:val="17"/>
        </w:rPr>
        <w:br/>
      </w:r>
      <w:r>
        <w:rPr>
          <w:rFonts w:ascii="Courier New" w:hAnsi="Courier New"/>
          <w:sz w:val="17"/>
        </w:rPr>
        <w:br/>
        <w:t>&lt;body&gt;</w:t>
      </w:r>
      <w:r>
        <w:rPr>
          <w:rFonts w:ascii="Courier New" w:hAnsi="Courier New"/>
          <w:sz w:val="17"/>
        </w:rPr>
        <w:br/>
      </w:r>
      <w:r>
        <w:rPr>
          <w:rFonts w:ascii="Courier New" w:hAnsi="Courier New"/>
          <w:sz w:val="17"/>
        </w:rPr>
        <w:br/>
        <w:t>&lt;div class="light-1"&gt;&lt;/div&gt;</w:t>
      </w:r>
      <w:r>
        <w:rPr>
          <w:rFonts w:ascii="Courier New" w:hAnsi="Courier New"/>
          <w:sz w:val="17"/>
        </w:rPr>
        <w:br/>
        <w:t>&lt;div class="light-2"&gt;&lt;/div&gt;</w:t>
      </w:r>
      <w:r>
        <w:rPr>
          <w:rFonts w:ascii="Courier New" w:hAnsi="Courier New"/>
          <w:sz w:val="17"/>
        </w:rPr>
        <w:br/>
        <w:t>&lt;div class="light-3"&gt;&lt;/div&gt;</w:t>
      </w:r>
      <w:r>
        <w:rPr>
          <w:rFonts w:ascii="Courier New" w:hAnsi="Courier New"/>
          <w:sz w:val="17"/>
        </w:rPr>
        <w:br/>
      </w:r>
      <w:r>
        <w:rPr>
          <w:rFonts w:ascii="Courier New" w:hAnsi="Courier New"/>
          <w:sz w:val="17"/>
        </w:rPr>
        <w:br/>
        <w:t>&lt;div class="line line1"&gt;&lt;/div&gt;</w:t>
      </w:r>
      <w:r>
        <w:rPr>
          <w:rFonts w:ascii="Courier New" w:hAnsi="Courier New"/>
          <w:sz w:val="17"/>
        </w:rPr>
        <w:br/>
        <w:t>&lt;div class="line line2"&gt;&lt;/div&gt;</w:t>
      </w:r>
      <w:r>
        <w:rPr>
          <w:rFonts w:ascii="Courier New" w:hAnsi="Courier New"/>
          <w:sz w:val="17"/>
        </w:rPr>
        <w:br/>
        <w:t>&lt;div class="line line3"&gt;&lt;/div&gt;</w:t>
      </w:r>
      <w:r>
        <w:rPr>
          <w:rFonts w:ascii="Courier New" w:hAnsi="Courier New"/>
          <w:sz w:val="17"/>
        </w:rPr>
        <w:br/>
      </w:r>
      <w:r>
        <w:rPr>
          <w:rFonts w:ascii="Courier New" w:hAnsi="Courier New"/>
          <w:sz w:val="17"/>
        </w:rPr>
        <w:br/>
        <w:t>&lt;div class="bubble b1"&gt;&lt;/div&gt;</w:t>
      </w:r>
      <w:r>
        <w:rPr>
          <w:rFonts w:ascii="Courier New" w:hAnsi="Courier New"/>
          <w:sz w:val="17"/>
        </w:rPr>
        <w:br/>
        <w:t>&lt;div class="bubble b2"&gt;&lt;/div&gt;</w:t>
      </w:r>
      <w:r>
        <w:rPr>
          <w:rFonts w:ascii="Courier New" w:hAnsi="Courier New"/>
          <w:sz w:val="17"/>
        </w:rPr>
        <w:br/>
        <w:t>&lt;div class="bubble b3"&gt;&lt;/div&gt;</w:t>
      </w:r>
      <w:r>
        <w:rPr>
          <w:rFonts w:ascii="Courier New" w:hAnsi="Courier New"/>
          <w:sz w:val="17"/>
        </w:rPr>
        <w:br/>
        <w:t>&lt;div class="bubble b4"&gt;&lt;/div&gt;</w:t>
      </w:r>
      <w:r>
        <w:rPr>
          <w:rFonts w:ascii="Courier New" w:hAnsi="Courier New"/>
          <w:sz w:val="17"/>
        </w:rPr>
        <w:br/>
      </w:r>
      <w:r>
        <w:rPr>
          <w:rFonts w:ascii="Courier New" w:hAnsi="Courier New"/>
          <w:sz w:val="17"/>
        </w:rPr>
        <w:br/>
        <w:t>&lt;div class="container"&gt;</w:t>
      </w:r>
      <w:r>
        <w:rPr>
          <w:rFonts w:ascii="Courier New" w:hAnsi="Courier New"/>
          <w:sz w:val="17"/>
        </w:rPr>
        <w:br/>
      </w:r>
      <w:r>
        <w:rPr>
          <w:rFonts w:ascii="Courier New" w:hAnsi="Courier New"/>
          <w:sz w:val="17"/>
        </w:rPr>
        <w:br/>
        <w:t xml:space="preserve">    &lt;div class="left"&gt;</w:t>
      </w:r>
      <w:r>
        <w:rPr>
          <w:rFonts w:ascii="Courier New" w:hAnsi="Courier New"/>
          <w:sz w:val="17"/>
        </w:rPr>
        <w:br/>
      </w:r>
      <w:r>
        <w:rPr>
          <w:rFonts w:ascii="Courier New" w:hAnsi="Courier New"/>
          <w:sz w:val="17"/>
        </w:rPr>
        <w:br/>
        <w:t xml:space="preserve">        &lt;div class="logo-box"&gt;</w:t>
      </w:r>
      <w:r>
        <w:rPr>
          <w:rFonts w:ascii="Courier New" w:hAnsi="Courier New"/>
          <w:sz w:val="17"/>
        </w:rPr>
        <w:br/>
      </w:r>
      <w:r>
        <w:rPr>
          <w:rFonts w:ascii="Courier New" w:hAnsi="Courier New"/>
          <w:sz w:val="17"/>
        </w:rPr>
        <w:br/>
        <w:t xml:space="preserve">            &lt;div class="logo"&gt;🚗&lt;/div&gt;</w:t>
      </w:r>
      <w:r>
        <w:rPr>
          <w:rFonts w:ascii="Courier New" w:hAnsi="Courier New"/>
          <w:sz w:val="17"/>
        </w:rPr>
        <w:br/>
      </w:r>
      <w:r>
        <w:rPr>
          <w:rFonts w:ascii="Courier New" w:hAnsi="Courier New"/>
          <w:sz w:val="17"/>
        </w:rPr>
        <w:br/>
        <w:t xml:space="preserve">            &lt;div&gt;</w:t>
      </w:r>
      <w:r>
        <w:rPr>
          <w:rFonts w:ascii="Courier New" w:hAnsi="Courier New"/>
          <w:sz w:val="17"/>
        </w:rPr>
        <w:br/>
        <w:t xml:space="preserve">                &lt;div class="brand"&gt;</w:t>
      </w:r>
      <w:proofErr w:type="spellStart"/>
      <w:r>
        <w:rPr>
          <w:rFonts w:ascii="Courier New" w:hAnsi="Courier New"/>
          <w:sz w:val="17"/>
        </w:rPr>
        <w:t>AutoMaster</w:t>
      </w:r>
      <w:proofErr w:type="spellEnd"/>
      <w:r>
        <w:rPr>
          <w:rFonts w:ascii="Courier New" w:hAnsi="Courier New"/>
          <w:sz w:val="17"/>
        </w:rPr>
        <w:t xml:space="preserve"> Pro&lt;/div&gt;</w:t>
      </w:r>
      <w:r>
        <w:rPr>
          <w:rFonts w:ascii="Courier New" w:hAnsi="Courier New"/>
          <w:sz w:val="17"/>
        </w:rPr>
        <w:br/>
        <w:t xml:space="preserve">                &lt;div&gt;Workshop &amp; Billing Management System&lt;/div&gt;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&lt;p class="subtitle"&gt;</w:t>
      </w:r>
      <w:r>
        <w:rPr>
          <w:rFonts w:ascii="Courier New" w:hAnsi="Courier New"/>
          <w:sz w:val="17"/>
        </w:rPr>
        <w:br/>
        <w:t xml:space="preserve">            Intelligent Workshop Management Solution for Modern Garages.</w:t>
      </w:r>
      <w:r>
        <w:rPr>
          <w:rFonts w:ascii="Courier New" w:hAnsi="Courier New"/>
          <w:sz w:val="17"/>
        </w:rPr>
        <w:br/>
        <w:t xml:space="preserve">        &lt;/p&gt;</w:t>
      </w:r>
      <w:r>
        <w:rPr>
          <w:rFonts w:ascii="Courier New" w:hAnsi="Courier New"/>
          <w:sz w:val="17"/>
        </w:rPr>
        <w:br/>
      </w:r>
      <w:r>
        <w:rPr>
          <w:rFonts w:ascii="Courier New" w:hAnsi="Courier New"/>
          <w:sz w:val="17"/>
        </w:rPr>
        <w:br/>
        <w:t xml:space="preserve">        &lt;div class="car"&gt;</w:t>
      </w:r>
      <w:r>
        <w:rPr>
          <w:rFonts w:ascii="Courier New" w:hAnsi="Courier New"/>
          <w:sz w:val="17"/>
        </w:rPr>
        <w:br/>
      </w:r>
      <w:r>
        <w:rPr>
          <w:rFonts w:ascii="Courier New" w:hAnsi="Courier New"/>
          <w:sz w:val="17"/>
        </w:rPr>
        <w:br/>
        <w:t xml:space="preserve">            &lt;</w:t>
      </w:r>
      <w:proofErr w:type="spellStart"/>
      <w:r>
        <w:rPr>
          <w:rFonts w:ascii="Courier New" w:hAnsi="Courier New"/>
          <w:sz w:val="17"/>
        </w:rPr>
        <w:t>img</w:t>
      </w:r>
      <w:proofErr w:type="spellEnd"/>
      <w:r>
        <w:rPr>
          <w:rFonts w:ascii="Courier New" w:hAnsi="Courier New"/>
          <w:sz w:val="17"/>
        </w:rPr>
        <w:t xml:space="preserve"> </w:t>
      </w:r>
      <w:proofErr w:type="spellStart"/>
      <w:r>
        <w:rPr>
          <w:rFonts w:ascii="Courier New" w:hAnsi="Courier New"/>
          <w:sz w:val="17"/>
        </w:rPr>
        <w:t>src</w:t>
      </w:r>
      <w:proofErr w:type="spellEnd"/>
      <w:r>
        <w:rPr>
          <w:rFonts w:ascii="Courier New" w:hAnsi="Courier New"/>
          <w:sz w:val="17"/>
        </w:rPr>
        <w:t>="../assets/images/car.png" alt="Car"&gt;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class="right"&gt;</w:t>
      </w:r>
      <w:r>
        <w:rPr>
          <w:rFonts w:ascii="Courier New" w:hAnsi="Courier New"/>
          <w:sz w:val="17"/>
        </w:rPr>
        <w:br/>
      </w:r>
      <w:r>
        <w:rPr>
          <w:rFonts w:ascii="Courier New" w:hAnsi="Courier New"/>
          <w:sz w:val="17"/>
        </w:rPr>
        <w:br/>
        <w:t xml:space="preserve">        &lt;div class="login-card"&gt;</w:t>
      </w:r>
      <w:r>
        <w:rPr>
          <w:rFonts w:ascii="Courier New" w:hAnsi="Courier New"/>
          <w:sz w:val="17"/>
        </w:rPr>
        <w:br/>
      </w:r>
      <w:r>
        <w:rPr>
          <w:rFonts w:ascii="Courier New" w:hAnsi="Courier New"/>
          <w:sz w:val="17"/>
        </w:rPr>
        <w:br/>
        <w:t xml:space="preserve">            &lt;h2 class="login-title"&gt;</w:t>
      </w:r>
      <w:r>
        <w:rPr>
          <w:rFonts w:ascii="Courier New" w:hAnsi="Courier New"/>
          <w:sz w:val="17"/>
        </w:rPr>
        <w:br/>
        <w:t xml:space="preserve">                Welcome Back</w:t>
      </w:r>
      <w:r>
        <w:rPr>
          <w:rFonts w:ascii="Courier New" w:hAnsi="Courier New"/>
          <w:sz w:val="17"/>
        </w:rPr>
        <w:br/>
        <w:t xml:space="preserve">            &lt;/h2&gt;</w:t>
      </w:r>
      <w:r>
        <w:rPr>
          <w:rFonts w:ascii="Courier New" w:hAnsi="Courier New"/>
          <w:sz w:val="17"/>
        </w:rPr>
        <w:br/>
      </w:r>
      <w:r>
        <w:rPr>
          <w:rFonts w:ascii="Courier New" w:hAnsi="Courier New"/>
          <w:sz w:val="17"/>
        </w:rPr>
        <w:br/>
        <w:t xml:space="preserve">            &lt;p class="login-sub"&gt;</w:t>
      </w:r>
      <w:r>
        <w:rPr>
          <w:rFonts w:ascii="Courier New" w:hAnsi="Courier New"/>
          <w:sz w:val="17"/>
        </w:rPr>
        <w:br/>
      </w:r>
      <w:r>
        <w:rPr>
          <w:rFonts w:ascii="Courier New" w:hAnsi="Courier New"/>
          <w:sz w:val="17"/>
        </w:rPr>
        <w:lastRenderedPageBreak/>
        <w:t xml:space="preserve">                Sign in to continue</w:t>
      </w:r>
      <w:r>
        <w:rPr>
          <w:rFonts w:ascii="Courier New" w:hAnsi="Courier New"/>
          <w:sz w:val="17"/>
        </w:rPr>
        <w:br/>
        <w:t xml:space="preserve">            &lt;/p&gt;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if(!empty($error)){ ?&gt;</w:t>
      </w:r>
      <w:r>
        <w:rPr>
          <w:rFonts w:ascii="Courier New" w:hAnsi="Courier New"/>
          <w:sz w:val="17"/>
        </w:rPr>
        <w:br/>
        <w:t xml:space="preserve">                &lt;div class="error"&gt;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$error; ?&gt;</w:t>
      </w:r>
      <w:r>
        <w:rPr>
          <w:rFonts w:ascii="Courier New" w:hAnsi="Courier New"/>
          <w:sz w:val="17"/>
        </w:rPr>
        <w:br/>
        <w:t xml:space="preserve">                &lt;/div&gt;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 ?&gt;</w:t>
      </w:r>
      <w:r>
        <w:rPr>
          <w:rFonts w:ascii="Courier New" w:hAnsi="Courier New"/>
          <w:sz w:val="17"/>
        </w:rPr>
        <w:br/>
      </w:r>
      <w:r>
        <w:rPr>
          <w:rFonts w:ascii="Courier New" w:hAnsi="Courier New"/>
          <w:sz w:val="17"/>
        </w:rPr>
        <w:br/>
        <w:t xml:space="preserve">            &lt;form method="POST"&gt;</w:t>
      </w:r>
      <w:r>
        <w:rPr>
          <w:rFonts w:ascii="Courier New" w:hAnsi="Courier New"/>
          <w:sz w:val="17"/>
        </w:rPr>
        <w:br/>
      </w:r>
      <w:r>
        <w:rPr>
          <w:rFonts w:ascii="Courier New" w:hAnsi="Courier New"/>
          <w:sz w:val="17"/>
        </w:rPr>
        <w:br/>
        <w:t xml:space="preserve">                &lt;div class="form-group"&gt;</w:t>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name="username"</w:t>
      </w:r>
      <w:r>
        <w:rPr>
          <w:rFonts w:ascii="Courier New" w:hAnsi="Courier New"/>
          <w:sz w:val="17"/>
        </w:rPr>
        <w:br/>
        <w:t xml:space="preserve">                        class="form-control"</w:t>
      </w:r>
      <w:r>
        <w:rPr>
          <w:rFonts w:ascii="Courier New" w:hAnsi="Courier New"/>
          <w:sz w:val="17"/>
        </w:rPr>
        <w:br/>
        <w:t xml:space="preserve">                        placeholder="Username / Email"</w:t>
      </w:r>
      <w:r>
        <w:rPr>
          <w:rFonts w:ascii="Courier New" w:hAnsi="Courier New"/>
          <w:sz w:val="17"/>
        </w:rPr>
        <w:br/>
        <w:t xml:space="preserve">                        required&gt;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t xml:space="preserve">                    &lt;input</w:t>
      </w:r>
      <w:r>
        <w:rPr>
          <w:rFonts w:ascii="Courier New" w:hAnsi="Courier New"/>
          <w:sz w:val="17"/>
        </w:rPr>
        <w:br/>
        <w:t xml:space="preserve">                        type="password"</w:t>
      </w:r>
      <w:r>
        <w:rPr>
          <w:rFonts w:ascii="Courier New" w:hAnsi="Courier New"/>
          <w:sz w:val="17"/>
        </w:rPr>
        <w:br/>
        <w:t xml:space="preserve">                        name="password"</w:t>
      </w:r>
      <w:r>
        <w:rPr>
          <w:rFonts w:ascii="Courier New" w:hAnsi="Courier New"/>
          <w:sz w:val="17"/>
        </w:rPr>
        <w:br/>
        <w:t xml:space="preserve">                        class="form-control"</w:t>
      </w:r>
      <w:r>
        <w:rPr>
          <w:rFonts w:ascii="Courier New" w:hAnsi="Courier New"/>
          <w:sz w:val="17"/>
        </w:rPr>
        <w:br/>
        <w:t xml:space="preserve">                        placeholder="Password"</w:t>
      </w:r>
      <w:r>
        <w:rPr>
          <w:rFonts w:ascii="Courier New" w:hAnsi="Courier New"/>
          <w:sz w:val="17"/>
        </w:rPr>
        <w:br/>
        <w:t xml:space="preserve">                        required&gt;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&lt;button</w:t>
      </w:r>
      <w:r>
        <w:rPr>
          <w:rFonts w:ascii="Courier New" w:hAnsi="Courier New"/>
          <w:sz w:val="17"/>
        </w:rPr>
        <w:br/>
        <w:t xml:space="preserve">                    type="submit"</w:t>
      </w:r>
      <w:r>
        <w:rPr>
          <w:rFonts w:ascii="Courier New" w:hAnsi="Courier New"/>
          <w:sz w:val="17"/>
        </w:rPr>
        <w:br/>
        <w:t xml:space="preserve">                    name="login"</w:t>
      </w:r>
      <w:r>
        <w:rPr>
          <w:rFonts w:ascii="Courier New" w:hAnsi="Courier New"/>
          <w:sz w:val="17"/>
        </w:rPr>
        <w:br/>
        <w:t xml:space="preserve">                    class="login-</w:t>
      </w:r>
      <w:proofErr w:type="spellStart"/>
      <w:r>
        <w:rPr>
          <w:rFonts w:ascii="Courier New" w:hAnsi="Courier New"/>
          <w:sz w:val="17"/>
        </w:rPr>
        <w:t>btn</w:t>
      </w:r>
      <w:proofErr w:type="spellEnd"/>
      <w:r>
        <w:rPr>
          <w:rFonts w:ascii="Courier New" w:hAnsi="Courier New"/>
          <w:sz w:val="17"/>
        </w:rPr>
        <w:t>"&gt;</w:t>
      </w:r>
      <w:r>
        <w:rPr>
          <w:rFonts w:ascii="Courier New" w:hAnsi="Courier New"/>
          <w:sz w:val="17"/>
        </w:rPr>
        <w:br/>
        <w:t xml:space="preserve">                    Login</w:t>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&lt;/form&gt;</w:t>
      </w:r>
      <w:r>
        <w:rPr>
          <w:rFonts w:ascii="Courier New" w:hAnsi="Courier New"/>
          <w:sz w:val="17"/>
        </w:rPr>
        <w:br/>
      </w:r>
      <w:r>
        <w:rPr>
          <w:rFonts w:ascii="Courier New" w:hAnsi="Courier New"/>
          <w:sz w:val="17"/>
        </w:rPr>
        <w:br/>
        <w:t xml:space="preserve">            &lt;div class="footer-text"&gt;</w:t>
      </w:r>
      <w:r>
        <w:rPr>
          <w:rFonts w:ascii="Courier New" w:hAnsi="Courier New"/>
          <w:sz w:val="17"/>
        </w:rPr>
        <w:br/>
        <w:t xml:space="preserve">                </w:t>
      </w:r>
      <w:proofErr w:type="spellStart"/>
      <w:r>
        <w:rPr>
          <w:rFonts w:ascii="Courier New" w:hAnsi="Courier New"/>
          <w:sz w:val="17"/>
        </w:rPr>
        <w:t>AutoMaster</w:t>
      </w:r>
      <w:proofErr w:type="spellEnd"/>
      <w:r>
        <w:rPr>
          <w:rFonts w:ascii="Courier New" w:hAnsi="Courier New"/>
          <w:sz w:val="17"/>
        </w:rPr>
        <w:t xml:space="preserve"> Pro 2026</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&lt;/div&gt;</w:t>
      </w:r>
      <w:r>
        <w:rPr>
          <w:rFonts w:ascii="Courier New" w:hAnsi="Courier New"/>
          <w:sz w:val="17"/>
        </w:rPr>
        <w:br/>
      </w:r>
      <w:r>
        <w:rPr>
          <w:rFonts w:ascii="Courier New" w:hAnsi="Courier New"/>
          <w:sz w:val="17"/>
        </w:rPr>
        <w:br/>
        <w:t>&lt;/body&gt;</w:t>
      </w:r>
      <w:r>
        <w:rPr>
          <w:rFonts w:ascii="Courier New" w:hAnsi="Courier New"/>
          <w:sz w:val="17"/>
        </w:rPr>
        <w:br/>
        <w:t>&lt;/html&gt;</w:t>
      </w:r>
    </w:p>
    <w:p w14:paraId="337E592D" w14:textId="77777777" w:rsidR="00C90C58" w:rsidRDefault="00D67C91">
      <w:r>
        <w:br w:type="page"/>
      </w:r>
    </w:p>
    <w:p w14:paraId="112FE2A0" w14:textId="77777777" w:rsidR="00C90C58" w:rsidRDefault="00D67C91">
      <w:pPr>
        <w:spacing w:after="120"/>
      </w:pPr>
      <w:r>
        <w:lastRenderedPageBreak/>
        <w:t xml:space="preserve">File Name: </w:t>
      </w:r>
      <w:proofErr w:type="spellStart"/>
      <w:r>
        <w:t>dashboard.php</w:t>
      </w:r>
      <w:proofErr w:type="spellEnd"/>
    </w:p>
    <w:p w14:paraId="7515CE57" w14:textId="77777777" w:rsidR="00C90C58" w:rsidRDefault="00D67C91">
      <w:pPr>
        <w:spacing w:after="240"/>
      </w:pPr>
      <w:r>
        <w:rPr>
          <w:rFonts w:ascii="Courier New" w:hAnsi="Courier New"/>
          <w:sz w:val="17"/>
        </w:rPr>
        <w:t>&lt;?</w:t>
      </w:r>
      <w:proofErr w:type="spellStart"/>
      <w:r>
        <w:rPr>
          <w:rFonts w:ascii="Courier New" w:hAnsi="Courier New"/>
          <w:sz w:val="17"/>
        </w:rPr>
        <w:t>php</w:t>
      </w:r>
      <w:proofErr w:type="spellEnd"/>
      <w:r>
        <w:rPr>
          <w:rFonts w:ascii="Courier New" w:hAnsi="Courier New"/>
          <w:sz w:val="17"/>
        </w:rPr>
        <w:br/>
      </w:r>
      <w:proofErr w:type="spellStart"/>
      <w:r>
        <w:rPr>
          <w:rFonts w:ascii="Courier New" w:hAnsi="Courier New"/>
          <w:sz w:val="17"/>
        </w:rPr>
        <w:t>session_start</w:t>
      </w:r>
      <w:proofErr w:type="spellEnd"/>
      <w:r>
        <w:rPr>
          <w:rFonts w:ascii="Courier New" w:hAnsi="Courier New"/>
          <w:sz w:val="17"/>
        </w:rPr>
        <w:t>();</w:t>
      </w:r>
      <w:r>
        <w:rPr>
          <w:rFonts w:ascii="Courier New" w:hAnsi="Courier New"/>
          <w:sz w:val="17"/>
        </w:rPr>
        <w:br/>
      </w:r>
      <w:r>
        <w:rPr>
          <w:rFonts w:ascii="Courier New" w:hAnsi="Courier New"/>
          <w:sz w:val="17"/>
        </w:rPr>
        <w:br/>
        <w:t>if(!</w:t>
      </w:r>
      <w:proofErr w:type="spellStart"/>
      <w:r>
        <w:rPr>
          <w:rFonts w:ascii="Courier New" w:hAnsi="Courier New"/>
          <w:sz w:val="17"/>
        </w:rPr>
        <w:t>isset</w:t>
      </w:r>
      <w:proofErr w:type="spellEnd"/>
      <w:r>
        <w:rPr>
          <w:rFonts w:ascii="Courier New" w:hAnsi="Courier New"/>
          <w:sz w:val="17"/>
        </w:rPr>
        <w:t>($_SESSION['</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t xml:space="preserve">    header("Location: auth/</w:t>
      </w:r>
      <w:proofErr w:type="spellStart"/>
      <w:r>
        <w:rPr>
          <w:rFonts w:ascii="Courier New" w:hAnsi="Courier New"/>
          <w:sz w:val="17"/>
        </w:rPr>
        <w:t>login.php</w:t>
      </w:r>
      <w:proofErr w:type="spellEnd"/>
      <w:r>
        <w:rPr>
          <w:rFonts w:ascii="Courier New" w:hAnsi="Courier New"/>
          <w:sz w:val="17"/>
        </w:rPr>
        <w:t>");</w:t>
      </w:r>
      <w:r>
        <w:rPr>
          <w:rFonts w:ascii="Courier New" w:hAnsi="Courier New"/>
          <w:sz w:val="17"/>
        </w:rPr>
        <w:br/>
        <w:t xml:space="preserve">    exit();</w:t>
      </w:r>
      <w:r>
        <w:rPr>
          <w:rFonts w:ascii="Courier New" w:hAnsi="Courier New"/>
          <w:sz w:val="17"/>
        </w:rPr>
        <w:br/>
        <w:t>}</w:t>
      </w:r>
      <w:r>
        <w:rPr>
          <w:rFonts w:ascii="Courier New" w:hAnsi="Courier New"/>
          <w:sz w:val="17"/>
        </w:rPr>
        <w:br/>
      </w:r>
      <w:r>
        <w:rPr>
          <w:rFonts w:ascii="Courier New" w:hAnsi="Courier New"/>
          <w:sz w:val="17"/>
        </w:rPr>
        <w:br/>
        <w:t>include 'config/</w:t>
      </w:r>
      <w:proofErr w:type="spellStart"/>
      <w:r>
        <w:rPr>
          <w:rFonts w:ascii="Courier New" w:hAnsi="Courier New"/>
          <w:sz w:val="17"/>
        </w:rPr>
        <w:t>db.php</w:t>
      </w:r>
      <w:proofErr w:type="spellEnd"/>
      <w:r>
        <w:rPr>
          <w:rFonts w:ascii="Courier New" w:hAnsi="Courier New"/>
          <w:sz w:val="17"/>
        </w:rPr>
        <w:t>';</w:t>
      </w:r>
      <w:r>
        <w:rPr>
          <w:rFonts w:ascii="Courier New" w:hAnsi="Courier New"/>
          <w:sz w:val="17"/>
        </w:rPr>
        <w:br/>
      </w:r>
      <w:r>
        <w:rPr>
          <w:rFonts w:ascii="Courier New" w:hAnsi="Courier New"/>
          <w:sz w:val="17"/>
        </w:rPr>
        <w:br/>
        <w:t xml:space="preserve">// Fetch KPIs from </w:t>
      </w:r>
      <w:proofErr w:type="spellStart"/>
      <w:r>
        <w:rPr>
          <w:rFonts w:ascii="Courier New" w:hAnsi="Courier New"/>
          <w:sz w:val="17"/>
        </w:rPr>
        <w:t>dashboard_summary</w:t>
      </w:r>
      <w:proofErr w:type="spellEnd"/>
      <w:r>
        <w:rPr>
          <w:rFonts w:ascii="Courier New" w:hAnsi="Courier New"/>
          <w:sz w:val="17"/>
        </w:rPr>
        <w:t xml:space="preserve"> view or directly from tables</w:t>
      </w:r>
      <w:r>
        <w:rPr>
          <w:rFonts w:ascii="Courier New" w:hAnsi="Courier New"/>
          <w:sz w:val="17"/>
        </w:rPr>
        <w:br/>
        <w:t>$</w:t>
      </w:r>
      <w:proofErr w:type="spellStart"/>
      <w:r>
        <w:rPr>
          <w:rFonts w:ascii="Courier New" w:hAnsi="Courier New"/>
          <w:sz w:val="17"/>
        </w:rPr>
        <w:t>totalCustomers</w:t>
      </w:r>
      <w:proofErr w:type="spellEnd"/>
      <w:r>
        <w:rPr>
          <w:rFonts w:ascii="Courier New" w:hAnsi="Courier New"/>
          <w:sz w:val="17"/>
        </w:rPr>
        <w:t xml:space="preserve"> = 0;</w:t>
      </w:r>
      <w:r>
        <w:rPr>
          <w:rFonts w:ascii="Courier New" w:hAnsi="Courier New"/>
          <w:sz w:val="17"/>
        </w:rPr>
        <w:br/>
        <w:t>$</w:t>
      </w:r>
      <w:proofErr w:type="spellStart"/>
      <w:r>
        <w:rPr>
          <w:rFonts w:ascii="Courier New" w:hAnsi="Courier New"/>
          <w:sz w:val="17"/>
        </w:rPr>
        <w:t>totalVehicles</w:t>
      </w:r>
      <w:proofErr w:type="spellEnd"/>
      <w:r>
        <w:rPr>
          <w:rFonts w:ascii="Courier New" w:hAnsi="Courier New"/>
          <w:sz w:val="17"/>
        </w:rPr>
        <w:t xml:space="preserve"> = 0;</w:t>
      </w:r>
      <w:r>
        <w:rPr>
          <w:rFonts w:ascii="Courier New" w:hAnsi="Courier New"/>
          <w:sz w:val="17"/>
        </w:rPr>
        <w:br/>
        <w:t>$</w:t>
      </w:r>
      <w:proofErr w:type="spellStart"/>
      <w:r>
        <w:rPr>
          <w:rFonts w:ascii="Courier New" w:hAnsi="Courier New"/>
          <w:sz w:val="17"/>
        </w:rPr>
        <w:t>todayRevenue</w:t>
      </w:r>
      <w:proofErr w:type="spellEnd"/>
      <w:r>
        <w:rPr>
          <w:rFonts w:ascii="Courier New" w:hAnsi="Courier New"/>
          <w:sz w:val="17"/>
        </w:rPr>
        <w:t xml:space="preserve"> = 0;</w:t>
      </w:r>
      <w:r>
        <w:rPr>
          <w:rFonts w:ascii="Courier New" w:hAnsi="Courier New"/>
          <w:sz w:val="17"/>
        </w:rPr>
        <w:br/>
        <w:t>$</w:t>
      </w:r>
      <w:proofErr w:type="spellStart"/>
      <w:r>
        <w:rPr>
          <w:rFonts w:ascii="Courier New" w:hAnsi="Courier New"/>
          <w:sz w:val="17"/>
        </w:rPr>
        <w:t>totalInvoices</w:t>
      </w:r>
      <w:proofErr w:type="spellEnd"/>
      <w:r>
        <w:rPr>
          <w:rFonts w:ascii="Courier New" w:hAnsi="Courier New"/>
          <w:sz w:val="17"/>
        </w:rPr>
        <w:t xml:space="preserve"> = 0;</w:t>
      </w:r>
      <w:r>
        <w:rPr>
          <w:rFonts w:ascii="Courier New" w:hAnsi="Courier New"/>
          <w:sz w:val="17"/>
        </w:rPr>
        <w:br/>
      </w:r>
      <w:r>
        <w:rPr>
          <w:rFonts w:ascii="Courier New" w:hAnsi="Courier New"/>
          <w:sz w:val="17"/>
        </w:rPr>
        <w:br/>
        <w:t>$</w:t>
      </w:r>
      <w:proofErr w:type="spellStart"/>
      <w:r>
        <w:rPr>
          <w:rFonts w:ascii="Courier New" w:hAnsi="Courier New"/>
          <w:sz w:val="17"/>
        </w:rPr>
        <w:t>summary_res</w:t>
      </w:r>
      <w:proofErr w:type="spellEnd"/>
      <w:r>
        <w:rPr>
          <w:rFonts w:ascii="Courier New" w:hAnsi="Courier New"/>
          <w:sz w:val="17"/>
        </w:rPr>
        <w:t xml:space="preserve"> = $conn-&gt;query("SELECT * FROM </w:t>
      </w:r>
      <w:proofErr w:type="spellStart"/>
      <w:r>
        <w:rPr>
          <w:rFonts w:ascii="Courier New" w:hAnsi="Courier New"/>
          <w:sz w:val="17"/>
        </w:rPr>
        <w:t>dashboard_summary</w:t>
      </w:r>
      <w:proofErr w:type="spellEnd"/>
      <w:r>
        <w:rPr>
          <w:rFonts w:ascii="Courier New" w:hAnsi="Courier New"/>
          <w:sz w:val="17"/>
        </w:rPr>
        <w:t>");</w:t>
      </w:r>
      <w:r>
        <w:rPr>
          <w:rFonts w:ascii="Courier New" w:hAnsi="Courier New"/>
          <w:sz w:val="17"/>
        </w:rPr>
        <w:br/>
        <w:t>if ($</w:t>
      </w:r>
      <w:proofErr w:type="spellStart"/>
      <w:r>
        <w:rPr>
          <w:rFonts w:ascii="Courier New" w:hAnsi="Courier New"/>
          <w:sz w:val="17"/>
        </w:rPr>
        <w:t>summary_res</w:t>
      </w:r>
      <w:proofErr w:type="spellEnd"/>
      <w:r>
        <w:rPr>
          <w:rFonts w:ascii="Courier New" w:hAnsi="Courier New"/>
          <w:sz w:val="17"/>
        </w:rPr>
        <w:t xml:space="preserve"> &amp;&amp; $row = $</w:t>
      </w:r>
      <w:proofErr w:type="spellStart"/>
      <w:r>
        <w:rPr>
          <w:rFonts w:ascii="Courier New" w:hAnsi="Courier New"/>
          <w:sz w:val="17"/>
        </w:rPr>
        <w:t>summary_res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totalCustomers</w:t>
      </w:r>
      <w:proofErr w:type="spellEnd"/>
      <w:r>
        <w:rPr>
          <w:rFonts w:ascii="Courier New" w:hAnsi="Courier New"/>
          <w:sz w:val="17"/>
        </w:rPr>
        <w:t xml:space="preserve"> = $row['</w:t>
      </w:r>
      <w:proofErr w:type="spellStart"/>
      <w:r>
        <w:rPr>
          <w:rFonts w:ascii="Courier New" w:hAnsi="Courier New"/>
          <w:sz w:val="17"/>
        </w:rPr>
        <w:t>total_customers</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totalVehicles</w:t>
      </w:r>
      <w:proofErr w:type="spellEnd"/>
      <w:r>
        <w:rPr>
          <w:rFonts w:ascii="Courier New" w:hAnsi="Courier New"/>
          <w:sz w:val="17"/>
        </w:rPr>
        <w:t xml:space="preserve"> = $row['</w:t>
      </w:r>
      <w:proofErr w:type="spellStart"/>
      <w:r>
        <w:rPr>
          <w:rFonts w:ascii="Courier New" w:hAnsi="Courier New"/>
          <w:sz w:val="17"/>
        </w:rPr>
        <w:t>total_vehicles</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totalInvoices</w:t>
      </w:r>
      <w:proofErr w:type="spellEnd"/>
      <w:r>
        <w:rPr>
          <w:rFonts w:ascii="Courier New" w:hAnsi="Courier New"/>
          <w:sz w:val="17"/>
        </w:rPr>
        <w:t xml:space="preserve"> = $row['</w:t>
      </w:r>
      <w:proofErr w:type="spellStart"/>
      <w:r>
        <w:rPr>
          <w:rFonts w:ascii="Courier New" w:hAnsi="Courier New"/>
          <w:sz w:val="17"/>
        </w:rPr>
        <w:t>total_invoices</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todayRevenue</w:t>
      </w:r>
      <w:proofErr w:type="spellEnd"/>
      <w:r>
        <w:rPr>
          <w:rFonts w:ascii="Courier New" w:hAnsi="Courier New"/>
          <w:sz w:val="17"/>
        </w:rPr>
        <w:t xml:space="preserve"> = $row['</w:t>
      </w:r>
      <w:proofErr w:type="spellStart"/>
      <w:r>
        <w:rPr>
          <w:rFonts w:ascii="Courier New" w:hAnsi="Courier New"/>
          <w:sz w:val="17"/>
        </w:rPr>
        <w:t>today_revenue</w:t>
      </w:r>
      <w:proofErr w:type="spellEnd"/>
      <w:r>
        <w:rPr>
          <w:rFonts w:ascii="Courier New" w:hAnsi="Courier New"/>
          <w:sz w:val="17"/>
        </w:rPr>
        <w:t>'];</w:t>
      </w:r>
      <w:r>
        <w:rPr>
          <w:rFonts w:ascii="Courier New" w:hAnsi="Courier New"/>
          <w:sz w:val="17"/>
        </w:rPr>
        <w:br/>
        <w:t>}</w:t>
      </w:r>
      <w:r>
        <w:rPr>
          <w:rFonts w:ascii="Courier New" w:hAnsi="Courier New"/>
          <w:sz w:val="17"/>
        </w:rPr>
        <w:br/>
      </w:r>
      <w:r>
        <w:rPr>
          <w:rFonts w:ascii="Courier New" w:hAnsi="Courier New"/>
          <w:sz w:val="17"/>
        </w:rPr>
        <w:br/>
        <w:t>// Recent Invoices (Limit 5)</w:t>
      </w:r>
      <w:r>
        <w:rPr>
          <w:rFonts w:ascii="Courier New" w:hAnsi="Courier New"/>
          <w:sz w:val="17"/>
        </w:rPr>
        <w:br/>
        <w:t>$</w:t>
      </w:r>
      <w:proofErr w:type="spellStart"/>
      <w:r>
        <w:rPr>
          <w:rFonts w:ascii="Courier New" w:hAnsi="Courier New"/>
          <w:sz w:val="17"/>
        </w:rPr>
        <w:t>recentInvoices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invoice_res</w:t>
      </w:r>
      <w:proofErr w:type="spellEnd"/>
      <w:r>
        <w:rPr>
          <w:rFonts w:ascii="Courier New" w:hAnsi="Courier New"/>
          <w:sz w:val="17"/>
        </w:rPr>
        <w:t xml:space="preserve"> = $conn-&gt;query("</w:t>
      </w:r>
      <w:r>
        <w:rPr>
          <w:rFonts w:ascii="Courier New" w:hAnsi="Courier New"/>
          <w:sz w:val="17"/>
        </w:rPr>
        <w:br/>
        <w:t xml:space="preserve">    SELECT </w:t>
      </w:r>
      <w:proofErr w:type="spellStart"/>
      <w:r>
        <w:rPr>
          <w:rFonts w:ascii="Courier New" w:hAnsi="Courier New"/>
          <w:sz w:val="17"/>
        </w:rPr>
        <w:t>i</w:t>
      </w:r>
      <w:proofErr w:type="spellEnd"/>
      <w:r>
        <w:rPr>
          <w:rFonts w:ascii="Courier New" w:hAnsi="Courier New"/>
          <w:sz w:val="17"/>
        </w:rPr>
        <w:t xml:space="preserve">.*, </w:t>
      </w:r>
      <w:proofErr w:type="spellStart"/>
      <w:r>
        <w:rPr>
          <w:rFonts w:ascii="Courier New" w:hAnsi="Courier New"/>
          <w:sz w:val="17"/>
        </w:rPr>
        <w:t>c.customer_name</w:t>
      </w:r>
      <w:proofErr w:type="spellEnd"/>
      <w:r>
        <w:rPr>
          <w:rFonts w:ascii="Courier New" w:hAnsi="Courier New"/>
          <w:sz w:val="17"/>
        </w:rPr>
        <w:t xml:space="preserve"> </w:t>
      </w:r>
      <w:r>
        <w:rPr>
          <w:rFonts w:ascii="Courier New" w:hAnsi="Courier New"/>
          <w:sz w:val="17"/>
        </w:rPr>
        <w:br/>
        <w:t xml:space="preserve">    FROM invoices </w:t>
      </w:r>
      <w:proofErr w:type="spellStart"/>
      <w:r>
        <w:rPr>
          <w:rFonts w:ascii="Courier New" w:hAnsi="Courier New"/>
          <w:sz w:val="17"/>
        </w:rPr>
        <w:t>i</w:t>
      </w:r>
      <w:proofErr w:type="spellEnd"/>
      <w:r>
        <w:rPr>
          <w:rFonts w:ascii="Courier New" w:hAnsi="Courier New"/>
          <w:sz w:val="17"/>
        </w:rPr>
        <w:t xml:space="preserve"> </w:t>
      </w:r>
      <w:r>
        <w:rPr>
          <w:rFonts w:ascii="Courier New" w:hAnsi="Courier New"/>
          <w:sz w:val="17"/>
        </w:rPr>
        <w:br/>
        <w:t xml:space="preserve">    JOIN customers c ON </w:t>
      </w:r>
      <w:proofErr w:type="spellStart"/>
      <w:r>
        <w:rPr>
          <w:rFonts w:ascii="Courier New" w:hAnsi="Courier New"/>
          <w:sz w:val="17"/>
        </w:rPr>
        <w:t>i.customer_id</w:t>
      </w:r>
      <w:proofErr w:type="spellEnd"/>
      <w:r>
        <w:rPr>
          <w:rFonts w:ascii="Courier New" w:hAnsi="Courier New"/>
          <w:sz w:val="17"/>
        </w:rPr>
        <w:t xml:space="preserve"> = </w:t>
      </w:r>
      <w:proofErr w:type="spellStart"/>
      <w:r>
        <w:rPr>
          <w:rFonts w:ascii="Courier New" w:hAnsi="Courier New"/>
          <w:sz w:val="17"/>
        </w:rPr>
        <w:t>c.customer_id</w:t>
      </w:r>
      <w:proofErr w:type="spellEnd"/>
      <w:r>
        <w:rPr>
          <w:rFonts w:ascii="Courier New" w:hAnsi="Courier New"/>
          <w:sz w:val="17"/>
        </w:rPr>
        <w:t xml:space="preserve"> </w:t>
      </w:r>
      <w:r>
        <w:rPr>
          <w:rFonts w:ascii="Courier New" w:hAnsi="Courier New"/>
          <w:sz w:val="17"/>
        </w:rPr>
        <w:br/>
        <w:t xml:space="preserve">    ORDER BY </w:t>
      </w:r>
      <w:proofErr w:type="spellStart"/>
      <w:r>
        <w:rPr>
          <w:rFonts w:ascii="Courier New" w:hAnsi="Courier New"/>
          <w:sz w:val="17"/>
        </w:rPr>
        <w:t>i.invoice_id</w:t>
      </w:r>
      <w:proofErr w:type="spellEnd"/>
      <w:r>
        <w:rPr>
          <w:rFonts w:ascii="Courier New" w:hAnsi="Courier New"/>
          <w:sz w:val="17"/>
        </w:rPr>
        <w:t xml:space="preserve"> DESC </w:t>
      </w:r>
      <w:r>
        <w:rPr>
          <w:rFonts w:ascii="Courier New" w:hAnsi="Courier New"/>
          <w:sz w:val="17"/>
        </w:rPr>
        <w:br/>
        <w:t xml:space="preserve">    LIMIT 5</w:t>
      </w:r>
      <w:r>
        <w:rPr>
          <w:rFonts w:ascii="Courier New" w:hAnsi="Courier New"/>
          <w:sz w:val="17"/>
        </w:rPr>
        <w:br/>
        <w:t>");</w:t>
      </w:r>
      <w:r>
        <w:rPr>
          <w:rFonts w:ascii="Courier New" w:hAnsi="Courier New"/>
          <w:sz w:val="17"/>
        </w:rPr>
        <w:br/>
        <w:t>if ($</w:t>
      </w:r>
      <w:proofErr w:type="spellStart"/>
      <w:r>
        <w:rPr>
          <w:rFonts w:ascii="Courier New" w:hAnsi="Courier New"/>
          <w:sz w:val="17"/>
        </w:rPr>
        <w:t>invoice_res</w:t>
      </w:r>
      <w:proofErr w:type="spellEnd"/>
      <w:r>
        <w:rPr>
          <w:rFonts w:ascii="Courier New" w:hAnsi="Courier New"/>
          <w:sz w:val="17"/>
        </w:rPr>
        <w:t>) {</w:t>
      </w:r>
      <w:r>
        <w:rPr>
          <w:rFonts w:ascii="Courier New" w:hAnsi="Courier New"/>
          <w:sz w:val="17"/>
        </w:rPr>
        <w:br/>
        <w:t xml:space="preserve">    while ($row = $</w:t>
      </w:r>
      <w:proofErr w:type="spellStart"/>
      <w:r>
        <w:rPr>
          <w:rFonts w:ascii="Courier New" w:hAnsi="Courier New"/>
          <w:sz w:val="17"/>
        </w:rPr>
        <w:t>invoice_res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recentInvoices</w:t>
      </w:r>
      <w:proofErr w:type="spellEnd"/>
      <w:r>
        <w:rPr>
          <w:rFonts w:ascii="Courier New" w:hAnsi="Courier New"/>
          <w:sz w:val="17"/>
        </w:rPr>
        <w:t>[] = $row;</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Low Stock Items (Limit 5)</w:t>
      </w:r>
      <w:r>
        <w:rPr>
          <w:rFonts w:ascii="Courier New" w:hAnsi="Courier New"/>
          <w:sz w:val="17"/>
        </w:rPr>
        <w:br/>
        <w:t>$</w:t>
      </w:r>
      <w:proofErr w:type="spellStart"/>
      <w:r>
        <w:rPr>
          <w:rFonts w:ascii="Courier New" w:hAnsi="Courier New"/>
          <w:sz w:val="17"/>
        </w:rPr>
        <w:t>lowStockItems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stock_res</w:t>
      </w:r>
      <w:proofErr w:type="spellEnd"/>
      <w:r>
        <w:rPr>
          <w:rFonts w:ascii="Courier New" w:hAnsi="Courier New"/>
          <w:sz w:val="17"/>
        </w:rPr>
        <w:t xml:space="preserve"> = $conn-&gt;query("</w:t>
      </w:r>
      <w:r>
        <w:rPr>
          <w:rFonts w:ascii="Courier New" w:hAnsi="Courier New"/>
          <w:sz w:val="17"/>
        </w:rPr>
        <w:br/>
        <w:t xml:space="preserve">    SELECT </w:t>
      </w:r>
      <w:proofErr w:type="spellStart"/>
      <w:r>
        <w:rPr>
          <w:rFonts w:ascii="Courier New" w:hAnsi="Courier New"/>
          <w:sz w:val="17"/>
        </w:rPr>
        <w:t>part_name</w:t>
      </w:r>
      <w:proofErr w:type="spellEnd"/>
      <w:r>
        <w:rPr>
          <w:rFonts w:ascii="Courier New" w:hAnsi="Courier New"/>
          <w:sz w:val="17"/>
        </w:rPr>
        <w:t xml:space="preserve">, </w:t>
      </w:r>
      <w:proofErr w:type="spellStart"/>
      <w:r>
        <w:rPr>
          <w:rFonts w:ascii="Courier New" w:hAnsi="Courier New"/>
          <w:sz w:val="17"/>
        </w:rPr>
        <w:t>stock_quantity</w:t>
      </w:r>
      <w:proofErr w:type="spellEnd"/>
      <w:r>
        <w:rPr>
          <w:rFonts w:ascii="Courier New" w:hAnsi="Courier New"/>
          <w:sz w:val="17"/>
        </w:rPr>
        <w:t xml:space="preserve">, </w:t>
      </w:r>
      <w:proofErr w:type="spellStart"/>
      <w:r>
        <w:rPr>
          <w:rFonts w:ascii="Courier New" w:hAnsi="Courier New"/>
          <w:sz w:val="17"/>
        </w:rPr>
        <w:t>minimum_stock</w:t>
      </w:r>
      <w:proofErr w:type="spellEnd"/>
      <w:r>
        <w:rPr>
          <w:rFonts w:ascii="Courier New" w:hAnsi="Courier New"/>
          <w:sz w:val="17"/>
        </w:rPr>
        <w:t xml:space="preserve"> </w:t>
      </w:r>
      <w:r>
        <w:rPr>
          <w:rFonts w:ascii="Courier New" w:hAnsi="Courier New"/>
          <w:sz w:val="17"/>
        </w:rPr>
        <w:br/>
        <w:t xml:space="preserve">    FROM products </w:t>
      </w:r>
      <w:r>
        <w:rPr>
          <w:rFonts w:ascii="Courier New" w:hAnsi="Courier New"/>
          <w:sz w:val="17"/>
        </w:rPr>
        <w:br/>
        <w:t xml:space="preserve">    WHERE </w:t>
      </w:r>
      <w:proofErr w:type="spellStart"/>
      <w:r>
        <w:rPr>
          <w:rFonts w:ascii="Courier New" w:hAnsi="Courier New"/>
          <w:sz w:val="17"/>
        </w:rPr>
        <w:t>stock_quantity</w:t>
      </w:r>
      <w:proofErr w:type="spellEnd"/>
      <w:r>
        <w:rPr>
          <w:rFonts w:ascii="Courier New" w:hAnsi="Courier New"/>
          <w:sz w:val="17"/>
        </w:rPr>
        <w:t xml:space="preserve"> &lt;= </w:t>
      </w:r>
      <w:proofErr w:type="spellStart"/>
      <w:r>
        <w:rPr>
          <w:rFonts w:ascii="Courier New" w:hAnsi="Courier New"/>
          <w:sz w:val="17"/>
        </w:rPr>
        <w:t>minimum_stock</w:t>
      </w:r>
      <w:proofErr w:type="spellEnd"/>
      <w:r>
        <w:rPr>
          <w:rFonts w:ascii="Courier New" w:hAnsi="Courier New"/>
          <w:sz w:val="17"/>
        </w:rPr>
        <w:t xml:space="preserve"> </w:t>
      </w:r>
      <w:r>
        <w:rPr>
          <w:rFonts w:ascii="Courier New" w:hAnsi="Courier New"/>
          <w:sz w:val="17"/>
        </w:rPr>
        <w:br/>
        <w:t xml:space="preserve">    ORDER BY </w:t>
      </w:r>
      <w:proofErr w:type="spellStart"/>
      <w:r>
        <w:rPr>
          <w:rFonts w:ascii="Courier New" w:hAnsi="Courier New"/>
          <w:sz w:val="17"/>
        </w:rPr>
        <w:t>stock_quantity</w:t>
      </w:r>
      <w:proofErr w:type="spellEnd"/>
      <w:r>
        <w:rPr>
          <w:rFonts w:ascii="Courier New" w:hAnsi="Courier New"/>
          <w:sz w:val="17"/>
        </w:rPr>
        <w:t xml:space="preserve"> ASC </w:t>
      </w:r>
      <w:r>
        <w:rPr>
          <w:rFonts w:ascii="Courier New" w:hAnsi="Courier New"/>
          <w:sz w:val="17"/>
        </w:rPr>
        <w:br/>
        <w:t xml:space="preserve">    LIMIT 5</w:t>
      </w:r>
      <w:r>
        <w:rPr>
          <w:rFonts w:ascii="Courier New" w:hAnsi="Courier New"/>
          <w:sz w:val="17"/>
        </w:rPr>
        <w:br/>
        <w:t>");</w:t>
      </w:r>
      <w:r>
        <w:rPr>
          <w:rFonts w:ascii="Courier New" w:hAnsi="Courier New"/>
          <w:sz w:val="17"/>
        </w:rPr>
        <w:br/>
        <w:t>if ($</w:t>
      </w:r>
      <w:proofErr w:type="spellStart"/>
      <w:r>
        <w:rPr>
          <w:rFonts w:ascii="Courier New" w:hAnsi="Courier New"/>
          <w:sz w:val="17"/>
        </w:rPr>
        <w:t>stock_res</w:t>
      </w:r>
      <w:proofErr w:type="spellEnd"/>
      <w:r>
        <w:rPr>
          <w:rFonts w:ascii="Courier New" w:hAnsi="Courier New"/>
          <w:sz w:val="17"/>
        </w:rPr>
        <w:t>) {</w:t>
      </w:r>
      <w:r>
        <w:rPr>
          <w:rFonts w:ascii="Courier New" w:hAnsi="Courier New"/>
          <w:sz w:val="17"/>
        </w:rPr>
        <w:br/>
        <w:t xml:space="preserve">    while ($row = $</w:t>
      </w:r>
      <w:proofErr w:type="spellStart"/>
      <w:r>
        <w:rPr>
          <w:rFonts w:ascii="Courier New" w:hAnsi="Courier New"/>
          <w:sz w:val="17"/>
        </w:rPr>
        <w:t>stock_res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lowStockItems</w:t>
      </w:r>
      <w:proofErr w:type="spellEnd"/>
      <w:r>
        <w:rPr>
          <w:rFonts w:ascii="Courier New" w:hAnsi="Courier New"/>
          <w:sz w:val="17"/>
        </w:rPr>
        <w:t>[] = $row;</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Top Services based on invoices / labor charge (Limit 5)</w:t>
      </w:r>
      <w:r>
        <w:rPr>
          <w:rFonts w:ascii="Courier New" w:hAnsi="Courier New"/>
          <w:sz w:val="17"/>
        </w:rPr>
        <w:br/>
        <w:t>$</w:t>
      </w:r>
      <w:proofErr w:type="spellStart"/>
      <w:r>
        <w:rPr>
          <w:rFonts w:ascii="Courier New" w:hAnsi="Courier New"/>
          <w:sz w:val="17"/>
        </w:rPr>
        <w:t>topServices</w:t>
      </w:r>
      <w:proofErr w:type="spellEnd"/>
      <w:r>
        <w:rPr>
          <w:rFonts w:ascii="Courier New" w:hAnsi="Courier New"/>
          <w:sz w:val="17"/>
        </w:rPr>
        <w:t xml:space="preserve"> = [];</w:t>
      </w:r>
      <w:r>
        <w:rPr>
          <w:rFonts w:ascii="Courier New" w:hAnsi="Courier New"/>
          <w:sz w:val="17"/>
        </w:rPr>
        <w:br/>
      </w:r>
      <w:r>
        <w:rPr>
          <w:rFonts w:ascii="Courier New" w:hAnsi="Courier New"/>
          <w:sz w:val="17"/>
        </w:rPr>
        <w:lastRenderedPageBreak/>
        <w:t>$</w:t>
      </w:r>
      <w:proofErr w:type="spellStart"/>
      <w:r>
        <w:rPr>
          <w:rFonts w:ascii="Courier New" w:hAnsi="Courier New"/>
          <w:sz w:val="17"/>
        </w:rPr>
        <w:t>services_res</w:t>
      </w:r>
      <w:proofErr w:type="spellEnd"/>
      <w:r>
        <w:rPr>
          <w:rFonts w:ascii="Courier New" w:hAnsi="Courier New"/>
          <w:sz w:val="17"/>
        </w:rPr>
        <w:t xml:space="preserve"> = $conn-&gt;query("</w:t>
      </w:r>
      <w:r>
        <w:rPr>
          <w:rFonts w:ascii="Courier New" w:hAnsi="Courier New"/>
          <w:sz w:val="17"/>
        </w:rPr>
        <w:br/>
        <w:t xml:space="preserve">    SELECT </w:t>
      </w:r>
      <w:proofErr w:type="spellStart"/>
      <w:r>
        <w:rPr>
          <w:rFonts w:ascii="Courier New" w:hAnsi="Courier New"/>
          <w:sz w:val="17"/>
        </w:rPr>
        <w:t>st.service_name</w:t>
      </w:r>
      <w:proofErr w:type="spellEnd"/>
      <w:r>
        <w:rPr>
          <w:rFonts w:ascii="Courier New" w:hAnsi="Courier New"/>
          <w:sz w:val="17"/>
        </w:rPr>
        <w:t>, IFNULL(SUM(</w:t>
      </w:r>
      <w:proofErr w:type="spellStart"/>
      <w:r>
        <w:rPr>
          <w:rFonts w:ascii="Courier New" w:hAnsi="Courier New"/>
          <w:sz w:val="17"/>
        </w:rPr>
        <w:t>s.labour_charge</w:t>
      </w:r>
      <w:proofErr w:type="spellEnd"/>
      <w:r>
        <w:rPr>
          <w:rFonts w:ascii="Courier New" w:hAnsi="Courier New"/>
          <w:sz w:val="17"/>
        </w:rPr>
        <w:t xml:space="preserve">), 0) AS </w:t>
      </w:r>
      <w:proofErr w:type="spellStart"/>
      <w:r>
        <w:rPr>
          <w:rFonts w:ascii="Courier New" w:hAnsi="Courier New"/>
          <w:sz w:val="17"/>
        </w:rPr>
        <w:t>total_revenue</w:t>
      </w:r>
      <w:proofErr w:type="spellEnd"/>
      <w:r>
        <w:rPr>
          <w:rFonts w:ascii="Courier New" w:hAnsi="Courier New"/>
          <w:sz w:val="17"/>
        </w:rPr>
        <w:t xml:space="preserve"> </w:t>
      </w:r>
      <w:r>
        <w:rPr>
          <w:rFonts w:ascii="Courier New" w:hAnsi="Courier New"/>
          <w:sz w:val="17"/>
        </w:rPr>
        <w:br/>
        <w:t xml:space="preserve">    FROM </w:t>
      </w:r>
      <w:proofErr w:type="spellStart"/>
      <w:r>
        <w:rPr>
          <w:rFonts w:ascii="Courier New" w:hAnsi="Courier New"/>
          <w:sz w:val="17"/>
        </w:rPr>
        <w:t>service_types</w:t>
      </w:r>
      <w:proofErr w:type="spellEnd"/>
      <w:r>
        <w:rPr>
          <w:rFonts w:ascii="Courier New" w:hAnsi="Courier New"/>
          <w:sz w:val="17"/>
        </w:rPr>
        <w:t xml:space="preserve"> st </w:t>
      </w:r>
      <w:r>
        <w:rPr>
          <w:rFonts w:ascii="Courier New" w:hAnsi="Courier New"/>
          <w:sz w:val="17"/>
        </w:rPr>
        <w:br/>
        <w:t xml:space="preserve">    LEFT JOIN services s ON </w:t>
      </w:r>
      <w:proofErr w:type="spellStart"/>
      <w:r>
        <w:rPr>
          <w:rFonts w:ascii="Courier New" w:hAnsi="Courier New"/>
          <w:sz w:val="17"/>
        </w:rPr>
        <w:t>s.service_type_id</w:t>
      </w:r>
      <w:proofErr w:type="spellEnd"/>
      <w:r>
        <w:rPr>
          <w:rFonts w:ascii="Courier New" w:hAnsi="Courier New"/>
          <w:sz w:val="17"/>
        </w:rPr>
        <w:t xml:space="preserve"> = </w:t>
      </w:r>
      <w:proofErr w:type="spellStart"/>
      <w:r>
        <w:rPr>
          <w:rFonts w:ascii="Courier New" w:hAnsi="Courier New"/>
          <w:sz w:val="17"/>
        </w:rPr>
        <w:t>st.service_type_id</w:t>
      </w:r>
      <w:proofErr w:type="spellEnd"/>
      <w:r>
        <w:rPr>
          <w:rFonts w:ascii="Courier New" w:hAnsi="Courier New"/>
          <w:sz w:val="17"/>
        </w:rPr>
        <w:t xml:space="preserve"> </w:t>
      </w:r>
      <w:r>
        <w:rPr>
          <w:rFonts w:ascii="Courier New" w:hAnsi="Courier New"/>
          <w:sz w:val="17"/>
        </w:rPr>
        <w:br/>
        <w:t xml:space="preserve">    GROUP BY </w:t>
      </w:r>
      <w:proofErr w:type="spellStart"/>
      <w:r>
        <w:rPr>
          <w:rFonts w:ascii="Courier New" w:hAnsi="Courier New"/>
          <w:sz w:val="17"/>
        </w:rPr>
        <w:t>st.service_type_id</w:t>
      </w:r>
      <w:proofErr w:type="spellEnd"/>
      <w:r>
        <w:rPr>
          <w:rFonts w:ascii="Courier New" w:hAnsi="Courier New"/>
          <w:sz w:val="17"/>
        </w:rPr>
        <w:t xml:space="preserve"> </w:t>
      </w:r>
      <w:r>
        <w:rPr>
          <w:rFonts w:ascii="Courier New" w:hAnsi="Courier New"/>
          <w:sz w:val="17"/>
        </w:rPr>
        <w:br/>
        <w:t xml:space="preserve">    ORDER BY </w:t>
      </w:r>
      <w:proofErr w:type="spellStart"/>
      <w:r>
        <w:rPr>
          <w:rFonts w:ascii="Courier New" w:hAnsi="Courier New"/>
          <w:sz w:val="17"/>
        </w:rPr>
        <w:t>total_revenue</w:t>
      </w:r>
      <w:proofErr w:type="spellEnd"/>
      <w:r>
        <w:rPr>
          <w:rFonts w:ascii="Courier New" w:hAnsi="Courier New"/>
          <w:sz w:val="17"/>
        </w:rPr>
        <w:t xml:space="preserve"> DESC, </w:t>
      </w:r>
      <w:proofErr w:type="spellStart"/>
      <w:r>
        <w:rPr>
          <w:rFonts w:ascii="Courier New" w:hAnsi="Courier New"/>
          <w:sz w:val="17"/>
        </w:rPr>
        <w:t>st.service_name</w:t>
      </w:r>
      <w:proofErr w:type="spellEnd"/>
      <w:r>
        <w:rPr>
          <w:rFonts w:ascii="Courier New" w:hAnsi="Courier New"/>
          <w:sz w:val="17"/>
        </w:rPr>
        <w:t xml:space="preserve"> ASC </w:t>
      </w:r>
      <w:r>
        <w:rPr>
          <w:rFonts w:ascii="Courier New" w:hAnsi="Courier New"/>
          <w:sz w:val="17"/>
        </w:rPr>
        <w:br/>
        <w:t xml:space="preserve">    LIMIT 5</w:t>
      </w:r>
      <w:r>
        <w:rPr>
          <w:rFonts w:ascii="Courier New" w:hAnsi="Courier New"/>
          <w:sz w:val="17"/>
        </w:rPr>
        <w:br/>
        <w:t>");</w:t>
      </w:r>
      <w:r>
        <w:rPr>
          <w:rFonts w:ascii="Courier New" w:hAnsi="Courier New"/>
          <w:sz w:val="17"/>
        </w:rPr>
        <w:br/>
        <w:t>if ($</w:t>
      </w:r>
      <w:proofErr w:type="spellStart"/>
      <w:r>
        <w:rPr>
          <w:rFonts w:ascii="Courier New" w:hAnsi="Courier New"/>
          <w:sz w:val="17"/>
        </w:rPr>
        <w:t>services_res</w:t>
      </w:r>
      <w:proofErr w:type="spellEnd"/>
      <w:r>
        <w:rPr>
          <w:rFonts w:ascii="Courier New" w:hAnsi="Courier New"/>
          <w:sz w:val="17"/>
        </w:rPr>
        <w:t>) {</w:t>
      </w:r>
      <w:r>
        <w:rPr>
          <w:rFonts w:ascii="Courier New" w:hAnsi="Courier New"/>
          <w:sz w:val="17"/>
        </w:rPr>
        <w:br/>
        <w:t xml:space="preserve">    while ($row = $</w:t>
      </w:r>
      <w:proofErr w:type="spellStart"/>
      <w:r>
        <w:rPr>
          <w:rFonts w:ascii="Courier New" w:hAnsi="Courier New"/>
          <w:sz w:val="17"/>
        </w:rPr>
        <w:t>services_res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topServices</w:t>
      </w:r>
      <w:proofErr w:type="spellEnd"/>
      <w:r>
        <w:rPr>
          <w:rFonts w:ascii="Courier New" w:hAnsi="Courier New"/>
          <w:sz w:val="17"/>
        </w:rPr>
        <w:t>[] = $row;</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Revenue Overview Data (Last 7 days of sales)</w:t>
      </w:r>
      <w:r>
        <w:rPr>
          <w:rFonts w:ascii="Courier New" w:hAnsi="Courier New"/>
          <w:sz w:val="17"/>
        </w:rPr>
        <w:br/>
        <w:t>$</w:t>
      </w:r>
      <w:proofErr w:type="spellStart"/>
      <w:r>
        <w:rPr>
          <w:rFonts w:ascii="Courier New" w:hAnsi="Courier New"/>
          <w:sz w:val="17"/>
        </w:rPr>
        <w:t>revenueDates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revenueTotals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chart_res</w:t>
      </w:r>
      <w:proofErr w:type="spellEnd"/>
      <w:r>
        <w:rPr>
          <w:rFonts w:ascii="Courier New" w:hAnsi="Courier New"/>
          <w:sz w:val="17"/>
        </w:rPr>
        <w:t xml:space="preserve"> = $conn-&gt;query("</w:t>
      </w:r>
      <w:r>
        <w:rPr>
          <w:rFonts w:ascii="Courier New" w:hAnsi="Courier New"/>
          <w:sz w:val="17"/>
        </w:rPr>
        <w:br/>
        <w:t xml:space="preserve">    SELECT </w:t>
      </w:r>
      <w:proofErr w:type="spellStart"/>
      <w:r>
        <w:rPr>
          <w:rFonts w:ascii="Courier New" w:hAnsi="Courier New"/>
          <w:sz w:val="17"/>
        </w:rPr>
        <w:t>invoice_date</w:t>
      </w:r>
      <w:proofErr w:type="spellEnd"/>
      <w:r>
        <w:rPr>
          <w:rFonts w:ascii="Courier New" w:hAnsi="Courier New"/>
          <w:sz w:val="17"/>
        </w:rPr>
        <w:t>, SUM(</w:t>
      </w:r>
      <w:proofErr w:type="spellStart"/>
      <w:r>
        <w:rPr>
          <w:rFonts w:ascii="Courier New" w:hAnsi="Courier New"/>
          <w:sz w:val="17"/>
        </w:rPr>
        <w:t>grand_total</w:t>
      </w:r>
      <w:proofErr w:type="spellEnd"/>
      <w:r>
        <w:rPr>
          <w:rFonts w:ascii="Courier New" w:hAnsi="Courier New"/>
          <w:sz w:val="17"/>
        </w:rPr>
        <w:t xml:space="preserve">) AS </w:t>
      </w:r>
      <w:proofErr w:type="spellStart"/>
      <w:r>
        <w:rPr>
          <w:rFonts w:ascii="Courier New" w:hAnsi="Courier New"/>
          <w:sz w:val="17"/>
        </w:rPr>
        <w:t>daily_total</w:t>
      </w:r>
      <w:proofErr w:type="spellEnd"/>
      <w:r>
        <w:rPr>
          <w:rFonts w:ascii="Courier New" w:hAnsi="Courier New"/>
          <w:sz w:val="17"/>
        </w:rPr>
        <w:t xml:space="preserve"> </w:t>
      </w:r>
      <w:r>
        <w:rPr>
          <w:rFonts w:ascii="Courier New" w:hAnsi="Courier New"/>
          <w:sz w:val="17"/>
        </w:rPr>
        <w:br/>
        <w:t xml:space="preserve">    FROM invoices </w:t>
      </w:r>
      <w:r>
        <w:rPr>
          <w:rFonts w:ascii="Courier New" w:hAnsi="Courier New"/>
          <w:sz w:val="17"/>
        </w:rPr>
        <w:br/>
        <w:t xml:space="preserve">    GROUP BY </w:t>
      </w:r>
      <w:proofErr w:type="spellStart"/>
      <w:r>
        <w:rPr>
          <w:rFonts w:ascii="Courier New" w:hAnsi="Courier New"/>
          <w:sz w:val="17"/>
        </w:rPr>
        <w:t>invoice_date</w:t>
      </w:r>
      <w:proofErr w:type="spellEnd"/>
      <w:r>
        <w:rPr>
          <w:rFonts w:ascii="Courier New" w:hAnsi="Courier New"/>
          <w:sz w:val="17"/>
        </w:rPr>
        <w:t xml:space="preserve"> </w:t>
      </w:r>
      <w:r>
        <w:rPr>
          <w:rFonts w:ascii="Courier New" w:hAnsi="Courier New"/>
          <w:sz w:val="17"/>
        </w:rPr>
        <w:br/>
        <w:t xml:space="preserve">    ORDER BY </w:t>
      </w:r>
      <w:proofErr w:type="spellStart"/>
      <w:r>
        <w:rPr>
          <w:rFonts w:ascii="Courier New" w:hAnsi="Courier New"/>
          <w:sz w:val="17"/>
        </w:rPr>
        <w:t>invoice_date</w:t>
      </w:r>
      <w:proofErr w:type="spellEnd"/>
      <w:r>
        <w:rPr>
          <w:rFonts w:ascii="Courier New" w:hAnsi="Courier New"/>
          <w:sz w:val="17"/>
        </w:rPr>
        <w:t xml:space="preserve"> DESC </w:t>
      </w:r>
      <w:r>
        <w:rPr>
          <w:rFonts w:ascii="Courier New" w:hAnsi="Courier New"/>
          <w:sz w:val="17"/>
        </w:rPr>
        <w:br/>
        <w:t xml:space="preserve">    LIMIT 7</w:t>
      </w:r>
      <w:r>
        <w:rPr>
          <w:rFonts w:ascii="Courier New" w:hAnsi="Courier New"/>
          <w:sz w:val="17"/>
        </w:rPr>
        <w:br/>
        <w:t>");</w:t>
      </w:r>
      <w:r>
        <w:rPr>
          <w:rFonts w:ascii="Courier New" w:hAnsi="Courier New"/>
          <w:sz w:val="17"/>
        </w:rPr>
        <w:br/>
        <w:t>if ($</w:t>
      </w:r>
      <w:proofErr w:type="spellStart"/>
      <w:r>
        <w:rPr>
          <w:rFonts w:ascii="Courier New" w:hAnsi="Courier New"/>
          <w:sz w:val="17"/>
        </w:rPr>
        <w:t>chart_res</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tempData</w:t>
      </w:r>
      <w:proofErr w:type="spellEnd"/>
      <w:r>
        <w:rPr>
          <w:rFonts w:ascii="Courier New" w:hAnsi="Courier New"/>
          <w:sz w:val="17"/>
        </w:rPr>
        <w:t xml:space="preserve"> = [];</w:t>
      </w:r>
      <w:r>
        <w:rPr>
          <w:rFonts w:ascii="Courier New" w:hAnsi="Courier New"/>
          <w:sz w:val="17"/>
        </w:rPr>
        <w:br/>
        <w:t xml:space="preserve">    while ($row = $</w:t>
      </w:r>
      <w:proofErr w:type="spellStart"/>
      <w:r>
        <w:rPr>
          <w:rFonts w:ascii="Courier New" w:hAnsi="Courier New"/>
          <w:sz w:val="17"/>
        </w:rPr>
        <w:t>chart_res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tempData</w:t>
      </w:r>
      <w:proofErr w:type="spellEnd"/>
      <w:r>
        <w:rPr>
          <w:rFonts w:ascii="Courier New" w:hAnsi="Courier New"/>
          <w:sz w:val="17"/>
        </w:rPr>
        <w:t>[$row['</w:t>
      </w:r>
      <w:proofErr w:type="spellStart"/>
      <w:r>
        <w:rPr>
          <w:rFonts w:ascii="Courier New" w:hAnsi="Courier New"/>
          <w:sz w:val="17"/>
        </w:rPr>
        <w:t>invoice_date</w:t>
      </w:r>
      <w:proofErr w:type="spellEnd"/>
      <w:r>
        <w:rPr>
          <w:rFonts w:ascii="Courier New" w:hAnsi="Courier New"/>
          <w:sz w:val="17"/>
        </w:rPr>
        <w:t>']] = $row['</w:t>
      </w:r>
      <w:proofErr w:type="spellStart"/>
      <w:r>
        <w:rPr>
          <w:rFonts w:ascii="Courier New" w:hAnsi="Courier New"/>
          <w:sz w:val="17"/>
        </w:rPr>
        <w:t>daily_total</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 Sort chronological</w:t>
      </w:r>
      <w:r>
        <w:rPr>
          <w:rFonts w:ascii="Courier New" w:hAnsi="Courier New"/>
          <w:sz w:val="17"/>
        </w:rPr>
        <w:br/>
        <w:t xml:space="preserve">    </w:t>
      </w:r>
      <w:proofErr w:type="spellStart"/>
      <w:r>
        <w:rPr>
          <w:rFonts w:ascii="Courier New" w:hAnsi="Courier New"/>
          <w:sz w:val="17"/>
        </w:rPr>
        <w:t>ksort</w:t>
      </w:r>
      <w:proofErr w:type="spellEnd"/>
      <w:r>
        <w:rPr>
          <w:rFonts w:ascii="Courier New" w:hAnsi="Courier New"/>
          <w:sz w:val="17"/>
        </w:rPr>
        <w:t>($</w:t>
      </w:r>
      <w:proofErr w:type="spellStart"/>
      <w:r>
        <w:rPr>
          <w:rFonts w:ascii="Courier New" w:hAnsi="Courier New"/>
          <w:sz w:val="17"/>
        </w:rPr>
        <w:t>tempData</w:t>
      </w:r>
      <w:proofErr w:type="spellEnd"/>
      <w:r>
        <w:rPr>
          <w:rFonts w:ascii="Courier New" w:hAnsi="Courier New"/>
          <w:sz w:val="17"/>
        </w:rPr>
        <w:t>);</w:t>
      </w:r>
      <w:r>
        <w:rPr>
          <w:rFonts w:ascii="Courier New" w:hAnsi="Courier New"/>
          <w:sz w:val="17"/>
        </w:rPr>
        <w:br/>
        <w:t xml:space="preserve">    foreach ($</w:t>
      </w:r>
      <w:proofErr w:type="spellStart"/>
      <w:r>
        <w:rPr>
          <w:rFonts w:ascii="Courier New" w:hAnsi="Courier New"/>
          <w:sz w:val="17"/>
        </w:rPr>
        <w:t>tempData</w:t>
      </w:r>
      <w:proofErr w:type="spellEnd"/>
      <w:r>
        <w:rPr>
          <w:rFonts w:ascii="Courier New" w:hAnsi="Courier New"/>
          <w:sz w:val="17"/>
        </w:rPr>
        <w:t xml:space="preserve"> as $date =&gt; $total) {</w:t>
      </w:r>
      <w:r>
        <w:rPr>
          <w:rFonts w:ascii="Courier New" w:hAnsi="Courier New"/>
          <w:sz w:val="17"/>
        </w:rPr>
        <w:br/>
        <w:t xml:space="preserve">        $</w:t>
      </w:r>
      <w:proofErr w:type="spellStart"/>
      <w:r>
        <w:rPr>
          <w:rFonts w:ascii="Courier New" w:hAnsi="Courier New"/>
          <w:sz w:val="17"/>
        </w:rPr>
        <w:t>revenueDates</w:t>
      </w:r>
      <w:proofErr w:type="spellEnd"/>
      <w:r>
        <w:rPr>
          <w:rFonts w:ascii="Courier New" w:hAnsi="Courier New"/>
          <w:sz w:val="17"/>
        </w:rPr>
        <w:t xml:space="preserve">[] = date("d M", </w:t>
      </w:r>
      <w:proofErr w:type="spellStart"/>
      <w:r>
        <w:rPr>
          <w:rFonts w:ascii="Courier New" w:hAnsi="Courier New"/>
          <w:sz w:val="17"/>
        </w:rPr>
        <w:t>strtotime</w:t>
      </w:r>
      <w:proofErr w:type="spellEnd"/>
      <w:r>
        <w:rPr>
          <w:rFonts w:ascii="Courier New" w:hAnsi="Courier New"/>
          <w:sz w:val="17"/>
        </w:rPr>
        <w:t>($date));</w:t>
      </w:r>
      <w:r>
        <w:rPr>
          <w:rFonts w:ascii="Courier New" w:hAnsi="Courier New"/>
          <w:sz w:val="17"/>
        </w:rPr>
        <w:br/>
        <w:t xml:space="preserve">        $</w:t>
      </w:r>
      <w:proofErr w:type="spellStart"/>
      <w:r>
        <w:rPr>
          <w:rFonts w:ascii="Courier New" w:hAnsi="Courier New"/>
          <w:sz w:val="17"/>
        </w:rPr>
        <w:t>revenueTotals</w:t>
      </w:r>
      <w:proofErr w:type="spellEnd"/>
      <w:r>
        <w:rPr>
          <w:rFonts w:ascii="Courier New" w:hAnsi="Courier New"/>
          <w:sz w:val="17"/>
        </w:rPr>
        <w:t>[] = (float)$total;</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Service breakdown counts for donut chart</w:t>
      </w:r>
      <w:r>
        <w:rPr>
          <w:rFonts w:ascii="Courier New" w:hAnsi="Courier New"/>
          <w:sz w:val="17"/>
        </w:rPr>
        <w:br/>
        <w:t>$</w:t>
      </w:r>
      <w:proofErr w:type="spellStart"/>
      <w:r>
        <w:rPr>
          <w:rFonts w:ascii="Courier New" w:hAnsi="Courier New"/>
          <w:sz w:val="17"/>
        </w:rPr>
        <w:t>serviceLabels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serviceCounts</w:t>
      </w:r>
      <w:proofErr w:type="spellEnd"/>
      <w:r>
        <w:rPr>
          <w:rFonts w:ascii="Courier New" w:hAnsi="Courier New"/>
          <w:sz w:val="17"/>
        </w:rPr>
        <w:t xml:space="preserve"> = [];</w:t>
      </w:r>
      <w:r>
        <w:rPr>
          <w:rFonts w:ascii="Courier New" w:hAnsi="Courier New"/>
          <w:sz w:val="17"/>
        </w:rPr>
        <w:br/>
        <w:t>$</w:t>
      </w:r>
      <w:proofErr w:type="spellStart"/>
      <w:r>
        <w:rPr>
          <w:rFonts w:ascii="Courier New" w:hAnsi="Courier New"/>
          <w:sz w:val="17"/>
        </w:rPr>
        <w:t>donut_res</w:t>
      </w:r>
      <w:proofErr w:type="spellEnd"/>
      <w:r>
        <w:rPr>
          <w:rFonts w:ascii="Courier New" w:hAnsi="Courier New"/>
          <w:sz w:val="17"/>
        </w:rPr>
        <w:t xml:space="preserve"> = $conn-&gt;query("</w:t>
      </w:r>
      <w:r>
        <w:rPr>
          <w:rFonts w:ascii="Courier New" w:hAnsi="Courier New"/>
          <w:sz w:val="17"/>
        </w:rPr>
        <w:br/>
        <w:t xml:space="preserve">    SELECT </w:t>
      </w:r>
      <w:proofErr w:type="spellStart"/>
      <w:r>
        <w:rPr>
          <w:rFonts w:ascii="Courier New" w:hAnsi="Courier New"/>
          <w:sz w:val="17"/>
        </w:rPr>
        <w:t>st.service_name</w:t>
      </w:r>
      <w:proofErr w:type="spellEnd"/>
      <w:r>
        <w:rPr>
          <w:rFonts w:ascii="Courier New" w:hAnsi="Courier New"/>
          <w:sz w:val="17"/>
        </w:rPr>
        <w:t>, COUNT(</w:t>
      </w:r>
      <w:proofErr w:type="spellStart"/>
      <w:r>
        <w:rPr>
          <w:rFonts w:ascii="Courier New" w:hAnsi="Courier New"/>
          <w:sz w:val="17"/>
        </w:rPr>
        <w:t>s.service_id</w:t>
      </w:r>
      <w:proofErr w:type="spellEnd"/>
      <w:r>
        <w:rPr>
          <w:rFonts w:ascii="Courier New" w:hAnsi="Courier New"/>
          <w:sz w:val="17"/>
        </w:rPr>
        <w:t xml:space="preserve">) AS </w:t>
      </w:r>
      <w:proofErr w:type="spellStart"/>
      <w:r>
        <w:rPr>
          <w:rFonts w:ascii="Courier New" w:hAnsi="Courier New"/>
          <w:sz w:val="17"/>
        </w:rPr>
        <w:t>service_count</w:t>
      </w:r>
      <w:proofErr w:type="spellEnd"/>
      <w:r>
        <w:rPr>
          <w:rFonts w:ascii="Courier New" w:hAnsi="Courier New"/>
          <w:sz w:val="17"/>
        </w:rPr>
        <w:t xml:space="preserve"> </w:t>
      </w:r>
      <w:r>
        <w:rPr>
          <w:rFonts w:ascii="Courier New" w:hAnsi="Courier New"/>
          <w:sz w:val="17"/>
        </w:rPr>
        <w:br/>
        <w:t xml:space="preserve">    FROM </w:t>
      </w:r>
      <w:proofErr w:type="spellStart"/>
      <w:r>
        <w:rPr>
          <w:rFonts w:ascii="Courier New" w:hAnsi="Courier New"/>
          <w:sz w:val="17"/>
        </w:rPr>
        <w:t>service_types</w:t>
      </w:r>
      <w:proofErr w:type="spellEnd"/>
      <w:r>
        <w:rPr>
          <w:rFonts w:ascii="Courier New" w:hAnsi="Courier New"/>
          <w:sz w:val="17"/>
        </w:rPr>
        <w:t xml:space="preserve"> st </w:t>
      </w:r>
      <w:r>
        <w:rPr>
          <w:rFonts w:ascii="Courier New" w:hAnsi="Courier New"/>
          <w:sz w:val="17"/>
        </w:rPr>
        <w:br/>
        <w:t xml:space="preserve">    LEFT JOIN services s ON </w:t>
      </w:r>
      <w:proofErr w:type="spellStart"/>
      <w:r>
        <w:rPr>
          <w:rFonts w:ascii="Courier New" w:hAnsi="Courier New"/>
          <w:sz w:val="17"/>
        </w:rPr>
        <w:t>s.service_type_id</w:t>
      </w:r>
      <w:proofErr w:type="spellEnd"/>
      <w:r>
        <w:rPr>
          <w:rFonts w:ascii="Courier New" w:hAnsi="Courier New"/>
          <w:sz w:val="17"/>
        </w:rPr>
        <w:t xml:space="preserve"> = </w:t>
      </w:r>
      <w:proofErr w:type="spellStart"/>
      <w:r>
        <w:rPr>
          <w:rFonts w:ascii="Courier New" w:hAnsi="Courier New"/>
          <w:sz w:val="17"/>
        </w:rPr>
        <w:t>st.service_type_id</w:t>
      </w:r>
      <w:proofErr w:type="spellEnd"/>
      <w:r>
        <w:rPr>
          <w:rFonts w:ascii="Courier New" w:hAnsi="Courier New"/>
          <w:sz w:val="17"/>
        </w:rPr>
        <w:t xml:space="preserve"> </w:t>
      </w:r>
      <w:r>
        <w:rPr>
          <w:rFonts w:ascii="Courier New" w:hAnsi="Courier New"/>
          <w:sz w:val="17"/>
        </w:rPr>
        <w:br/>
        <w:t xml:space="preserve">    GROUP BY </w:t>
      </w:r>
      <w:proofErr w:type="spellStart"/>
      <w:r>
        <w:rPr>
          <w:rFonts w:ascii="Courier New" w:hAnsi="Courier New"/>
          <w:sz w:val="17"/>
        </w:rPr>
        <w:t>st.service_type_id</w:t>
      </w:r>
      <w:proofErr w:type="spellEnd"/>
      <w:r>
        <w:rPr>
          <w:rFonts w:ascii="Courier New" w:hAnsi="Courier New"/>
          <w:sz w:val="17"/>
        </w:rPr>
        <w:t xml:space="preserve"> </w:t>
      </w:r>
      <w:r>
        <w:rPr>
          <w:rFonts w:ascii="Courier New" w:hAnsi="Courier New"/>
          <w:sz w:val="17"/>
        </w:rPr>
        <w:br/>
        <w:t xml:space="preserve">    ORDER BY </w:t>
      </w:r>
      <w:proofErr w:type="spellStart"/>
      <w:r>
        <w:rPr>
          <w:rFonts w:ascii="Courier New" w:hAnsi="Courier New"/>
          <w:sz w:val="17"/>
        </w:rPr>
        <w:t>service_count</w:t>
      </w:r>
      <w:proofErr w:type="spellEnd"/>
      <w:r>
        <w:rPr>
          <w:rFonts w:ascii="Courier New" w:hAnsi="Courier New"/>
          <w:sz w:val="17"/>
        </w:rPr>
        <w:t xml:space="preserve"> DESC</w:t>
      </w:r>
      <w:r>
        <w:rPr>
          <w:rFonts w:ascii="Courier New" w:hAnsi="Courier New"/>
          <w:sz w:val="17"/>
        </w:rPr>
        <w:br/>
        <w:t>");</w:t>
      </w:r>
      <w:r>
        <w:rPr>
          <w:rFonts w:ascii="Courier New" w:hAnsi="Courier New"/>
          <w:sz w:val="17"/>
        </w:rPr>
        <w:br/>
        <w:t>if ($</w:t>
      </w:r>
      <w:proofErr w:type="spellStart"/>
      <w:r>
        <w:rPr>
          <w:rFonts w:ascii="Courier New" w:hAnsi="Courier New"/>
          <w:sz w:val="17"/>
        </w:rPr>
        <w:t>donut_res</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other_count</w:t>
      </w:r>
      <w:proofErr w:type="spellEnd"/>
      <w:r>
        <w:rPr>
          <w:rFonts w:ascii="Courier New" w:hAnsi="Courier New"/>
          <w:sz w:val="17"/>
        </w:rPr>
        <w:t xml:space="preserve"> = 0;</w:t>
      </w:r>
      <w:r>
        <w:rPr>
          <w:rFonts w:ascii="Courier New" w:hAnsi="Courier New"/>
          <w:sz w:val="17"/>
        </w:rPr>
        <w:br/>
        <w:t xml:space="preserve">    $count = 0;</w:t>
      </w:r>
      <w:r>
        <w:rPr>
          <w:rFonts w:ascii="Courier New" w:hAnsi="Courier New"/>
          <w:sz w:val="17"/>
        </w:rPr>
        <w:br/>
        <w:t xml:space="preserve">    while ($row = $</w:t>
      </w:r>
      <w:proofErr w:type="spellStart"/>
      <w:r>
        <w:rPr>
          <w:rFonts w:ascii="Courier New" w:hAnsi="Courier New"/>
          <w:sz w:val="17"/>
        </w:rPr>
        <w:t>donut_res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if ($count &lt; 4) {</w:t>
      </w:r>
      <w:r>
        <w:rPr>
          <w:rFonts w:ascii="Courier New" w:hAnsi="Courier New"/>
          <w:sz w:val="17"/>
        </w:rPr>
        <w:br/>
        <w:t xml:space="preserve">            $</w:t>
      </w:r>
      <w:proofErr w:type="spellStart"/>
      <w:r>
        <w:rPr>
          <w:rFonts w:ascii="Courier New" w:hAnsi="Courier New"/>
          <w:sz w:val="17"/>
        </w:rPr>
        <w:t>serviceLabels</w:t>
      </w:r>
      <w:proofErr w:type="spellEnd"/>
      <w:r>
        <w:rPr>
          <w:rFonts w:ascii="Courier New" w:hAnsi="Courier New"/>
          <w:sz w:val="17"/>
        </w:rPr>
        <w:t>[] = $row['</w:t>
      </w:r>
      <w:proofErr w:type="spellStart"/>
      <w:r>
        <w:rPr>
          <w:rFonts w:ascii="Courier New" w:hAnsi="Courier New"/>
          <w:sz w:val="17"/>
        </w:rPr>
        <w:t>service_name</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serviceCounts</w:t>
      </w:r>
      <w:proofErr w:type="spellEnd"/>
      <w:r>
        <w:rPr>
          <w:rFonts w:ascii="Courier New" w:hAnsi="Courier New"/>
          <w:sz w:val="17"/>
        </w:rPr>
        <w:t>[] = (int)$row['</w:t>
      </w:r>
      <w:proofErr w:type="spellStart"/>
      <w:r>
        <w:rPr>
          <w:rFonts w:ascii="Courier New" w:hAnsi="Courier New"/>
          <w:sz w:val="17"/>
        </w:rPr>
        <w:t>service_count</w:t>
      </w:r>
      <w:proofErr w:type="spellEnd"/>
      <w:r>
        <w:rPr>
          <w:rFonts w:ascii="Courier New" w:hAnsi="Courier New"/>
          <w:sz w:val="17"/>
        </w:rPr>
        <w:t>'];</w:t>
      </w:r>
      <w:r>
        <w:rPr>
          <w:rFonts w:ascii="Courier New" w:hAnsi="Courier New"/>
          <w:sz w:val="17"/>
        </w:rPr>
        <w:br/>
        <w:t xml:space="preserve">        } else {</w:t>
      </w:r>
      <w:r>
        <w:rPr>
          <w:rFonts w:ascii="Courier New" w:hAnsi="Courier New"/>
          <w:sz w:val="17"/>
        </w:rPr>
        <w:br/>
        <w:t xml:space="preserve">            $</w:t>
      </w:r>
      <w:proofErr w:type="spellStart"/>
      <w:r>
        <w:rPr>
          <w:rFonts w:ascii="Courier New" w:hAnsi="Courier New"/>
          <w:sz w:val="17"/>
        </w:rPr>
        <w:t>other_count</w:t>
      </w:r>
      <w:proofErr w:type="spellEnd"/>
      <w:r>
        <w:rPr>
          <w:rFonts w:ascii="Courier New" w:hAnsi="Courier New"/>
          <w:sz w:val="17"/>
        </w:rPr>
        <w:t xml:space="preserve"> += (int)$row['</w:t>
      </w:r>
      <w:proofErr w:type="spellStart"/>
      <w:r>
        <w:rPr>
          <w:rFonts w:ascii="Courier New" w:hAnsi="Courier New"/>
          <w:sz w:val="17"/>
        </w:rPr>
        <w:t>service_count</w:t>
      </w:r>
      <w:proofErr w:type="spellEnd"/>
      <w:r>
        <w:rPr>
          <w:rFonts w:ascii="Courier New" w:hAnsi="Courier New"/>
          <w:sz w:val="17"/>
        </w:rPr>
        <w:t>'];</w:t>
      </w:r>
      <w:r>
        <w:rPr>
          <w:rFonts w:ascii="Courier New" w:hAnsi="Courier New"/>
          <w:sz w:val="17"/>
        </w:rPr>
        <w:br/>
        <w:t xml:space="preserve">        }</w:t>
      </w:r>
      <w:r>
        <w:rPr>
          <w:rFonts w:ascii="Courier New" w:hAnsi="Courier New"/>
          <w:sz w:val="17"/>
        </w:rPr>
        <w:br/>
        <w:t xml:space="preserve">        $count++;</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if ($</w:t>
      </w:r>
      <w:proofErr w:type="spellStart"/>
      <w:r>
        <w:rPr>
          <w:rFonts w:ascii="Courier New" w:hAnsi="Courier New"/>
          <w:sz w:val="17"/>
        </w:rPr>
        <w:t>other_count</w:t>
      </w:r>
      <w:proofErr w:type="spellEnd"/>
      <w:r>
        <w:rPr>
          <w:rFonts w:ascii="Courier New" w:hAnsi="Courier New"/>
          <w:sz w:val="17"/>
        </w:rPr>
        <w:t xml:space="preserve"> &gt; 0 || count($</w:t>
      </w:r>
      <w:proofErr w:type="spellStart"/>
      <w:r>
        <w:rPr>
          <w:rFonts w:ascii="Courier New" w:hAnsi="Courier New"/>
          <w:sz w:val="17"/>
        </w:rPr>
        <w:t>serviceLabels</w:t>
      </w:r>
      <w:proofErr w:type="spellEnd"/>
      <w:r>
        <w:rPr>
          <w:rFonts w:ascii="Courier New" w:hAnsi="Courier New"/>
          <w:sz w:val="17"/>
        </w:rPr>
        <w:t>) == 0) {</w:t>
      </w:r>
      <w:r>
        <w:rPr>
          <w:rFonts w:ascii="Courier New" w:hAnsi="Courier New"/>
          <w:sz w:val="17"/>
        </w:rPr>
        <w:br/>
        <w:t xml:space="preserve">        $</w:t>
      </w:r>
      <w:proofErr w:type="spellStart"/>
      <w:r>
        <w:rPr>
          <w:rFonts w:ascii="Courier New" w:hAnsi="Courier New"/>
          <w:sz w:val="17"/>
        </w:rPr>
        <w:t>serviceLabels</w:t>
      </w:r>
      <w:proofErr w:type="spellEnd"/>
      <w:r>
        <w:rPr>
          <w:rFonts w:ascii="Courier New" w:hAnsi="Courier New"/>
          <w:sz w:val="17"/>
        </w:rPr>
        <w:t>[] = 'Others';</w:t>
      </w:r>
      <w:r>
        <w:rPr>
          <w:rFonts w:ascii="Courier New" w:hAnsi="Courier New"/>
          <w:sz w:val="17"/>
        </w:rPr>
        <w:br/>
        <w:t xml:space="preserve">        $</w:t>
      </w:r>
      <w:proofErr w:type="spellStart"/>
      <w:r>
        <w:rPr>
          <w:rFonts w:ascii="Courier New" w:hAnsi="Courier New"/>
          <w:sz w:val="17"/>
        </w:rPr>
        <w:t>serviceCounts</w:t>
      </w:r>
      <w:proofErr w:type="spellEnd"/>
      <w:r>
        <w:rPr>
          <w:rFonts w:ascii="Courier New" w:hAnsi="Courier New"/>
          <w:sz w:val="17"/>
        </w:rPr>
        <w:t>[] = $</w:t>
      </w:r>
      <w:proofErr w:type="spellStart"/>
      <w:r>
        <w:rPr>
          <w:rFonts w:ascii="Courier New" w:hAnsi="Courier New"/>
          <w:sz w:val="17"/>
        </w:rPr>
        <w:t>other_count</w:t>
      </w:r>
      <w:proofErr w:type="spellEnd"/>
      <w:r>
        <w:rPr>
          <w:rFonts w:ascii="Courier New" w:hAnsi="Courier New"/>
          <w:sz w:val="17"/>
        </w:rPr>
        <w:t xml:space="preserve"> &gt; 0 ? $</w:t>
      </w:r>
      <w:proofErr w:type="spellStart"/>
      <w:r>
        <w:rPr>
          <w:rFonts w:ascii="Courier New" w:hAnsi="Courier New"/>
          <w:sz w:val="17"/>
        </w:rPr>
        <w:t>other_count</w:t>
      </w:r>
      <w:proofErr w:type="spellEnd"/>
      <w:r>
        <w:rPr>
          <w:rFonts w:ascii="Courier New" w:hAnsi="Courier New"/>
          <w:sz w:val="17"/>
        </w:rPr>
        <w:t xml:space="preserve"> : 1; // fallback if empty</w:t>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Ensure non-empty arrays for JS charts</w:t>
      </w:r>
      <w:r>
        <w:rPr>
          <w:rFonts w:ascii="Courier New" w:hAnsi="Courier New"/>
          <w:sz w:val="17"/>
        </w:rPr>
        <w:br/>
        <w:t>if (empty($</w:t>
      </w:r>
      <w:proofErr w:type="spellStart"/>
      <w:r>
        <w:rPr>
          <w:rFonts w:ascii="Courier New" w:hAnsi="Courier New"/>
          <w:sz w:val="17"/>
        </w:rPr>
        <w:t>revenueDates</w:t>
      </w:r>
      <w:proofErr w:type="spellEnd"/>
      <w:r>
        <w:rPr>
          <w:rFonts w:ascii="Courier New" w:hAnsi="Courier New"/>
          <w:sz w:val="17"/>
        </w:rPr>
        <w:t>)) {</w:t>
      </w:r>
      <w:r>
        <w:rPr>
          <w:rFonts w:ascii="Courier New" w:hAnsi="Courier New"/>
          <w:sz w:val="17"/>
        </w:rPr>
        <w:br/>
        <w:t xml:space="preserve">    $</w:t>
      </w:r>
      <w:proofErr w:type="spellStart"/>
      <w:r>
        <w:rPr>
          <w:rFonts w:ascii="Courier New" w:hAnsi="Courier New"/>
          <w:sz w:val="17"/>
        </w:rPr>
        <w:t>revenueDates</w:t>
      </w:r>
      <w:proofErr w:type="spellEnd"/>
      <w:r>
        <w:rPr>
          <w:rFonts w:ascii="Courier New" w:hAnsi="Courier New"/>
          <w:sz w:val="17"/>
        </w:rPr>
        <w:t xml:space="preserve"> = ['1 Jun', '8 Jun', '15 Jun', '22 Jun', '30 Jun'];</w:t>
      </w:r>
      <w:r>
        <w:rPr>
          <w:rFonts w:ascii="Courier New" w:hAnsi="Courier New"/>
          <w:sz w:val="17"/>
        </w:rPr>
        <w:br/>
        <w:t xml:space="preserve">    $</w:t>
      </w:r>
      <w:proofErr w:type="spellStart"/>
      <w:r>
        <w:rPr>
          <w:rFonts w:ascii="Courier New" w:hAnsi="Courier New"/>
          <w:sz w:val="17"/>
        </w:rPr>
        <w:t>revenueTotals</w:t>
      </w:r>
      <w:proofErr w:type="spellEnd"/>
      <w:r>
        <w:rPr>
          <w:rFonts w:ascii="Courier New" w:hAnsi="Courier New"/>
          <w:sz w:val="17"/>
        </w:rPr>
        <w:t xml:space="preserve"> = [12000, 19000, 16000, 25000, 34000];</w:t>
      </w:r>
      <w:r>
        <w:rPr>
          <w:rFonts w:ascii="Courier New" w:hAnsi="Courier New"/>
          <w:sz w:val="17"/>
        </w:rPr>
        <w:br/>
        <w:t>}</w:t>
      </w:r>
      <w:r>
        <w:rPr>
          <w:rFonts w:ascii="Courier New" w:hAnsi="Courier New"/>
          <w:sz w:val="17"/>
        </w:rPr>
        <w:br/>
        <w:t>if (empty($</w:t>
      </w:r>
      <w:proofErr w:type="spellStart"/>
      <w:r>
        <w:rPr>
          <w:rFonts w:ascii="Courier New" w:hAnsi="Courier New"/>
          <w:sz w:val="17"/>
        </w:rPr>
        <w:t>serviceCounts</w:t>
      </w:r>
      <w:proofErr w:type="spellEnd"/>
      <w:r>
        <w:rPr>
          <w:rFonts w:ascii="Courier New" w:hAnsi="Courier New"/>
          <w:sz w:val="17"/>
        </w:rPr>
        <w:t xml:space="preserve">) || </w:t>
      </w:r>
      <w:proofErr w:type="spellStart"/>
      <w:r>
        <w:rPr>
          <w:rFonts w:ascii="Courier New" w:hAnsi="Courier New"/>
          <w:sz w:val="17"/>
        </w:rPr>
        <w:t>array_sum</w:t>
      </w:r>
      <w:proofErr w:type="spellEnd"/>
      <w:r>
        <w:rPr>
          <w:rFonts w:ascii="Courier New" w:hAnsi="Courier New"/>
          <w:sz w:val="17"/>
        </w:rPr>
        <w:t>($</w:t>
      </w:r>
      <w:proofErr w:type="spellStart"/>
      <w:r>
        <w:rPr>
          <w:rFonts w:ascii="Courier New" w:hAnsi="Courier New"/>
          <w:sz w:val="17"/>
        </w:rPr>
        <w:t>serviceCounts</w:t>
      </w:r>
      <w:proofErr w:type="spellEnd"/>
      <w:r>
        <w:rPr>
          <w:rFonts w:ascii="Courier New" w:hAnsi="Courier New"/>
          <w:sz w:val="17"/>
        </w:rPr>
        <w:t>) == 0) {</w:t>
      </w:r>
      <w:r>
        <w:rPr>
          <w:rFonts w:ascii="Courier New" w:hAnsi="Courier New"/>
          <w:sz w:val="17"/>
        </w:rPr>
        <w:br/>
        <w:t xml:space="preserve">    $</w:t>
      </w:r>
      <w:proofErr w:type="spellStart"/>
      <w:r>
        <w:rPr>
          <w:rFonts w:ascii="Courier New" w:hAnsi="Courier New"/>
          <w:sz w:val="17"/>
        </w:rPr>
        <w:t>serviceLabels</w:t>
      </w:r>
      <w:proofErr w:type="spellEnd"/>
      <w:r>
        <w:rPr>
          <w:rFonts w:ascii="Courier New" w:hAnsi="Courier New"/>
          <w:sz w:val="17"/>
        </w:rPr>
        <w:t xml:space="preserve"> = ['General Service', 'Repair Service', 'Wash &amp; Clean', '</w:t>
      </w:r>
      <w:proofErr w:type="spellStart"/>
      <w:r>
        <w:rPr>
          <w:rFonts w:ascii="Courier New" w:hAnsi="Courier New"/>
          <w:sz w:val="17"/>
        </w:rPr>
        <w:t>Tyre</w:t>
      </w:r>
      <w:proofErr w:type="spellEnd"/>
      <w:r>
        <w:rPr>
          <w:rFonts w:ascii="Courier New" w:hAnsi="Courier New"/>
          <w:sz w:val="17"/>
        </w:rPr>
        <w:t xml:space="preserve"> Service', 'Others'];</w:t>
      </w:r>
      <w:r>
        <w:rPr>
          <w:rFonts w:ascii="Courier New" w:hAnsi="Courier New"/>
          <w:sz w:val="17"/>
        </w:rPr>
        <w:br/>
        <w:t xml:space="preserve">    $</w:t>
      </w:r>
      <w:proofErr w:type="spellStart"/>
      <w:r>
        <w:rPr>
          <w:rFonts w:ascii="Courier New" w:hAnsi="Courier New"/>
          <w:sz w:val="17"/>
        </w:rPr>
        <w:t>serviceCounts</w:t>
      </w:r>
      <w:proofErr w:type="spellEnd"/>
      <w:r>
        <w:rPr>
          <w:rFonts w:ascii="Courier New" w:hAnsi="Courier New"/>
          <w:sz w:val="17"/>
        </w:rPr>
        <w:t xml:space="preserve"> = [45, 25, 15, 10, 5];</w:t>
      </w:r>
      <w:r>
        <w:rPr>
          <w:rFonts w:ascii="Courier New" w:hAnsi="Courier New"/>
          <w:sz w:val="17"/>
        </w:rPr>
        <w:br/>
        <w:t>}</w:t>
      </w:r>
      <w:r>
        <w:rPr>
          <w:rFonts w:ascii="Courier New" w:hAnsi="Courier New"/>
          <w:sz w:val="17"/>
        </w:rPr>
        <w:br/>
      </w:r>
      <w:r>
        <w:rPr>
          <w:rFonts w:ascii="Courier New" w:hAnsi="Courier New"/>
          <w:sz w:val="17"/>
        </w:rPr>
        <w:br/>
        <w:t>// Calculate sum total revenue</w:t>
      </w:r>
      <w:r>
        <w:rPr>
          <w:rFonts w:ascii="Courier New" w:hAnsi="Courier New"/>
          <w:sz w:val="17"/>
        </w:rPr>
        <w:br/>
        <w:t>$</w:t>
      </w:r>
      <w:proofErr w:type="spellStart"/>
      <w:r>
        <w:rPr>
          <w:rFonts w:ascii="Courier New" w:hAnsi="Courier New"/>
          <w:sz w:val="17"/>
        </w:rPr>
        <w:t>totalRevenueText</w:t>
      </w:r>
      <w:proofErr w:type="spellEnd"/>
      <w:r>
        <w:rPr>
          <w:rFonts w:ascii="Courier New" w:hAnsi="Courier New"/>
          <w:sz w:val="17"/>
        </w:rPr>
        <w:t xml:space="preserve"> = </w:t>
      </w:r>
      <w:proofErr w:type="spellStart"/>
      <w:r>
        <w:rPr>
          <w:rFonts w:ascii="Courier New" w:hAnsi="Courier New"/>
          <w:sz w:val="17"/>
        </w:rPr>
        <w:t>number_format</w:t>
      </w:r>
      <w:proofErr w:type="spellEnd"/>
      <w:r>
        <w:rPr>
          <w:rFonts w:ascii="Courier New" w:hAnsi="Courier New"/>
          <w:sz w:val="17"/>
        </w:rPr>
        <w:t>(</w:t>
      </w:r>
      <w:proofErr w:type="spellStart"/>
      <w:r>
        <w:rPr>
          <w:rFonts w:ascii="Courier New" w:hAnsi="Courier New"/>
          <w:sz w:val="17"/>
        </w:rPr>
        <w:t>array_sum</w:t>
      </w:r>
      <w:proofErr w:type="spellEnd"/>
      <w:r>
        <w:rPr>
          <w:rFonts w:ascii="Courier New" w:hAnsi="Courier New"/>
          <w:sz w:val="17"/>
        </w:rPr>
        <w:t>($</w:t>
      </w:r>
      <w:proofErr w:type="spellStart"/>
      <w:r>
        <w:rPr>
          <w:rFonts w:ascii="Courier New" w:hAnsi="Courier New"/>
          <w:sz w:val="17"/>
        </w:rPr>
        <w:t>revenueTotals</w:t>
      </w:r>
      <w:proofErr w:type="spellEnd"/>
      <w:r>
        <w:rPr>
          <w:rFonts w:ascii="Courier New" w:hAnsi="Courier New"/>
          <w:sz w:val="17"/>
        </w:rPr>
        <w:t>));</w:t>
      </w:r>
      <w:r>
        <w:rPr>
          <w:rFonts w:ascii="Courier New" w:hAnsi="Courier New"/>
          <w:sz w:val="17"/>
        </w:rPr>
        <w:br/>
        <w:t>?&gt;</w:t>
      </w:r>
      <w:r>
        <w:rPr>
          <w:rFonts w:ascii="Courier New" w:hAnsi="Courier New"/>
          <w:sz w:val="17"/>
        </w:rPr>
        <w:br/>
      </w:r>
      <w:r>
        <w:rPr>
          <w:rFonts w:ascii="Courier New" w:hAnsi="Courier New"/>
          <w:sz w:val="17"/>
        </w:rPr>
        <w:br/>
        <w:t>&lt;!DOCTYPE html&gt;</w:t>
      </w:r>
      <w:r>
        <w:rPr>
          <w:rFonts w:ascii="Courier New" w:hAnsi="Courier New"/>
          <w:sz w:val="17"/>
        </w:rPr>
        <w:br/>
        <w:t>&lt;html lang="</w:t>
      </w:r>
      <w:proofErr w:type="spellStart"/>
      <w:r>
        <w:rPr>
          <w:rFonts w:ascii="Courier New" w:hAnsi="Courier New"/>
          <w:sz w:val="17"/>
        </w:rPr>
        <w:t>en</w:t>
      </w:r>
      <w:proofErr w:type="spellEnd"/>
      <w:r>
        <w:rPr>
          <w:rFonts w:ascii="Courier New" w:hAnsi="Courier New"/>
          <w:sz w:val="17"/>
        </w:rPr>
        <w:t>"&gt;</w:t>
      </w:r>
      <w:r>
        <w:rPr>
          <w:rFonts w:ascii="Courier New" w:hAnsi="Courier New"/>
          <w:sz w:val="17"/>
        </w:rPr>
        <w:br/>
        <w:t>&lt;head&gt;</w:t>
      </w:r>
      <w:r>
        <w:rPr>
          <w:rFonts w:ascii="Courier New" w:hAnsi="Courier New"/>
          <w:sz w:val="17"/>
        </w:rPr>
        <w:br/>
        <w:t xml:space="preserve">    &lt;meta charset="UTF-8"&gt;</w:t>
      </w:r>
      <w:r>
        <w:rPr>
          <w:rFonts w:ascii="Courier New" w:hAnsi="Courier New"/>
          <w:sz w:val="17"/>
        </w:rPr>
        <w:br/>
        <w:t xml:space="preserve">    &lt;meta name="viewport" content="width=device-width, initial-scale=1.0"&gt;</w:t>
      </w:r>
      <w:r>
        <w:rPr>
          <w:rFonts w:ascii="Courier New" w:hAnsi="Courier New"/>
          <w:sz w:val="17"/>
        </w:rPr>
        <w:br/>
        <w:t xml:space="preserve">    &lt;title&gt;Dashboard | </w:t>
      </w:r>
      <w:proofErr w:type="spellStart"/>
      <w:r>
        <w:rPr>
          <w:rFonts w:ascii="Courier New" w:hAnsi="Courier New"/>
          <w:sz w:val="17"/>
        </w:rPr>
        <w:t>AutoMaster</w:t>
      </w:r>
      <w:proofErr w:type="spellEnd"/>
      <w:r>
        <w:rPr>
          <w:rFonts w:ascii="Courier New" w:hAnsi="Courier New"/>
          <w:sz w:val="17"/>
        </w:rPr>
        <w:t xml:space="preserve"> Pro 2026&lt;/title&gt;</w:t>
      </w:r>
      <w:r>
        <w:rPr>
          <w:rFonts w:ascii="Courier New" w:hAnsi="Courier New"/>
          <w:sz w:val="17"/>
        </w:rPr>
        <w:br/>
        <w:t xml:space="preserve">    </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/theme.css"&gt;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/sidebar.css"&gt;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/topbar.css"&gt;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/dashboard.css"&gt;</w:t>
      </w:r>
      <w:r>
        <w:rPr>
          <w:rFonts w:ascii="Courier New" w:hAnsi="Courier New"/>
          <w:sz w:val="17"/>
        </w:rPr>
        <w:br/>
        <w:t xml:space="preserve">    </w:t>
      </w:r>
      <w:r>
        <w:rPr>
          <w:rFonts w:ascii="Courier New" w:hAnsi="Courier New"/>
          <w:sz w:val="17"/>
        </w:rPr>
        <w:br/>
        <w:t xml:space="preserve">    &lt;script </w:t>
      </w:r>
      <w:proofErr w:type="spellStart"/>
      <w:r>
        <w:rPr>
          <w:rFonts w:ascii="Courier New" w:hAnsi="Courier New"/>
          <w:sz w:val="17"/>
        </w:rPr>
        <w:t>src</w:t>
      </w:r>
      <w:proofErr w:type="spellEnd"/>
      <w:r>
        <w:rPr>
          <w:rFonts w:ascii="Courier New" w:hAnsi="Courier New"/>
          <w:sz w:val="17"/>
        </w:rPr>
        <w:t>="https://cdn.jsdelivr.net/</w:t>
      </w:r>
      <w:proofErr w:type="spellStart"/>
      <w:r>
        <w:rPr>
          <w:rFonts w:ascii="Courier New" w:hAnsi="Courier New"/>
          <w:sz w:val="17"/>
        </w:rPr>
        <w:t>npm</w:t>
      </w:r>
      <w:proofErr w:type="spellEnd"/>
      <w:r>
        <w:rPr>
          <w:rFonts w:ascii="Courier New" w:hAnsi="Courier New"/>
          <w:sz w:val="17"/>
        </w:rPr>
        <w:t>/chart.js"&gt;&lt;/script&gt;</w:t>
      </w:r>
      <w:r>
        <w:rPr>
          <w:rFonts w:ascii="Courier New" w:hAnsi="Courier New"/>
          <w:sz w:val="17"/>
        </w:rPr>
        <w:br/>
        <w:t>&lt;/head&gt;</w:t>
      </w:r>
      <w:r>
        <w:rPr>
          <w:rFonts w:ascii="Courier New" w:hAnsi="Courier New"/>
          <w:sz w:val="17"/>
        </w:rPr>
        <w:br/>
        <w:t>&lt;body&gt;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t xml:space="preserve"> include 'includes/</w:t>
      </w:r>
      <w:proofErr w:type="spellStart"/>
      <w:r>
        <w:rPr>
          <w:rFonts w:ascii="Courier New" w:hAnsi="Courier New"/>
          <w:sz w:val="17"/>
        </w:rPr>
        <w:t>sidebar.php</w:t>
      </w:r>
      <w:proofErr w:type="spellEnd"/>
      <w:r>
        <w:rPr>
          <w:rFonts w:ascii="Courier New" w:hAnsi="Courier New"/>
          <w:sz w:val="17"/>
        </w:rPr>
        <w:t>'; ?&gt;</w:t>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t xml:space="preserve"> include 'includes/</w:t>
      </w:r>
      <w:proofErr w:type="spellStart"/>
      <w:r>
        <w:rPr>
          <w:rFonts w:ascii="Courier New" w:hAnsi="Courier New"/>
          <w:sz w:val="17"/>
        </w:rPr>
        <w:t>topbar.php</w:t>
      </w:r>
      <w:proofErr w:type="spellEnd"/>
      <w:r>
        <w:rPr>
          <w:rFonts w:ascii="Courier New" w:hAnsi="Courier New"/>
          <w:sz w:val="17"/>
        </w:rPr>
        <w:t>'; ?&gt;</w:t>
      </w:r>
      <w:r>
        <w:rPr>
          <w:rFonts w:ascii="Courier New" w:hAnsi="Courier New"/>
          <w:sz w:val="17"/>
        </w:rPr>
        <w:br/>
      </w:r>
      <w:r>
        <w:rPr>
          <w:rFonts w:ascii="Courier New" w:hAnsi="Courier New"/>
          <w:sz w:val="17"/>
        </w:rPr>
        <w:br/>
        <w:t>&lt;div class="dashboard-content"&gt;</w:t>
      </w:r>
      <w:r>
        <w:rPr>
          <w:rFonts w:ascii="Courier New" w:hAnsi="Courier New"/>
          <w:sz w:val="17"/>
        </w:rPr>
        <w:br/>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-grid"&gt;</w:t>
      </w:r>
      <w:r>
        <w:rPr>
          <w:rFonts w:ascii="Courier New" w:hAnsi="Courier New"/>
          <w:sz w:val="17"/>
        </w:rPr>
        <w:br/>
      </w:r>
      <w:r>
        <w:rPr>
          <w:rFonts w:ascii="Courier New" w:hAnsi="Courier New"/>
          <w:sz w:val="17"/>
        </w:rPr>
        <w:br/>
        <w:t xml:space="preserve">        &lt;!-- Card 1 --&gt;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-card glass-card"&gt;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-icon purple"&gt;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-text"&gt;</w:t>
      </w:r>
      <w:r>
        <w:rPr>
          <w:rFonts w:ascii="Courier New" w:hAnsi="Courier New"/>
          <w:sz w:val="17"/>
        </w:rPr>
        <w:br/>
        <w:t xml:space="preserve">                &lt;small&gt;Total Customers&lt;/small&gt;</w:t>
      </w:r>
      <w:r>
        <w:rPr>
          <w:rFonts w:ascii="Courier New" w:hAnsi="Courier New"/>
          <w:sz w:val="17"/>
        </w:rPr>
        <w:br/>
        <w:t xml:space="preserve">                &lt;h2&gt;&lt;?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totalCustomers</w:t>
      </w:r>
      <w:proofErr w:type="spellEnd"/>
      <w:r>
        <w:rPr>
          <w:rFonts w:ascii="Courier New" w:hAnsi="Courier New"/>
          <w:sz w:val="17"/>
        </w:rPr>
        <w:t>; ?&gt;&lt;/h2&gt;</w:t>
      </w:r>
      <w:r>
        <w:rPr>
          <w:rFonts w:ascii="Courier New" w:hAnsi="Courier New"/>
          <w:sz w:val="17"/>
        </w:rPr>
        <w:br/>
        <w:t xml:space="preserve">                &lt;span class="up"&gt;</w:t>
      </w:r>
      <w:r>
        <w:rPr>
          <w:rFonts w:ascii="Courier New" w:hAnsi="Courier New"/>
          <w:sz w:val="17"/>
        </w:rPr>
        <w:br/>
        <w:t xml:space="preserve">                    ↗ 12.5% this month</w:t>
      </w:r>
      <w:r>
        <w:rPr>
          <w:rFonts w:ascii="Courier New" w:hAnsi="Courier New"/>
          <w:sz w:val="17"/>
        </w:rPr>
        <w:br/>
        <w:t xml:space="preserve">                &lt;/span&gt;</w:t>
      </w:r>
      <w:r>
        <w:rPr>
          <w:rFonts w:ascii="Courier New" w:hAnsi="Courier New"/>
          <w:sz w:val="17"/>
        </w:rPr>
        <w:br/>
        <w:t xml:space="preserve">                &lt;div class="trend-line"&gt;</w:t>
      </w:r>
      <w:r>
        <w:rPr>
          <w:rFonts w:ascii="Courier New" w:hAnsi="Courier New"/>
          <w:sz w:val="17"/>
        </w:rPr>
        <w:br/>
        <w:t xml:space="preserve">                    ● ● ● ● ●</w:t>
      </w:r>
      <w:r>
        <w:rPr>
          <w:rFonts w:ascii="Courier New" w:hAnsi="Courier New"/>
          <w:sz w:val="17"/>
        </w:rPr>
        <w:br/>
      </w:r>
      <w:r>
        <w:rPr>
          <w:rFonts w:ascii="Courier New" w:hAnsi="Courier New"/>
          <w:sz w:val="17"/>
        </w:rPr>
        <w:lastRenderedPageBreak/>
        <w:t xml:space="preserve">                &lt;/div&gt;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Card 2 --&gt;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-card glass-card"&gt;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-icon blue"&gt;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-text"&gt;</w:t>
      </w:r>
      <w:r>
        <w:rPr>
          <w:rFonts w:ascii="Courier New" w:hAnsi="Courier New"/>
          <w:sz w:val="17"/>
        </w:rPr>
        <w:br/>
        <w:t xml:space="preserve">                &lt;small&gt;Total Vehicles&lt;/small&gt;</w:t>
      </w:r>
      <w:r>
        <w:rPr>
          <w:rFonts w:ascii="Courier New" w:hAnsi="Courier New"/>
          <w:sz w:val="17"/>
        </w:rPr>
        <w:br/>
        <w:t xml:space="preserve">                &lt;h2&gt;&lt;?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totalVehicles</w:t>
      </w:r>
      <w:proofErr w:type="spellEnd"/>
      <w:r>
        <w:rPr>
          <w:rFonts w:ascii="Courier New" w:hAnsi="Courier New"/>
          <w:sz w:val="17"/>
        </w:rPr>
        <w:t>; ?&gt;&lt;/h2&gt;</w:t>
      </w:r>
      <w:r>
        <w:rPr>
          <w:rFonts w:ascii="Courier New" w:hAnsi="Courier New"/>
          <w:sz w:val="17"/>
        </w:rPr>
        <w:br/>
        <w:t xml:space="preserve">                &lt;span class="up"&gt;</w:t>
      </w:r>
      <w:r>
        <w:rPr>
          <w:rFonts w:ascii="Courier New" w:hAnsi="Courier New"/>
          <w:sz w:val="17"/>
        </w:rPr>
        <w:br/>
        <w:t xml:space="preserve">                    ↗ 8.3% this month</w:t>
      </w:r>
      <w:r>
        <w:rPr>
          <w:rFonts w:ascii="Courier New" w:hAnsi="Courier New"/>
          <w:sz w:val="17"/>
        </w:rPr>
        <w:br/>
        <w:t xml:space="preserve">                &lt;/span&gt;</w:t>
      </w:r>
      <w:r>
        <w:rPr>
          <w:rFonts w:ascii="Courier New" w:hAnsi="Courier New"/>
          <w:sz w:val="17"/>
        </w:rPr>
        <w:br/>
        <w:t xml:space="preserve">                &lt;div class="trend-line"&gt;</w:t>
      </w:r>
      <w:r>
        <w:rPr>
          <w:rFonts w:ascii="Courier New" w:hAnsi="Courier New"/>
          <w:sz w:val="17"/>
        </w:rPr>
        <w:br/>
        <w:t xml:space="preserve">                    ● ● ● ● ●</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Card 3 --&gt;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-card glass-card"&gt;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-icon green"&gt;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-text"&gt;</w:t>
      </w:r>
      <w:r>
        <w:rPr>
          <w:rFonts w:ascii="Courier New" w:hAnsi="Courier New"/>
          <w:sz w:val="17"/>
        </w:rPr>
        <w:br/>
        <w:t xml:space="preserve">                &lt;small&gt;Today's Revenue&lt;/small&gt;</w:t>
      </w:r>
      <w:r>
        <w:rPr>
          <w:rFonts w:ascii="Courier New" w:hAnsi="Courier New"/>
          <w:sz w:val="17"/>
        </w:rPr>
        <w:br/>
        <w:t xml:space="preserve">                &lt;h2&gt;₹&lt;?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w:t>
      </w:r>
      <w:proofErr w:type="spellStart"/>
      <w:r>
        <w:rPr>
          <w:rFonts w:ascii="Courier New" w:hAnsi="Courier New"/>
          <w:sz w:val="17"/>
        </w:rPr>
        <w:t>todayRevenue</w:t>
      </w:r>
      <w:proofErr w:type="spellEnd"/>
      <w:r>
        <w:rPr>
          <w:rFonts w:ascii="Courier New" w:hAnsi="Courier New"/>
          <w:sz w:val="17"/>
        </w:rPr>
        <w:t>); ?&gt;&lt;/h2&gt;</w:t>
      </w:r>
      <w:r>
        <w:rPr>
          <w:rFonts w:ascii="Courier New" w:hAnsi="Courier New"/>
          <w:sz w:val="17"/>
        </w:rPr>
        <w:br/>
        <w:t xml:space="preserve">                &lt;span class="up"&gt;</w:t>
      </w:r>
      <w:r>
        <w:rPr>
          <w:rFonts w:ascii="Courier New" w:hAnsi="Courier New"/>
          <w:sz w:val="17"/>
        </w:rPr>
        <w:br/>
        <w:t xml:space="preserve">                    ↗ 18.2% vs yesterday</w:t>
      </w:r>
      <w:r>
        <w:rPr>
          <w:rFonts w:ascii="Courier New" w:hAnsi="Courier New"/>
          <w:sz w:val="17"/>
        </w:rPr>
        <w:br/>
        <w:t xml:space="preserve">                &lt;/span&gt;</w:t>
      </w:r>
      <w:r>
        <w:rPr>
          <w:rFonts w:ascii="Courier New" w:hAnsi="Courier New"/>
          <w:sz w:val="17"/>
        </w:rPr>
        <w:br/>
        <w:t xml:space="preserve">                &lt;div class="trend-line"&gt;</w:t>
      </w:r>
      <w:r>
        <w:rPr>
          <w:rFonts w:ascii="Courier New" w:hAnsi="Courier New"/>
          <w:sz w:val="17"/>
        </w:rPr>
        <w:br/>
        <w:t xml:space="preserve">                    ● ● ● ● ●</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Card 4 --&gt;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-card glass-card"&gt;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-icon pink"&gt;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w:t>
      </w:r>
      <w:proofErr w:type="spellStart"/>
      <w:r>
        <w:rPr>
          <w:rFonts w:ascii="Courier New" w:hAnsi="Courier New"/>
          <w:sz w:val="17"/>
        </w:rPr>
        <w:t>kpi</w:t>
      </w:r>
      <w:proofErr w:type="spellEnd"/>
      <w:r>
        <w:rPr>
          <w:rFonts w:ascii="Courier New" w:hAnsi="Courier New"/>
          <w:sz w:val="17"/>
        </w:rPr>
        <w:t>-text"&gt;</w:t>
      </w:r>
      <w:r>
        <w:rPr>
          <w:rFonts w:ascii="Courier New" w:hAnsi="Courier New"/>
          <w:sz w:val="17"/>
        </w:rPr>
        <w:br/>
        <w:t xml:space="preserve">                &lt;small&gt;Total Invoices&lt;/small&gt;</w:t>
      </w:r>
      <w:r>
        <w:rPr>
          <w:rFonts w:ascii="Courier New" w:hAnsi="Courier New"/>
          <w:sz w:val="17"/>
        </w:rPr>
        <w:br/>
        <w:t xml:space="preserve">                &lt;h2&gt;&lt;?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totalInvoices</w:t>
      </w:r>
      <w:proofErr w:type="spellEnd"/>
      <w:r>
        <w:rPr>
          <w:rFonts w:ascii="Courier New" w:hAnsi="Courier New"/>
          <w:sz w:val="17"/>
        </w:rPr>
        <w:t>; ?&gt;&lt;/h2&gt;</w:t>
      </w:r>
      <w:r>
        <w:rPr>
          <w:rFonts w:ascii="Courier New" w:hAnsi="Courier New"/>
          <w:sz w:val="17"/>
        </w:rPr>
        <w:br/>
        <w:t xml:space="preserve">                &lt;span class="up"&gt;</w:t>
      </w:r>
      <w:r>
        <w:rPr>
          <w:rFonts w:ascii="Courier New" w:hAnsi="Courier New"/>
          <w:sz w:val="17"/>
        </w:rPr>
        <w:br/>
        <w:t xml:space="preserve">                    ↗ 15.7% this month</w:t>
      </w:r>
      <w:r>
        <w:rPr>
          <w:rFonts w:ascii="Courier New" w:hAnsi="Courier New"/>
          <w:sz w:val="17"/>
        </w:rPr>
        <w:br/>
        <w:t xml:space="preserve">                &lt;/span&gt;</w:t>
      </w:r>
      <w:r>
        <w:rPr>
          <w:rFonts w:ascii="Courier New" w:hAnsi="Courier New"/>
          <w:sz w:val="17"/>
        </w:rPr>
        <w:br/>
        <w:t xml:space="preserve">                &lt;div class="trend-line"&gt;</w:t>
      </w:r>
      <w:r>
        <w:rPr>
          <w:rFonts w:ascii="Courier New" w:hAnsi="Courier New"/>
          <w:sz w:val="17"/>
        </w:rPr>
        <w:br/>
        <w:t xml:space="preserve">                    ● ● ● ● ●</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 ==========================</w:t>
      </w:r>
      <w:r>
        <w:rPr>
          <w:rFonts w:ascii="Courier New" w:hAnsi="Courier New"/>
          <w:sz w:val="17"/>
        </w:rPr>
        <w:br/>
      </w:r>
      <w:r>
        <w:rPr>
          <w:rFonts w:ascii="Courier New" w:hAnsi="Courier New"/>
          <w:sz w:val="17"/>
        </w:rPr>
        <w:lastRenderedPageBreak/>
        <w:t xml:space="preserve">         Dashboard Second Section</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class="dashboard-main"&gt;</w:t>
      </w:r>
      <w:r>
        <w:rPr>
          <w:rFonts w:ascii="Courier New" w:hAnsi="Courier New"/>
          <w:sz w:val="17"/>
        </w:rPr>
        <w:br/>
      </w:r>
      <w:r>
        <w:rPr>
          <w:rFonts w:ascii="Courier New" w:hAnsi="Courier New"/>
          <w:sz w:val="17"/>
        </w:rPr>
        <w:br/>
        <w:t xml:space="preserve">        &lt;!-- Revenue --&gt;</w:t>
      </w:r>
      <w:r>
        <w:rPr>
          <w:rFonts w:ascii="Courier New" w:hAnsi="Courier New"/>
          <w:sz w:val="17"/>
        </w:rPr>
        <w:br/>
        <w:t xml:space="preserve">        &lt;div class="glass-card revenue-card"&gt;</w:t>
      </w:r>
      <w:r>
        <w:rPr>
          <w:rFonts w:ascii="Courier New" w:hAnsi="Courier New"/>
          <w:sz w:val="17"/>
        </w:rPr>
        <w:br/>
        <w:t xml:space="preserve">            &lt;div class="card-title"&gt;</w:t>
      </w:r>
      <w:r>
        <w:rPr>
          <w:rFonts w:ascii="Courier New" w:hAnsi="Courier New"/>
          <w:sz w:val="17"/>
        </w:rPr>
        <w:br/>
        <w:t xml:space="preserve">                &lt;h3&gt;Revenue Overview&lt;/h3&gt;</w:t>
      </w:r>
      <w:r>
        <w:rPr>
          <w:rFonts w:ascii="Courier New" w:hAnsi="Courier New"/>
          <w:sz w:val="17"/>
        </w:rPr>
        <w:br/>
        <w:t xml:space="preserve">                &lt;select class="time-select"&gt;</w:t>
      </w:r>
      <w:r>
        <w:rPr>
          <w:rFonts w:ascii="Courier New" w:hAnsi="Courier New"/>
          <w:sz w:val="17"/>
        </w:rPr>
        <w:br/>
        <w:t xml:space="preserve">                    &lt;option&gt;This Month&lt;/option&gt;</w:t>
      </w:r>
      <w:r>
        <w:rPr>
          <w:rFonts w:ascii="Courier New" w:hAnsi="Courier New"/>
          <w:sz w:val="17"/>
        </w:rPr>
        <w:br/>
        <w:t xml:space="preserve">                    &lt;option&gt;This Week&lt;/option&gt;</w:t>
      </w:r>
      <w:r>
        <w:rPr>
          <w:rFonts w:ascii="Courier New" w:hAnsi="Courier New"/>
          <w:sz w:val="17"/>
        </w:rPr>
        <w:br/>
        <w:t xml:space="preserve">                    &lt;option&gt;This Year&lt;/option&gt;</w:t>
      </w:r>
      <w:r>
        <w:rPr>
          <w:rFonts w:ascii="Courier New" w:hAnsi="Courier New"/>
          <w:sz w:val="17"/>
        </w:rPr>
        <w:br/>
        <w:t xml:space="preserve">                &lt;/select&gt;</w:t>
      </w:r>
      <w:r>
        <w:rPr>
          <w:rFonts w:ascii="Courier New" w:hAnsi="Courier New"/>
          <w:sz w:val="17"/>
        </w:rPr>
        <w:br/>
        <w:t xml:space="preserve">            &lt;/div&gt;</w:t>
      </w:r>
      <w:r>
        <w:rPr>
          <w:rFonts w:ascii="Courier New" w:hAnsi="Courier New"/>
          <w:sz w:val="17"/>
        </w:rPr>
        <w:br/>
        <w:t xml:space="preserve">            </w:t>
      </w:r>
      <w:r>
        <w:rPr>
          <w:rFonts w:ascii="Courier New" w:hAnsi="Courier New"/>
          <w:sz w:val="17"/>
        </w:rPr>
        <w:br/>
        <w:t xml:space="preserve">            &lt;div class="revenue-summary"&gt;</w:t>
      </w:r>
      <w:r>
        <w:rPr>
          <w:rFonts w:ascii="Courier New" w:hAnsi="Courier New"/>
          <w:sz w:val="17"/>
        </w:rPr>
        <w:br/>
        <w:t xml:space="preserve">                &lt;div class="revenue-stat"&gt;</w:t>
      </w:r>
      <w:r>
        <w:rPr>
          <w:rFonts w:ascii="Courier New" w:hAnsi="Courier New"/>
          <w:sz w:val="17"/>
        </w:rPr>
        <w:br/>
        <w:t xml:space="preserve">                    &lt;small&gt;Total Revenue&lt;/small&gt;</w:t>
      </w:r>
      <w:r>
        <w:rPr>
          <w:rFonts w:ascii="Courier New" w:hAnsi="Courier New"/>
          <w:sz w:val="17"/>
        </w:rPr>
        <w:br/>
        <w:t xml:space="preserve">                    &lt;h2&gt;₹&lt;?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totalRevenueText</w:t>
      </w:r>
      <w:proofErr w:type="spellEnd"/>
      <w:r>
        <w:rPr>
          <w:rFonts w:ascii="Courier New" w:hAnsi="Courier New"/>
          <w:sz w:val="17"/>
        </w:rPr>
        <w:t>; ?&gt;&lt;/h2&gt;</w:t>
      </w:r>
      <w:r>
        <w:rPr>
          <w:rFonts w:ascii="Courier New" w:hAnsi="Courier New"/>
          <w:sz w:val="17"/>
        </w:rPr>
        <w:br/>
        <w:t xml:space="preserve">                    &lt;span class="up"&gt;↗ 18.2% &lt;span style="color:#6B7280; </w:t>
      </w:r>
      <w:proofErr w:type="spellStart"/>
      <w:r>
        <w:rPr>
          <w:rFonts w:ascii="Courier New" w:hAnsi="Courier New"/>
          <w:sz w:val="17"/>
        </w:rPr>
        <w:t>font-weight:normal</w:t>
      </w:r>
      <w:proofErr w:type="spellEnd"/>
      <w:r>
        <w:rPr>
          <w:rFonts w:ascii="Courier New" w:hAnsi="Courier New"/>
          <w:sz w:val="17"/>
        </w:rPr>
        <w:t>;"&gt;from last month&lt;/span&gt;&lt;/span&gt;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class="chart-area"&gt;</w:t>
      </w:r>
      <w:r>
        <w:rPr>
          <w:rFonts w:ascii="Courier New" w:hAnsi="Courier New"/>
          <w:sz w:val="17"/>
        </w:rPr>
        <w:br/>
        <w:t xml:space="preserve">                &lt;canvas id="</w:t>
      </w:r>
      <w:proofErr w:type="spellStart"/>
      <w:r>
        <w:rPr>
          <w:rFonts w:ascii="Courier New" w:hAnsi="Courier New"/>
          <w:sz w:val="17"/>
        </w:rPr>
        <w:t>revenueChart</w:t>
      </w:r>
      <w:proofErr w:type="spellEnd"/>
      <w:r>
        <w:rPr>
          <w:rFonts w:ascii="Courier New" w:hAnsi="Courier New"/>
          <w:sz w:val="17"/>
        </w:rPr>
        <w:t>"&gt;&lt;/canvas&gt;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Service Overview --&gt;</w:t>
      </w:r>
      <w:r>
        <w:rPr>
          <w:rFonts w:ascii="Courier New" w:hAnsi="Courier New"/>
          <w:sz w:val="17"/>
        </w:rPr>
        <w:br/>
        <w:t xml:space="preserve">        &lt;div class="glass-card service-card"&gt;</w:t>
      </w:r>
      <w:r>
        <w:rPr>
          <w:rFonts w:ascii="Courier New" w:hAnsi="Courier New"/>
          <w:sz w:val="17"/>
        </w:rPr>
        <w:br/>
        <w:t xml:space="preserve">            &lt;div class="card-title"&gt;</w:t>
      </w:r>
      <w:r>
        <w:rPr>
          <w:rFonts w:ascii="Courier New" w:hAnsi="Courier New"/>
          <w:sz w:val="17"/>
        </w:rPr>
        <w:br/>
        <w:t xml:space="preserve">                &lt;h3&gt;Service Overview&lt;/h3&gt;</w:t>
      </w:r>
      <w:r>
        <w:rPr>
          <w:rFonts w:ascii="Courier New" w:hAnsi="Courier New"/>
          <w:sz w:val="17"/>
        </w:rPr>
        <w:br/>
        <w:t xml:space="preserve">                &lt;select class="time-select"&gt;</w:t>
      </w:r>
      <w:r>
        <w:rPr>
          <w:rFonts w:ascii="Courier New" w:hAnsi="Courier New"/>
          <w:sz w:val="17"/>
        </w:rPr>
        <w:br/>
        <w:t xml:space="preserve">                    &lt;option&gt;This Month&lt;/option&gt;</w:t>
      </w:r>
      <w:r>
        <w:rPr>
          <w:rFonts w:ascii="Courier New" w:hAnsi="Courier New"/>
          <w:sz w:val="17"/>
        </w:rPr>
        <w:br/>
        <w:t xml:space="preserve">                    &lt;option&gt;This Week&lt;/option&gt;</w:t>
      </w:r>
      <w:r>
        <w:rPr>
          <w:rFonts w:ascii="Courier New" w:hAnsi="Courier New"/>
          <w:sz w:val="17"/>
        </w:rPr>
        <w:br/>
        <w:t xml:space="preserve">                &lt;/select&gt;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class="service-chart-container"&gt;</w:t>
      </w:r>
      <w:r>
        <w:rPr>
          <w:rFonts w:ascii="Courier New" w:hAnsi="Courier New"/>
          <w:sz w:val="17"/>
        </w:rPr>
        <w:br/>
        <w:t xml:space="preserve">                &lt;div class="donut-wrapper"&gt;</w:t>
      </w:r>
      <w:r>
        <w:rPr>
          <w:rFonts w:ascii="Courier New" w:hAnsi="Courier New"/>
          <w:sz w:val="17"/>
        </w:rPr>
        <w:br/>
        <w:t xml:space="preserve">                    &lt;canvas id="</w:t>
      </w:r>
      <w:proofErr w:type="spellStart"/>
      <w:r>
        <w:rPr>
          <w:rFonts w:ascii="Courier New" w:hAnsi="Courier New"/>
          <w:sz w:val="17"/>
        </w:rPr>
        <w:t>serviceChart</w:t>
      </w:r>
      <w:proofErr w:type="spellEnd"/>
      <w:r>
        <w:rPr>
          <w:rFonts w:ascii="Courier New" w:hAnsi="Courier New"/>
          <w:sz w:val="17"/>
        </w:rPr>
        <w:t>"&gt;&lt;/canvas&gt;</w:t>
      </w:r>
      <w:r>
        <w:rPr>
          <w:rFonts w:ascii="Courier New" w:hAnsi="Courier New"/>
          <w:sz w:val="17"/>
        </w:rPr>
        <w:br/>
        <w:t xml:space="preserve">                &lt;/div&gt;</w:t>
      </w:r>
      <w:r>
        <w:rPr>
          <w:rFonts w:ascii="Courier New" w:hAnsi="Courier New"/>
          <w:sz w:val="17"/>
        </w:rPr>
        <w:br/>
        <w:t xml:space="preserve">                &lt;div class="chart-legend"&gt;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w:t>
      </w:r>
      <w:r>
        <w:rPr>
          <w:rFonts w:ascii="Courier New" w:hAnsi="Courier New"/>
          <w:sz w:val="17"/>
        </w:rPr>
        <w:br/>
        <w:t xml:space="preserve">                    $colors = ['#7C5CFF', '#2563EB', '#16A34A', '#F59E0B', '#EC4899'];</w:t>
      </w:r>
      <w:r>
        <w:rPr>
          <w:rFonts w:ascii="Courier New" w:hAnsi="Courier New"/>
          <w:sz w:val="17"/>
        </w:rPr>
        <w:br/>
        <w:t xml:space="preserve">                    $</w:t>
      </w:r>
      <w:proofErr w:type="spellStart"/>
      <w:r>
        <w:rPr>
          <w:rFonts w:ascii="Courier New" w:hAnsi="Courier New"/>
          <w:sz w:val="17"/>
        </w:rPr>
        <w:t>total_sum</w:t>
      </w:r>
      <w:proofErr w:type="spellEnd"/>
      <w:r>
        <w:rPr>
          <w:rFonts w:ascii="Courier New" w:hAnsi="Courier New"/>
          <w:sz w:val="17"/>
        </w:rPr>
        <w:t xml:space="preserve"> = </w:t>
      </w:r>
      <w:proofErr w:type="spellStart"/>
      <w:r>
        <w:rPr>
          <w:rFonts w:ascii="Courier New" w:hAnsi="Courier New"/>
          <w:sz w:val="17"/>
        </w:rPr>
        <w:t>array_sum</w:t>
      </w:r>
      <w:proofErr w:type="spellEnd"/>
      <w:r>
        <w:rPr>
          <w:rFonts w:ascii="Courier New" w:hAnsi="Courier New"/>
          <w:sz w:val="17"/>
        </w:rPr>
        <w:t>($</w:t>
      </w:r>
      <w:proofErr w:type="spellStart"/>
      <w:r>
        <w:rPr>
          <w:rFonts w:ascii="Courier New" w:hAnsi="Courier New"/>
          <w:sz w:val="17"/>
        </w:rPr>
        <w:t>serviceCounts</w:t>
      </w:r>
      <w:proofErr w:type="spellEnd"/>
      <w:r>
        <w:rPr>
          <w:rFonts w:ascii="Courier New" w:hAnsi="Courier New"/>
          <w:sz w:val="17"/>
        </w:rPr>
        <w:t>);</w:t>
      </w:r>
      <w:r>
        <w:rPr>
          <w:rFonts w:ascii="Courier New" w:hAnsi="Courier New"/>
          <w:sz w:val="17"/>
        </w:rPr>
        <w:br/>
        <w:t xml:space="preserve">                    foreach ($</w:t>
      </w:r>
      <w:proofErr w:type="spellStart"/>
      <w:r>
        <w:rPr>
          <w:rFonts w:ascii="Courier New" w:hAnsi="Courier New"/>
          <w:sz w:val="17"/>
        </w:rPr>
        <w:t>serviceLabels</w:t>
      </w:r>
      <w:proofErr w:type="spellEnd"/>
      <w:r>
        <w:rPr>
          <w:rFonts w:ascii="Courier New" w:hAnsi="Courier New"/>
          <w:sz w:val="17"/>
        </w:rPr>
        <w:t xml:space="preserve"> as $index =&gt; $label) {</w:t>
      </w:r>
      <w:r>
        <w:rPr>
          <w:rFonts w:ascii="Courier New" w:hAnsi="Courier New"/>
          <w:sz w:val="17"/>
        </w:rPr>
        <w:br/>
        <w:t xml:space="preserve">                        $pct = $</w:t>
      </w:r>
      <w:proofErr w:type="spellStart"/>
      <w:r>
        <w:rPr>
          <w:rFonts w:ascii="Courier New" w:hAnsi="Courier New"/>
          <w:sz w:val="17"/>
        </w:rPr>
        <w:t>total_sum</w:t>
      </w:r>
      <w:proofErr w:type="spellEnd"/>
      <w:r>
        <w:rPr>
          <w:rFonts w:ascii="Courier New" w:hAnsi="Courier New"/>
          <w:sz w:val="17"/>
        </w:rPr>
        <w:t xml:space="preserve"> &gt; 0 ? round(($</w:t>
      </w:r>
      <w:proofErr w:type="spellStart"/>
      <w:r>
        <w:rPr>
          <w:rFonts w:ascii="Courier New" w:hAnsi="Courier New"/>
          <w:sz w:val="17"/>
        </w:rPr>
        <w:t>serviceCounts</w:t>
      </w:r>
      <w:proofErr w:type="spellEnd"/>
      <w:r>
        <w:rPr>
          <w:rFonts w:ascii="Courier New" w:hAnsi="Courier New"/>
          <w:sz w:val="17"/>
        </w:rPr>
        <w:t>[$index] / $</w:t>
      </w:r>
      <w:proofErr w:type="spellStart"/>
      <w:r>
        <w:rPr>
          <w:rFonts w:ascii="Courier New" w:hAnsi="Courier New"/>
          <w:sz w:val="17"/>
        </w:rPr>
        <w:t>total_sum</w:t>
      </w:r>
      <w:proofErr w:type="spellEnd"/>
      <w:r>
        <w:rPr>
          <w:rFonts w:ascii="Courier New" w:hAnsi="Courier New"/>
          <w:sz w:val="17"/>
        </w:rPr>
        <w:t>) * 100) : 0;</w:t>
      </w:r>
      <w:r>
        <w:rPr>
          <w:rFonts w:ascii="Courier New" w:hAnsi="Courier New"/>
          <w:sz w:val="17"/>
        </w:rPr>
        <w:br/>
        <w:t xml:space="preserve">                        $color = $colors[$index % count($colors)];</w:t>
      </w:r>
      <w:r>
        <w:rPr>
          <w:rFonts w:ascii="Courier New" w:hAnsi="Courier New"/>
          <w:sz w:val="17"/>
        </w:rPr>
        <w:br/>
        <w:t xml:space="preserve">                        echo '&lt;div class="legend-item"&gt;';</w:t>
      </w:r>
      <w:r>
        <w:rPr>
          <w:rFonts w:ascii="Courier New" w:hAnsi="Courier New"/>
          <w:sz w:val="17"/>
        </w:rPr>
        <w:br/>
        <w:t xml:space="preserve">                        echo '  &lt;span class="legend-dot" style="background-color: ' . $</w:t>
      </w:r>
      <w:proofErr w:type="gramStart"/>
      <w:r>
        <w:rPr>
          <w:rFonts w:ascii="Courier New" w:hAnsi="Courier New"/>
          <w:sz w:val="17"/>
        </w:rPr>
        <w:t>color .</w:t>
      </w:r>
      <w:proofErr w:type="gramEnd"/>
      <w:r>
        <w:rPr>
          <w:rFonts w:ascii="Courier New" w:hAnsi="Courier New"/>
          <w:sz w:val="17"/>
        </w:rPr>
        <w:t xml:space="preserve"> ';"&gt;&lt;/span&gt;';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span class="legend-label"&gt;</w:t>
      </w:r>
      <w:proofErr w:type="gramStart"/>
      <w:r>
        <w:rPr>
          <w:rFonts w:ascii="Courier New" w:hAnsi="Courier New"/>
          <w:sz w:val="17"/>
        </w:rPr>
        <w:t>' .</w:t>
      </w:r>
      <w:proofErr w:type="gramEnd"/>
      <w:r>
        <w:rPr>
          <w:rFonts w:ascii="Courier New" w:hAnsi="Courier New"/>
          <w:sz w:val="17"/>
        </w:rPr>
        <w:t xml:space="preserve"> </w:t>
      </w:r>
      <w:proofErr w:type="spellStart"/>
      <w:r>
        <w:rPr>
          <w:rFonts w:ascii="Courier New" w:hAnsi="Courier New"/>
          <w:sz w:val="17"/>
        </w:rPr>
        <w:t>htmlspecialchars</w:t>
      </w:r>
      <w:proofErr w:type="spellEnd"/>
      <w:r>
        <w:rPr>
          <w:rFonts w:ascii="Courier New" w:hAnsi="Courier New"/>
          <w:sz w:val="17"/>
        </w:rPr>
        <w:t>($label</w:t>
      </w:r>
      <w:proofErr w:type="gramStart"/>
      <w:r>
        <w:rPr>
          <w:rFonts w:ascii="Courier New" w:hAnsi="Courier New"/>
          <w:sz w:val="17"/>
        </w:rPr>
        <w:t>) .</w:t>
      </w:r>
      <w:proofErr w:type="gramEnd"/>
      <w:r>
        <w:rPr>
          <w:rFonts w:ascii="Courier New" w:hAnsi="Courier New"/>
          <w:sz w:val="17"/>
        </w:rPr>
        <w:t xml:space="preserve"> '&lt;/span&gt;';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span class="legend-value"&gt;</w:t>
      </w:r>
      <w:proofErr w:type="gramStart"/>
      <w:r>
        <w:rPr>
          <w:rFonts w:ascii="Courier New" w:hAnsi="Courier New"/>
          <w:sz w:val="17"/>
        </w:rPr>
        <w:t>' .</w:t>
      </w:r>
      <w:proofErr w:type="gramEnd"/>
      <w:r>
        <w:rPr>
          <w:rFonts w:ascii="Courier New" w:hAnsi="Courier New"/>
          <w:sz w:val="17"/>
        </w:rPr>
        <w:t xml:space="preserve"> $</w:t>
      </w:r>
      <w:proofErr w:type="gramStart"/>
      <w:r>
        <w:rPr>
          <w:rFonts w:ascii="Courier New" w:hAnsi="Courier New"/>
          <w:sz w:val="17"/>
        </w:rPr>
        <w:t>pct .</w:t>
      </w:r>
      <w:proofErr w:type="gramEnd"/>
      <w:r>
        <w:rPr>
          <w:rFonts w:ascii="Courier New" w:hAnsi="Courier New"/>
          <w:sz w:val="17"/>
        </w:rPr>
        <w:t xml:space="preserve"> '%&lt;/span&gt;';</w:t>
      </w:r>
      <w:r>
        <w:rPr>
          <w:rFonts w:ascii="Courier New" w:hAnsi="Courier New"/>
          <w:sz w:val="17"/>
        </w:rPr>
        <w:br/>
      </w:r>
      <w:r>
        <w:rPr>
          <w:rFonts w:ascii="Courier New" w:hAnsi="Courier New"/>
          <w:sz w:val="17"/>
        </w:rPr>
        <w:lastRenderedPageBreak/>
        <w:t xml:space="preserve">                        echo '&lt;/div&gt;';</w:t>
      </w:r>
      <w:r>
        <w:rPr>
          <w:rFonts w:ascii="Courier New" w:hAnsi="Courier New"/>
          <w:sz w:val="17"/>
        </w:rPr>
        <w:br/>
        <w:t xml:space="preserve">                    }</w:t>
      </w:r>
      <w:r>
        <w:rPr>
          <w:rFonts w:ascii="Courier New" w:hAnsi="Courier New"/>
          <w:sz w:val="17"/>
        </w:rPr>
        <w:br/>
        <w:t xml:space="preserve">                    ?&gt;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 ==========================</w:t>
      </w:r>
      <w:r>
        <w:rPr>
          <w:rFonts w:ascii="Courier New" w:hAnsi="Courier New"/>
          <w:sz w:val="17"/>
        </w:rPr>
        <w:br/>
        <w:t xml:space="preserve">         Dashboard Third Section</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class="dashboard-bottom"&gt;</w:t>
      </w:r>
      <w:r>
        <w:rPr>
          <w:rFonts w:ascii="Courier New" w:hAnsi="Courier New"/>
          <w:sz w:val="17"/>
        </w:rPr>
        <w:br/>
      </w:r>
      <w:r>
        <w:rPr>
          <w:rFonts w:ascii="Courier New" w:hAnsi="Courier New"/>
          <w:sz w:val="17"/>
        </w:rPr>
        <w:br/>
        <w:t xml:space="preserve">        &lt;!-- Recent Invoices --&gt;</w:t>
      </w:r>
      <w:r>
        <w:rPr>
          <w:rFonts w:ascii="Courier New" w:hAnsi="Courier New"/>
          <w:sz w:val="17"/>
        </w:rPr>
        <w:br/>
        <w:t xml:space="preserve">        &lt;div class="glass-card bottom-card"&gt;</w:t>
      </w:r>
      <w:r>
        <w:rPr>
          <w:rFonts w:ascii="Courier New" w:hAnsi="Courier New"/>
          <w:sz w:val="17"/>
        </w:rPr>
        <w:br/>
        <w:t xml:space="preserve">            &lt;div class="card-header-list"&gt;</w:t>
      </w:r>
      <w:r>
        <w:rPr>
          <w:rFonts w:ascii="Courier New" w:hAnsi="Courier New"/>
          <w:sz w:val="17"/>
        </w:rPr>
        <w:br/>
        <w:t xml:space="preserve">                &lt;h3&gt;Recent Invoices&lt;/h3&gt;</w:t>
      </w:r>
      <w:r>
        <w:rPr>
          <w:rFonts w:ascii="Courier New" w:hAnsi="Courier New"/>
          <w:sz w:val="17"/>
        </w:rPr>
        <w:br/>
        <w:t xml:space="preserve">                &lt;a </w:t>
      </w:r>
      <w:proofErr w:type="spellStart"/>
      <w:r>
        <w:rPr>
          <w:rFonts w:ascii="Courier New" w:hAnsi="Courier New"/>
          <w:sz w:val="17"/>
        </w:rPr>
        <w:t>href</w:t>
      </w:r>
      <w:proofErr w:type="spellEnd"/>
      <w:r>
        <w:rPr>
          <w:rFonts w:ascii="Courier New" w:hAnsi="Courier New"/>
          <w:sz w:val="17"/>
        </w:rPr>
        <w:t>="</w:t>
      </w:r>
      <w:proofErr w:type="spellStart"/>
      <w:r>
        <w:rPr>
          <w:rFonts w:ascii="Courier New" w:hAnsi="Courier New"/>
          <w:sz w:val="17"/>
        </w:rPr>
        <w:t>billing.php</w:t>
      </w:r>
      <w:proofErr w:type="spellEnd"/>
      <w:r>
        <w:rPr>
          <w:rFonts w:ascii="Courier New" w:hAnsi="Courier New"/>
          <w:sz w:val="17"/>
        </w:rPr>
        <w:t>" class="view-all-</w:t>
      </w:r>
      <w:proofErr w:type="spellStart"/>
      <w:r>
        <w:rPr>
          <w:rFonts w:ascii="Courier New" w:hAnsi="Courier New"/>
          <w:sz w:val="17"/>
        </w:rPr>
        <w:t>btn</w:t>
      </w:r>
      <w:proofErr w:type="spellEnd"/>
      <w:r>
        <w:rPr>
          <w:rFonts w:ascii="Courier New" w:hAnsi="Courier New"/>
          <w:sz w:val="17"/>
        </w:rPr>
        <w:t>"&gt;View All&lt;/a&gt;</w:t>
      </w:r>
      <w:r>
        <w:rPr>
          <w:rFonts w:ascii="Courier New" w:hAnsi="Courier New"/>
          <w:sz w:val="17"/>
        </w:rPr>
        <w:br/>
        <w:t xml:space="preserve">            &lt;/div&gt;</w:t>
      </w:r>
      <w:r>
        <w:rPr>
          <w:rFonts w:ascii="Courier New" w:hAnsi="Courier New"/>
          <w:sz w:val="17"/>
        </w:rPr>
        <w:br/>
        <w:t xml:space="preserve">            </w:t>
      </w:r>
      <w:r>
        <w:rPr>
          <w:rFonts w:ascii="Courier New" w:hAnsi="Courier New"/>
          <w:sz w:val="17"/>
        </w:rPr>
        <w:br/>
        <w:t xml:space="preserve">            &lt;div class="list-container"&gt;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 (empty($</w:t>
      </w:r>
      <w:proofErr w:type="spellStart"/>
      <w:r>
        <w:rPr>
          <w:rFonts w:ascii="Courier New" w:hAnsi="Courier New"/>
          <w:sz w:val="17"/>
        </w:rPr>
        <w:t>recentInvoices</w:t>
      </w:r>
      <w:proofErr w:type="spellEnd"/>
      <w:r>
        <w:rPr>
          <w:rFonts w:ascii="Courier New" w:hAnsi="Courier New"/>
          <w:sz w:val="17"/>
        </w:rPr>
        <w:t>)): ?&gt;</w:t>
      </w:r>
      <w:r>
        <w:rPr>
          <w:rFonts w:ascii="Courier New" w:hAnsi="Courier New"/>
          <w:sz w:val="17"/>
        </w:rPr>
        <w:br/>
        <w:t xml:space="preserve">                    &lt;p class="empty-msg"&gt;No recent invoices.&lt;/p&gt;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else: ?&gt;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foreach ($</w:t>
      </w:r>
      <w:proofErr w:type="spellStart"/>
      <w:r>
        <w:rPr>
          <w:rFonts w:ascii="Courier New" w:hAnsi="Courier New"/>
          <w:sz w:val="17"/>
        </w:rPr>
        <w:t>recentInvoices</w:t>
      </w:r>
      <w:proofErr w:type="spellEnd"/>
      <w:r>
        <w:rPr>
          <w:rFonts w:ascii="Courier New" w:hAnsi="Courier New"/>
          <w:sz w:val="17"/>
        </w:rPr>
        <w:t xml:space="preserve"> as $invoice): ?&gt;</w:t>
      </w:r>
      <w:r>
        <w:rPr>
          <w:rFonts w:ascii="Courier New" w:hAnsi="Courier New"/>
          <w:sz w:val="17"/>
        </w:rPr>
        <w:br/>
        <w:t xml:space="preserve">                        &lt;div class="list-item"&gt;</w:t>
      </w:r>
      <w:r>
        <w:rPr>
          <w:rFonts w:ascii="Courier New" w:hAnsi="Courier New"/>
          <w:sz w:val="17"/>
        </w:rPr>
        <w:br/>
        <w:t xml:space="preserve">                            &lt;div class="item-icon-box purple-</w:t>
      </w:r>
      <w:proofErr w:type="spellStart"/>
      <w:r>
        <w:rPr>
          <w:rFonts w:ascii="Courier New" w:hAnsi="Courier New"/>
          <w:sz w:val="17"/>
        </w:rPr>
        <w:t>bg</w:t>
      </w:r>
      <w:proofErr w:type="spellEnd"/>
      <w:r>
        <w:rPr>
          <w:rFonts w:ascii="Courier New" w:hAnsi="Courier New"/>
          <w:sz w:val="17"/>
        </w:rPr>
        <w:t>"&gt;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class="item-details"&gt;</w:t>
      </w:r>
      <w:r>
        <w:rPr>
          <w:rFonts w:ascii="Courier New" w:hAnsi="Courier New"/>
          <w:sz w:val="17"/>
        </w:rPr>
        <w:br/>
        <w:t xml:space="preserve">                                &lt;h4&gt;&lt;?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invoice_number</w:t>
      </w:r>
      <w:proofErr w:type="spellEnd"/>
      <w:r>
        <w:rPr>
          <w:rFonts w:ascii="Courier New" w:hAnsi="Courier New"/>
          <w:sz w:val="17"/>
        </w:rPr>
        <w:t>']); ?&gt;&lt;/h4&gt;</w:t>
      </w:r>
      <w:r>
        <w:rPr>
          <w:rFonts w:ascii="Courier New" w:hAnsi="Courier New"/>
          <w:sz w:val="17"/>
        </w:rPr>
        <w:br/>
        <w:t xml:space="preserve">                                &lt;small&gt;&lt;?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customer_name</w:t>
      </w:r>
      <w:proofErr w:type="spellEnd"/>
      <w:r>
        <w:rPr>
          <w:rFonts w:ascii="Courier New" w:hAnsi="Courier New"/>
          <w:sz w:val="17"/>
        </w:rPr>
        <w:t>']); ?&gt;&lt;/small&gt;</w:t>
      </w:r>
      <w:r>
        <w:rPr>
          <w:rFonts w:ascii="Courier New" w:hAnsi="Courier New"/>
          <w:sz w:val="17"/>
        </w:rPr>
        <w:br/>
        <w:t xml:space="preserve">                            &lt;/div&gt;</w:t>
      </w:r>
      <w:r>
        <w:rPr>
          <w:rFonts w:ascii="Courier New" w:hAnsi="Courier New"/>
          <w:sz w:val="17"/>
        </w:rPr>
        <w:br/>
        <w:t xml:space="preserve">                            &lt;div class="item-right"&gt;</w:t>
      </w:r>
      <w:r>
        <w:rPr>
          <w:rFonts w:ascii="Courier New" w:hAnsi="Courier New"/>
          <w:sz w:val="17"/>
        </w:rPr>
        <w:br/>
        <w:t xml:space="preserve">                                &lt;span class="item-price"&gt;₹&lt;?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($invoice['</w:t>
      </w:r>
      <w:proofErr w:type="spellStart"/>
      <w:r>
        <w:rPr>
          <w:rFonts w:ascii="Courier New" w:hAnsi="Courier New"/>
          <w:sz w:val="17"/>
        </w:rPr>
        <w:t>grand_total</w:t>
      </w:r>
      <w:proofErr w:type="spellEnd"/>
      <w:r>
        <w:rPr>
          <w:rFonts w:ascii="Courier New" w:hAnsi="Courier New"/>
          <w:sz w:val="17"/>
        </w:rPr>
        <w:t>']); ?&gt;&lt;/span&gt;</w:t>
      </w:r>
      <w:r>
        <w:rPr>
          <w:rFonts w:ascii="Courier New" w:hAnsi="Courier New"/>
          <w:sz w:val="17"/>
        </w:rPr>
        <w:br/>
        <w:t xml:space="preserve">                                &lt;span class="status-badge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strtolower</w:t>
      </w:r>
      <w:proofErr w:type="spellEnd"/>
      <w:r>
        <w:rPr>
          <w:rFonts w:ascii="Courier New" w:hAnsi="Courier New"/>
          <w:sz w:val="17"/>
        </w:rPr>
        <w:t>($invoice['</w:t>
      </w:r>
      <w:proofErr w:type="spellStart"/>
      <w:r>
        <w:rPr>
          <w:rFonts w:ascii="Courier New" w:hAnsi="Courier New"/>
          <w:sz w:val="17"/>
        </w:rPr>
        <w:t>payment_status</w:t>
      </w:r>
      <w:proofErr w:type="spellEnd"/>
      <w:r>
        <w:rPr>
          <w:rFonts w:ascii="Courier New" w:hAnsi="Courier New"/>
          <w:sz w:val="17"/>
        </w:rPr>
        <w:t>']); ?&gt;"&gt;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payment_status</w:t>
      </w:r>
      <w:proofErr w:type="spellEnd"/>
      <w:r>
        <w:rPr>
          <w:rFonts w:ascii="Courier New" w:hAnsi="Courier New"/>
          <w:sz w:val="17"/>
        </w:rPr>
        <w:t>']); ?&gt;</w:t>
      </w:r>
      <w:r>
        <w:rPr>
          <w:rFonts w:ascii="Courier New" w:hAnsi="Courier New"/>
          <w:sz w:val="17"/>
        </w:rPr>
        <w:br/>
        <w:t xml:space="preserve">                                &lt;/span&gt;</w:t>
      </w:r>
      <w:r>
        <w:rPr>
          <w:rFonts w:ascii="Courier New" w:hAnsi="Courier New"/>
          <w:sz w:val="17"/>
        </w:rPr>
        <w:br/>
        <w:t xml:space="preserve">                                &lt;span class="action-dots"&gt;⋮&lt;/span&gt;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endforeach; ?&gt;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endif; ?&gt;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Low Stock Items --&gt;</w:t>
      </w:r>
      <w:r>
        <w:rPr>
          <w:rFonts w:ascii="Courier New" w:hAnsi="Courier New"/>
          <w:sz w:val="17"/>
        </w:rPr>
        <w:br/>
        <w:t xml:space="preserve">        &lt;div class="glass-card bottom-card"&gt;</w:t>
      </w:r>
      <w:r>
        <w:rPr>
          <w:rFonts w:ascii="Courier New" w:hAnsi="Courier New"/>
          <w:sz w:val="17"/>
        </w:rPr>
        <w:br/>
        <w:t xml:space="preserve">            &lt;div class="card-header-list"&gt;</w:t>
      </w:r>
      <w:r>
        <w:rPr>
          <w:rFonts w:ascii="Courier New" w:hAnsi="Courier New"/>
          <w:sz w:val="17"/>
        </w:rPr>
        <w:br/>
        <w:t xml:space="preserve">                &lt;h3&gt;Low Stock Items&lt;/h3&gt;</w:t>
      </w:r>
      <w:r>
        <w:rPr>
          <w:rFonts w:ascii="Courier New" w:hAnsi="Courier New"/>
          <w:sz w:val="17"/>
        </w:rPr>
        <w:br/>
        <w:t xml:space="preserve">                &lt;a </w:t>
      </w:r>
      <w:proofErr w:type="spellStart"/>
      <w:r>
        <w:rPr>
          <w:rFonts w:ascii="Courier New" w:hAnsi="Courier New"/>
          <w:sz w:val="17"/>
        </w:rPr>
        <w:t>href</w:t>
      </w:r>
      <w:proofErr w:type="spellEnd"/>
      <w:r>
        <w:rPr>
          <w:rFonts w:ascii="Courier New" w:hAnsi="Courier New"/>
          <w:sz w:val="17"/>
        </w:rPr>
        <w:t>="</w:t>
      </w:r>
      <w:proofErr w:type="spellStart"/>
      <w:r>
        <w:rPr>
          <w:rFonts w:ascii="Courier New" w:hAnsi="Courier New"/>
          <w:sz w:val="17"/>
        </w:rPr>
        <w:t>inventory.php</w:t>
      </w:r>
      <w:proofErr w:type="spellEnd"/>
      <w:r>
        <w:rPr>
          <w:rFonts w:ascii="Courier New" w:hAnsi="Courier New"/>
          <w:sz w:val="17"/>
        </w:rPr>
        <w:t>" class="view-all-</w:t>
      </w:r>
      <w:proofErr w:type="spellStart"/>
      <w:r>
        <w:rPr>
          <w:rFonts w:ascii="Courier New" w:hAnsi="Courier New"/>
          <w:sz w:val="17"/>
        </w:rPr>
        <w:t>btn</w:t>
      </w:r>
      <w:proofErr w:type="spellEnd"/>
      <w:r>
        <w:rPr>
          <w:rFonts w:ascii="Courier New" w:hAnsi="Courier New"/>
          <w:sz w:val="17"/>
        </w:rPr>
        <w:t>"&gt;View All&lt;/a&gt;</w:t>
      </w:r>
      <w:r>
        <w:rPr>
          <w:rFonts w:ascii="Courier New" w:hAnsi="Courier New"/>
          <w:sz w:val="17"/>
        </w:rPr>
        <w:br/>
      </w:r>
      <w:r>
        <w:rPr>
          <w:rFonts w:ascii="Courier New" w:hAnsi="Courier New"/>
          <w:sz w:val="17"/>
        </w:rPr>
        <w:lastRenderedPageBreak/>
        <w:t xml:space="preserve">            &lt;/div&gt;</w:t>
      </w:r>
      <w:r>
        <w:rPr>
          <w:rFonts w:ascii="Courier New" w:hAnsi="Courier New"/>
          <w:sz w:val="17"/>
        </w:rPr>
        <w:br/>
      </w:r>
      <w:r>
        <w:rPr>
          <w:rFonts w:ascii="Courier New" w:hAnsi="Courier New"/>
          <w:sz w:val="17"/>
        </w:rPr>
        <w:br/>
        <w:t xml:space="preserve">            &lt;div class="list-container"&gt;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 (empty($</w:t>
      </w:r>
      <w:proofErr w:type="spellStart"/>
      <w:r>
        <w:rPr>
          <w:rFonts w:ascii="Courier New" w:hAnsi="Courier New"/>
          <w:sz w:val="17"/>
        </w:rPr>
        <w:t>lowStockItems</w:t>
      </w:r>
      <w:proofErr w:type="spellEnd"/>
      <w:r>
        <w:rPr>
          <w:rFonts w:ascii="Courier New" w:hAnsi="Courier New"/>
          <w:sz w:val="17"/>
        </w:rPr>
        <w:t>)): ?&gt;</w:t>
      </w:r>
      <w:r>
        <w:rPr>
          <w:rFonts w:ascii="Courier New" w:hAnsi="Courier New"/>
          <w:sz w:val="17"/>
        </w:rPr>
        <w:br/>
        <w:t xml:space="preserve">                    &lt;p class="empty-msg"&gt;All items are in stock.&lt;/p&gt;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else: ?&gt;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foreach ($</w:t>
      </w:r>
      <w:proofErr w:type="spellStart"/>
      <w:r>
        <w:rPr>
          <w:rFonts w:ascii="Courier New" w:hAnsi="Courier New"/>
          <w:sz w:val="17"/>
        </w:rPr>
        <w:t>lowStockItems</w:t>
      </w:r>
      <w:proofErr w:type="spellEnd"/>
      <w:r>
        <w:rPr>
          <w:rFonts w:ascii="Courier New" w:hAnsi="Courier New"/>
          <w:sz w:val="17"/>
        </w:rPr>
        <w:t xml:space="preserve"> as $product): ?&gt;</w:t>
      </w:r>
      <w:r>
        <w:rPr>
          <w:rFonts w:ascii="Courier New" w:hAnsi="Courier New"/>
          <w:sz w:val="17"/>
        </w:rPr>
        <w:br/>
        <w:t xml:space="preserve">                        &lt;div class="list-item"&gt;</w:t>
      </w:r>
      <w:r>
        <w:rPr>
          <w:rFonts w:ascii="Courier New" w:hAnsi="Courier New"/>
          <w:sz w:val="17"/>
        </w:rPr>
        <w:br/>
        <w:t xml:space="preserve">                            &lt;div class="item-icon-box orange-</w:t>
      </w:r>
      <w:proofErr w:type="spellStart"/>
      <w:r>
        <w:rPr>
          <w:rFonts w:ascii="Courier New" w:hAnsi="Courier New"/>
          <w:sz w:val="17"/>
        </w:rPr>
        <w:t>bg</w:t>
      </w:r>
      <w:proofErr w:type="spellEnd"/>
      <w:r>
        <w:rPr>
          <w:rFonts w:ascii="Courier New" w:hAnsi="Courier New"/>
          <w:sz w:val="17"/>
        </w:rPr>
        <w:t>"&gt;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class="item-details"&gt;</w:t>
      </w:r>
      <w:r>
        <w:rPr>
          <w:rFonts w:ascii="Courier New" w:hAnsi="Courier New"/>
          <w:sz w:val="17"/>
        </w:rPr>
        <w:br/>
        <w:t xml:space="preserve">                                &lt;h4&gt;&lt;?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($product['</w:t>
      </w:r>
      <w:proofErr w:type="spellStart"/>
      <w:r>
        <w:rPr>
          <w:rFonts w:ascii="Courier New" w:hAnsi="Courier New"/>
          <w:sz w:val="17"/>
        </w:rPr>
        <w:t>part_name</w:t>
      </w:r>
      <w:proofErr w:type="spellEnd"/>
      <w:r>
        <w:rPr>
          <w:rFonts w:ascii="Courier New" w:hAnsi="Courier New"/>
          <w:sz w:val="17"/>
        </w:rPr>
        <w:t>']); ?&gt;&lt;/h4&gt;</w:t>
      </w:r>
      <w:r>
        <w:rPr>
          <w:rFonts w:ascii="Courier New" w:hAnsi="Courier New"/>
          <w:sz w:val="17"/>
        </w:rPr>
        <w:br/>
        <w:t xml:space="preserve">                                &lt;small&gt;Part ID: &lt;?</w:t>
      </w:r>
      <w:proofErr w:type="spellStart"/>
      <w:r>
        <w:rPr>
          <w:rFonts w:ascii="Courier New" w:hAnsi="Courier New"/>
          <w:sz w:val="17"/>
        </w:rPr>
        <w:t>php</w:t>
      </w:r>
      <w:proofErr w:type="spellEnd"/>
      <w:r>
        <w:rPr>
          <w:rFonts w:ascii="Courier New" w:hAnsi="Courier New"/>
          <w:sz w:val="17"/>
        </w:rPr>
        <w:t xml:space="preserve"> echo rand(1000, 9999); ?&gt;&lt;/small&gt;</w:t>
      </w:r>
      <w:r>
        <w:rPr>
          <w:rFonts w:ascii="Courier New" w:hAnsi="Courier New"/>
          <w:sz w:val="17"/>
        </w:rPr>
        <w:br/>
        <w:t xml:space="preserve">                            &lt;/div&gt;</w:t>
      </w:r>
      <w:r>
        <w:rPr>
          <w:rFonts w:ascii="Courier New" w:hAnsi="Courier New"/>
          <w:sz w:val="17"/>
        </w:rPr>
        <w:br/>
        <w:t xml:space="preserve">                            &lt;div class="item-right"&gt;</w:t>
      </w:r>
      <w:r>
        <w:rPr>
          <w:rFonts w:ascii="Courier New" w:hAnsi="Courier New"/>
          <w:sz w:val="17"/>
        </w:rPr>
        <w:br/>
        <w:t xml:space="preserve">                                &lt;span class="stock-badge"&gt;</w:t>
      </w:r>
      <w:r>
        <w:rPr>
          <w:rFonts w:ascii="Courier New" w:hAnsi="Courier New"/>
          <w:sz w:val="17"/>
        </w:rPr>
        <w:br/>
        <w:t xml:space="preserve">                                    Stock: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($product['</w:t>
      </w:r>
      <w:proofErr w:type="spellStart"/>
      <w:r>
        <w:rPr>
          <w:rFonts w:ascii="Courier New" w:hAnsi="Courier New"/>
          <w:sz w:val="17"/>
        </w:rPr>
        <w:t>stock_quantity</w:t>
      </w:r>
      <w:proofErr w:type="spellEnd"/>
      <w:r>
        <w:rPr>
          <w:rFonts w:ascii="Courier New" w:hAnsi="Courier New"/>
          <w:sz w:val="17"/>
        </w:rPr>
        <w:t>']); ?&gt;</w:t>
      </w:r>
      <w:r>
        <w:rPr>
          <w:rFonts w:ascii="Courier New" w:hAnsi="Courier New"/>
          <w:sz w:val="17"/>
        </w:rPr>
        <w:br/>
        <w:t xml:space="preserve">                                &lt;/span&gt;</w:t>
      </w:r>
      <w:r>
        <w:rPr>
          <w:rFonts w:ascii="Courier New" w:hAnsi="Courier New"/>
          <w:sz w:val="17"/>
        </w:rPr>
        <w:br/>
        <w:t xml:space="preserve">                                &lt;span class="action-dots"&gt;⋮&lt;/span&gt;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endforeach; ?&gt;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endif; ?&gt;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 Top Services --&gt;</w:t>
      </w:r>
      <w:r>
        <w:rPr>
          <w:rFonts w:ascii="Courier New" w:hAnsi="Courier New"/>
          <w:sz w:val="17"/>
        </w:rPr>
        <w:br/>
        <w:t xml:space="preserve">        &lt;div class="glass-card bottom-card"&gt;</w:t>
      </w:r>
      <w:r>
        <w:rPr>
          <w:rFonts w:ascii="Courier New" w:hAnsi="Courier New"/>
          <w:sz w:val="17"/>
        </w:rPr>
        <w:br/>
        <w:t xml:space="preserve">            &lt;div class="card-header-list"&gt;</w:t>
      </w:r>
      <w:r>
        <w:rPr>
          <w:rFonts w:ascii="Courier New" w:hAnsi="Courier New"/>
          <w:sz w:val="17"/>
        </w:rPr>
        <w:br/>
        <w:t xml:space="preserve">                &lt;h3&gt;Top Services&lt;/h3&gt;</w:t>
      </w:r>
      <w:r>
        <w:rPr>
          <w:rFonts w:ascii="Courier New" w:hAnsi="Courier New"/>
          <w:sz w:val="17"/>
        </w:rPr>
        <w:br/>
        <w:t xml:space="preserve">                &lt;select class="time-select-mini"&gt;</w:t>
      </w:r>
      <w:r>
        <w:rPr>
          <w:rFonts w:ascii="Courier New" w:hAnsi="Courier New"/>
          <w:sz w:val="17"/>
        </w:rPr>
        <w:br/>
        <w:t xml:space="preserve">                    &lt;option&gt;This Month&lt;/option&gt;</w:t>
      </w:r>
      <w:r>
        <w:rPr>
          <w:rFonts w:ascii="Courier New" w:hAnsi="Courier New"/>
          <w:sz w:val="17"/>
        </w:rPr>
        <w:br/>
        <w:t xml:space="preserve">                &lt;/select&gt;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class="list-container"&gt;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 (empty($</w:t>
      </w:r>
      <w:proofErr w:type="spellStart"/>
      <w:r>
        <w:rPr>
          <w:rFonts w:ascii="Courier New" w:hAnsi="Courier New"/>
          <w:sz w:val="17"/>
        </w:rPr>
        <w:t>topServices</w:t>
      </w:r>
      <w:proofErr w:type="spellEnd"/>
      <w:r>
        <w:rPr>
          <w:rFonts w:ascii="Courier New" w:hAnsi="Courier New"/>
          <w:sz w:val="17"/>
        </w:rPr>
        <w:t>)): ?&gt;</w:t>
      </w:r>
      <w:r>
        <w:rPr>
          <w:rFonts w:ascii="Courier New" w:hAnsi="Courier New"/>
          <w:sz w:val="17"/>
        </w:rPr>
        <w:br/>
        <w:t xml:space="preserve">                    &lt;p class="empty-msg"&gt;No services recorded.&lt;/p&gt;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else: ?&gt;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foreach ($</w:t>
      </w:r>
      <w:proofErr w:type="spellStart"/>
      <w:r>
        <w:rPr>
          <w:rFonts w:ascii="Courier New" w:hAnsi="Courier New"/>
          <w:sz w:val="17"/>
        </w:rPr>
        <w:t>topServices</w:t>
      </w:r>
      <w:proofErr w:type="spellEnd"/>
      <w:r>
        <w:rPr>
          <w:rFonts w:ascii="Courier New" w:hAnsi="Courier New"/>
          <w:sz w:val="17"/>
        </w:rPr>
        <w:t xml:space="preserve"> as $service): ?&gt;</w:t>
      </w:r>
      <w:r>
        <w:rPr>
          <w:rFonts w:ascii="Courier New" w:hAnsi="Courier New"/>
          <w:sz w:val="17"/>
        </w:rPr>
        <w:br/>
        <w:t xml:space="preserve">                        &lt;div class="list-item"&gt;</w:t>
      </w:r>
      <w:r>
        <w:rPr>
          <w:rFonts w:ascii="Courier New" w:hAnsi="Courier New"/>
          <w:sz w:val="17"/>
        </w:rPr>
        <w:br/>
        <w:t xml:space="preserve">                            &lt;div class="item-icon-box blue-</w:t>
      </w:r>
      <w:proofErr w:type="spellStart"/>
      <w:r>
        <w:rPr>
          <w:rFonts w:ascii="Courier New" w:hAnsi="Courier New"/>
          <w:sz w:val="17"/>
        </w:rPr>
        <w:t>bg</w:t>
      </w:r>
      <w:proofErr w:type="spellEnd"/>
      <w:r>
        <w:rPr>
          <w:rFonts w:ascii="Courier New" w:hAnsi="Courier New"/>
          <w:sz w:val="17"/>
        </w:rPr>
        <w:t>"&gt;</w:t>
      </w:r>
      <w:r>
        <w:rPr>
          <w:rFonts w:ascii="Courier New" w:hAnsi="Courier New"/>
          <w:sz w:val="17"/>
        </w:rPr>
        <w:br/>
        <w:t xml:space="preserve">                                🛠</w:t>
      </w:r>
      <w:r>
        <w:rPr>
          <w:rFonts w:ascii="Courier New" w:hAnsi="Courier New"/>
          <w:sz w:val="17"/>
        </w:rPr>
        <w:br/>
        <w:t xml:space="preserve">                            &lt;/div&gt;</w:t>
      </w:r>
      <w:r>
        <w:rPr>
          <w:rFonts w:ascii="Courier New" w:hAnsi="Courier New"/>
          <w:sz w:val="17"/>
        </w:rPr>
        <w:br/>
        <w:t xml:space="preserve">                            &lt;div class="item-details"&gt;</w:t>
      </w:r>
      <w:r>
        <w:rPr>
          <w:rFonts w:ascii="Courier New" w:hAnsi="Courier New"/>
          <w:sz w:val="17"/>
        </w:rPr>
        <w:br/>
        <w:t xml:space="preserve">                                &lt;h4&gt;&lt;?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($service['</w:t>
      </w:r>
      <w:proofErr w:type="spellStart"/>
      <w:r>
        <w:rPr>
          <w:rFonts w:ascii="Courier New" w:hAnsi="Courier New"/>
          <w:sz w:val="17"/>
        </w:rPr>
        <w:t>service_name</w:t>
      </w:r>
      <w:proofErr w:type="spellEnd"/>
      <w:r>
        <w:rPr>
          <w:rFonts w:ascii="Courier New" w:hAnsi="Courier New"/>
          <w:sz w:val="17"/>
        </w:rPr>
        <w:t>']); ?&gt;&lt;/h4&gt;</w:t>
      </w:r>
      <w:r>
        <w:rPr>
          <w:rFonts w:ascii="Courier New" w:hAnsi="Courier New"/>
          <w:sz w:val="17"/>
        </w:rPr>
        <w:br/>
        <w:t xml:space="preserve">                                &lt;small&gt;Auto Workshop&lt;/small&gt;</w:t>
      </w:r>
      <w:r>
        <w:rPr>
          <w:rFonts w:ascii="Courier New" w:hAnsi="Courier New"/>
          <w:sz w:val="17"/>
        </w:rPr>
        <w:br/>
        <w:t xml:space="preserve">                            &lt;/div&gt;</w:t>
      </w:r>
      <w:r>
        <w:rPr>
          <w:rFonts w:ascii="Courier New" w:hAnsi="Courier New"/>
          <w:sz w:val="17"/>
        </w:rPr>
        <w:br/>
        <w:t xml:space="preserve">                            &lt;div class="item-right"&gt;</w:t>
      </w:r>
      <w:r>
        <w:rPr>
          <w:rFonts w:ascii="Courier New" w:hAnsi="Courier New"/>
          <w:sz w:val="17"/>
        </w:rPr>
        <w:br/>
        <w:t xml:space="preserve">                                &lt;span class="item-price"&gt;₹&lt;?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($service['</w:t>
      </w:r>
      <w:proofErr w:type="spellStart"/>
      <w:r>
        <w:rPr>
          <w:rFonts w:ascii="Courier New" w:hAnsi="Courier New"/>
          <w:sz w:val="17"/>
        </w:rPr>
        <w:t>total_revenue</w:t>
      </w:r>
      <w:proofErr w:type="spellEnd"/>
      <w:r>
        <w:rPr>
          <w:rFonts w:ascii="Courier New" w:hAnsi="Courier New"/>
          <w:sz w:val="17"/>
        </w:rPr>
        <w:t>']); ?&gt;&lt;/span&gt;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endforeach; ?&gt;</w:t>
      </w:r>
      <w:r>
        <w:rPr>
          <w:rFonts w:ascii="Courier New" w:hAnsi="Courier New"/>
          <w:sz w:val="17"/>
        </w:rPr>
        <w:br/>
      </w:r>
      <w:r>
        <w:rPr>
          <w:rFonts w:ascii="Courier New" w:hAnsi="Courier New"/>
          <w:sz w:val="17"/>
        </w:rPr>
        <w:lastRenderedPageBreak/>
        <w:t xml:space="preserve">                &lt;?</w:t>
      </w:r>
      <w:proofErr w:type="spellStart"/>
      <w:r>
        <w:rPr>
          <w:rFonts w:ascii="Courier New" w:hAnsi="Courier New"/>
          <w:sz w:val="17"/>
        </w:rPr>
        <w:t>php</w:t>
      </w:r>
      <w:proofErr w:type="spellEnd"/>
      <w:r>
        <w:rPr>
          <w:rFonts w:ascii="Courier New" w:hAnsi="Courier New"/>
          <w:sz w:val="17"/>
        </w:rPr>
        <w:t xml:space="preserve"> endif; ?&gt;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&lt;/div&gt;</w:t>
      </w:r>
      <w:r>
        <w:rPr>
          <w:rFonts w:ascii="Courier New" w:hAnsi="Courier New"/>
          <w:sz w:val="17"/>
        </w:rPr>
        <w:br/>
      </w:r>
      <w:r>
        <w:rPr>
          <w:rFonts w:ascii="Courier New" w:hAnsi="Courier New"/>
          <w:sz w:val="17"/>
        </w:rPr>
        <w:br/>
        <w:t>&lt;!-- Pass PHP Arrays to JS --&gt;</w:t>
      </w:r>
      <w:r>
        <w:rPr>
          <w:rFonts w:ascii="Courier New" w:hAnsi="Courier New"/>
          <w:sz w:val="17"/>
        </w:rPr>
        <w:br/>
        <w:t>&lt;script&gt;</w:t>
      </w:r>
      <w:r>
        <w:rPr>
          <w:rFonts w:ascii="Courier New" w:hAnsi="Courier New"/>
          <w:sz w:val="17"/>
        </w:rPr>
        <w:br/>
        <w:t xml:space="preserve">    const </w:t>
      </w:r>
      <w:proofErr w:type="spellStart"/>
      <w:r>
        <w:rPr>
          <w:rFonts w:ascii="Courier New" w:hAnsi="Courier New"/>
          <w:sz w:val="17"/>
        </w:rPr>
        <w:t>revenueLabels</w:t>
      </w:r>
      <w:proofErr w:type="spellEnd"/>
      <w:r>
        <w:rPr>
          <w:rFonts w:ascii="Courier New" w:hAnsi="Courier New"/>
          <w:sz w:val="17"/>
        </w:rPr>
        <w:t xml:space="preserve">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json_encode</w:t>
      </w:r>
      <w:proofErr w:type="spellEnd"/>
      <w:r>
        <w:rPr>
          <w:rFonts w:ascii="Courier New" w:hAnsi="Courier New"/>
          <w:sz w:val="17"/>
        </w:rPr>
        <w:t>($</w:t>
      </w:r>
      <w:proofErr w:type="spellStart"/>
      <w:r>
        <w:rPr>
          <w:rFonts w:ascii="Courier New" w:hAnsi="Courier New"/>
          <w:sz w:val="17"/>
        </w:rPr>
        <w:t>revenueDates</w:t>
      </w:r>
      <w:proofErr w:type="spellEnd"/>
      <w:r>
        <w:rPr>
          <w:rFonts w:ascii="Courier New" w:hAnsi="Courier New"/>
          <w:sz w:val="17"/>
        </w:rPr>
        <w:t>); ?&gt;;</w:t>
      </w:r>
      <w:r>
        <w:rPr>
          <w:rFonts w:ascii="Courier New" w:hAnsi="Courier New"/>
          <w:sz w:val="17"/>
        </w:rPr>
        <w:br/>
        <w:t xml:space="preserve">    const </w:t>
      </w:r>
      <w:proofErr w:type="spellStart"/>
      <w:r>
        <w:rPr>
          <w:rFonts w:ascii="Courier New" w:hAnsi="Courier New"/>
          <w:sz w:val="17"/>
        </w:rPr>
        <w:t>revenueData</w:t>
      </w:r>
      <w:proofErr w:type="spellEnd"/>
      <w:r>
        <w:rPr>
          <w:rFonts w:ascii="Courier New" w:hAnsi="Courier New"/>
          <w:sz w:val="17"/>
        </w:rPr>
        <w:t xml:space="preserve">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json_encode</w:t>
      </w:r>
      <w:proofErr w:type="spellEnd"/>
      <w:r>
        <w:rPr>
          <w:rFonts w:ascii="Courier New" w:hAnsi="Courier New"/>
          <w:sz w:val="17"/>
        </w:rPr>
        <w:t>($</w:t>
      </w:r>
      <w:proofErr w:type="spellStart"/>
      <w:r>
        <w:rPr>
          <w:rFonts w:ascii="Courier New" w:hAnsi="Courier New"/>
          <w:sz w:val="17"/>
        </w:rPr>
        <w:t>revenueTotals</w:t>
      </w:r>
      <w:proofErr w:type="spellEnd"/>
      <w:r>
        <w:rPr>
          <w:rFonts w:ascii="Courier New" w:hAnsi="Courier New"/>
          <w:sz w:val="17"/>
        </w:rPr>
        <w:t>); ?&gt;;</w:t>
      </w:r>
      <w:r>
        <w:rPr>
          <w:rFonts w:ascii="Courier New" w:hAnsi="Courier New"/>
          <w:sz w:val="17"/>
        </w:rPr>
        <w:br/>
        <w:t xml:space="preserve">    const </w:t>
      </w:r>
      <w:proofErr w:type="spellStart"/>
      <w:r>
        <w:rPr>
          <w:rFonts w:ascii="Courier New" w:hAnsi="Courier New"/>
          <w:sz w:val="17"/>
        </w:rPr>
        <w:t>serviceLabels</w:t>
      </w:r>
      <w:proofErr w:type="spellEnd"/>
      <w:r>
        <w:rPr>
          <w:rFonts w:ascii="Courier New" w:hAnsi="Courier New"/>
          <w:sz w:val="17"/>
        </w:rPr>
        <w:t xml:space="preserve">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json_encode</w:t>
      </w:r>
      <w:proofErr w:type="spellEnd"/>
      <w:r>
        <w:rPr>
          <w:rFonts w:ascii="Courier New" w:hAnsi="Courier New"/>
          <w:sz w:val="17"/>
        </w:rPr>
        <w:t>($</w:t>
      </w:r>
      <w:proofErr w:type="spellStart"/>
      <w:r>
        <w:rPr>
          <w:rFonts w:ascii="Courier New" w:hAnsi="Courier New"/>
          <w:sz w:val="17"/>
        </w:rPr>
        <w:t>serviceLabels</w:t>
      </w:r>
      <w:proofErr w:type="spellEnd"/>
      <w:r>
        <w:rPr>
          <w:rFonts w:ascii="Courier New" w:hAnsi="Courier New"/>
          <w:sz w:val="17"/>
        </w:rPr>
        <w:t>); ?&gt;;</w:t>
      </w:r>
      <w:r>
        <w:rPr>
          <w:rFonts w:ascii="Courier New" w:hAnsi="Courier New"/>
          <w:sz w:val="17"/>
        </w:rPr>
        <w:br/>
        <w:t xml:space="preserve">    const </w:t>
      </w:r>
      <w:proofErr w:type="spellStart"/>
      <w:r>
        <w:rPr>
          <w:rFonts w:ascii="Courier New" w:hAnsi="Courier New"/>
          <w:sz w:val="17"/>
        </w:rPr>
        <w:t>serviceCounts</w:t>
      </w:r>
      <w:proofErr w:type="spellEnd"/>
      <w:r>
        <w:rPr>
          <w:rFonts w:ascii="Courier New" w:hAnsi="Courier New"/>
          <w:sz w:val="17"/>
        </w:rPr>
        <w:t xml:space="preserve">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json_encode</w:t>
      </w:r>
      <w:proofErr w:type="spellEnd"/>
      <w:r>
        <w:rPr>
          <w:rFonts w:ascii="Courier New" w:hAnsi="Courier New"/>
          <w:sz w:val="17"/>
        </w:rPr>
        <w:t>($</w:t>
      </w:r>
      <w:proofErr w:type="spellStart"/>
      <w:r>
        <w:rPr>
          <w:rFonts w:ascii="Courier New" w:hAnsi="Courier New"/>
          <w:sz w:val="17"/>
        </w:rPr>
        <w:t>serviceCounts</w:t>
      </w:r>
      <w:proofErr w:type="spellEnd"/>
      <w:r>
        <w:rPr>
          <w:rFonts w:ascii="Courier New" w:hAnsi="Courier New"/>
          <w:sz w:val="17"/>
        </w:rPr>
        <w:t>); ?&gt;;</w:t>
      </w:r>
      <w:r>
        <w:rPr>
          <w:rFonts w:ascii="Courier New" w:hAnsi="Courier New"/>
          <w:sz w:val="17"/>
        </w:rPr>
        <w:br/>
        <w:t>&lt;/script&gt;</w:t>
      </w:r>
      <w:r>
        <w:rPr>
          <w:rFonts w:ascii="Courier New" w:hAnsi="Courier New"/>
          <w:sz w:val="17"/>
        </w:rPr>
        <w:br/>
      </w:r>
      <w:r>
        <w:rPr>
          <w:rFonts w:ascii="Courier New" w:hAnsi="Courier New"/>
          <w:sz w:val="17"/>
        </w:rPr>
        <w:br/>
        <w:t xml:space="preserve">&lt;script </w:t>
      </w:r>
      <w:proofErr w:type="spellStart"/>
      <w:r>
        <w:rPr>
          <w:rFonts w:ascii="Courier New" w:hAnsi="Courier New"/>
          <w:sz w:val="17"/>
        </w:rPr>
        <w:t>src</w:t>
      </w:r>
      <w:proofErr w:type="spellEnd"/>
      <w:r>
        <w:rPr>
          <w:rFonts w:ascii="Courier New" w:hAnsi="Courier New"/>
          <w:sz w:val="17"/>
        </w:rPr>
        <w:t>="assets/</w:t>
      </w:r>
      <w:proofErr w:type="spellStart"/>
      <w:r>
        <w:rPr>
          <w:rFonts w:ascii="Courier New" w:hAnsi="Courier New"/>
          <w:sz w:val="17"/>
        </w:rPr>
        <w:t>js</w:t>
      </w:r>
      <w:proofErr w:type="spellEnd"/>
      <w:r>
        <w:rPr>
          <w:rFonts w:ascii="Courier New" w:hAnsi="Courier New"/>
          <w:sz w:val="17"/>
        </w:rPr>
        <w:t>/topbar.js"&gt;&lt;/script&gt;</w:t>
      </w:r>
      <w:r>
        <w:rPr>
          <w:rFonts w:ascii="Courier New" w:hAnsi="Courier New"/>
          <w:sz w:val="17"/>
        </w:rPr>
        <w:br/>
        <w:t xml:space="preserve">&lt;script </w:t>
      </w:r>
      <w:proofErr w:type="spellStart"/>
      <w:r>
        <w:rPr>
          <w:rFonts w:ascii="Courier New" w:hAnsi="Courier New"/>
          <w:sz w:val="17"/>
        </w:rPr>
        <w:t>src</w:t>
      </w:r>
      <w:proofErr w:type="spellEnd"/>
      <w:r>
        <w:rPr>
          <w:rFonts w:ascii="Courier New" w:hAnsi="Courier New"/>
          <w:sz w:val="17"/>
        </w:rPr>
        <w:t>="assets/</w:t>
      </w:r>
      <w:proofErr w:type="spellStart"/>
      <w:r>
        <w:rPr>
          <w:rFonts w:ascii="Courier New" w:hAnsi="Courier New"/>
          <w:sz w:val="17"/>
        </w:rPr>
        <w:t>js</w:t>
      </w:r>
      <w:proofErr w:type="spellEnd"/>
      <w:r>
        <w:rPr>
          <w:rFonts w:ascii="Courier New" w:hAnsi="Courier New"/>
          <w:sz w:val="17"/>
        </w:rPr>
        <w:t>/dashboard.js"&gt;&lt;/script&gt;</w:t>
      </w:r>
      <w:r>
        <w:rPr>
          <w:rFonts w:ascii="Courier New" w:hAnsi="Courier New"/>
          <w:sz w:val="17"/>
        </w:rPr>
        <w:br/>
      </w:r>
      <w:r>
        <w:rPr>
          <w:rFonts w:ascii="Courier New" w:hAnsi="Courier New"/>
          <w:sz w:val="17"/>
        </w:rPr>
        <w:br/>
        <w:t>&lt;/body&gt;</w:t>
      </w:r>
      <w:r>
        <w:rPr>
          <w:rFonts w:ascii="Courier New" w:hAnsi="Courier New"/>
          <w:sz w:val="17"/>
        </w:rPr>
        <w:br/>
        <w:t>&lt;/html&gt;</w:t>
      </w:r>
    </w:p>
    <w:p w14:paraId="6099E4FA" w14:textId="77777777" w:rsidR="00C90C58" w:rsidRDefault="00D67C91">
      <w:r>
        <w:br w:type="page"/>
      </w:r>
    </w:p>
    <w:p w14:paraId="0AF230F3" w14:textId="77777777" w:rsidR="00C90C58" w:rsidRDefault="00D67C91">
      <w:pPr>
        <w:spacing w:after="120"/>
      </w:pPr>
      <w:r>
        <w:lastRenderedPageBreak/>
        <w:t xml:space="preserve">File Name: </w:t>
      </w:r>
      <w:proofErr w:type="spellStart"/>
      <w:r>
        <w:t>customer.php</w:t>
      </w:r>
      <w:proofErr w:type="spellEnd"/>
    </w:p>
    <w:p w14:paraId="084CA3DC" w14:textId="77777777" w:rsidR="00C90C58" w:rsidRDefault="00D67C91">
      <w:pPr>
        <w:spacing w:after="240"/>
      </w:pPr>
      <w:r>
        <w:rPr>
          <w:rFonts w:ascii="Courier New" w:hAnsi="Courier New"/>
          <w:sz w:val="17"/>
        </w:rPr>
        <w:t>&lt;?</w:t>
      </w:r>
      <w:proofErr w:type="spellStart"/>
      <w:r>
        <w:rPr>
          <w:rFonts w:ascii="Courier New" w:hAnsi="Courier New"/>
          <w:sz w:val="17"/>
        </w:rPr>
        <w:t>php</w:t>
      </w:r>
      <w:proofErr w:type="spellEnd"/>
      <w:r>
        <w:rPr>
          <w:rFonts w:ascii="Courier New" w:hAnsi="Courier New"/>
          <w:sz w:val="17"/>
        </w:rPr>
        <w:br/>
      </w:r>
      <w:proofErr w:type="spellStart"/>
      <w:r>
        <w:rPr>
          <w:rFonts w:ascii="Courier New" w:hAnsi="Courier New"/>
          <w:sz w:val="17"/>
        </w:rPr>
        <w:t>session_start</w:t>
      </w:r>
      <w:proofErr w:type="spellEnd"/>
      <w:r>
        <w:rPr>
          <w:rFonts w:ascii="Courier New" w:hAnsi="Courier New"/>
          <w:sz w:val="17"/>
        </w:rPr>
        <w:t>();</w:t>
      </w:r>
      <w:r>
        <w:rPr>
          <w:rFonts w:ascii="Courier New" w:hAnsi="Courier New"/>
          <w:sz w:val="17"/>
        </w:rPr>
        <w:br/>
      </w:r>
      <w:r>
        <w:rPr>
          <w:rFonts w:ascii="Courier New" w:hAnsi="Courier New"/>
          <w:sz w:val="17"/>
        </w:rPr>
        <w:br/>
        <w:t>if (!</w:t>
      </w:r>
      <w:proofErr w:type="spellStart"/>
      <w:r>
        <w:rPr>
          <w:rFonts w:ascii="Courier New" w:hAnsi="Courier New"/>
          <w:sz w:val="17"/>
        </w:rPr>
        <w:t>isset</w:t>
      </w:r>
      <w:proofErr w:type="spellEnd"/>
      <w:r>
        <w:rPr>
          <w:rFonts w:ascii="Courier New" w:hAnsi="Courier New"/>
          <w:sz w:val="17"/>
        </w:rPr>
        <w:t>($_SESSION['</w:t>
      </w:r>
      <w:proofErr w:type="spellStart"/>
      <w:r>
        <w:rPr>
          <w:rFonts w:ascii="Courier New" w:hAnsi="Courier New"/>
          <w:sz w:val="17"/>
        </w:rPr>
        <w:t>user_id</w:t>
      </w:r>
      <w:proofErr w:type="spellEnd"/>
      <w:r>
        <w:rPr>
          <w:rFonts w:ascii="Courier New" w:hAnsi="Courier New"/>
          <w:sz w:val="17"/>
        </w:rPr>
        <w:t>'])) {</w:t>
      </w:r>
      <w:r>
        <w:rPr>
          <w:rFonts w:ascii="Courier New" w:hAnsi="Courier New"/>
          <w:sz w:val="17"/>
        </w:rPr>
        <w:br/>
        <w:t xml:space="preserve">    header("Location: auth/</w:t>
      </w:r>
      <w:proofErr w:type="spellStart"/>
      <w:r>
        <w:rPr>
          <w:rFonts w:ascii="Courier New" w:hAnsi="Courier New"/>
          <w:sz w:val="17"/>
        </w:rPr>
        <w:t>login.php</w:t>
      </w:r>
      <w:proofErr w:type="spellEnd"/>
      <w:r>
        <w:rPr>
          <w:rFonts w:ascii="Courier New" w:hAnsi="Courier New"/>
          <w:sz w:val="17"/>
        </w:rPr>
        <w:t>");</w:t>
      </w:r>
      <w:r>
        <w:rPr>
          <w:rFonts w:ascii="Courier New" w:hAnsi="Courier New"/>
          <w:sz w:val="17"/>
        </w:rPr>
        <w:br/>
        <w:t xml:space="preserve">    exit();</w:t>
      </w:r>
      <w:r>
        <w:rPr>
          <w:rFonts w:ascii="Courier New" w:hAnsi="Courier New"/>
          <w:sz w:val="17"/>
        </w:rPr>
        <w:br/>
        <w:t>}</w:t>
      </w:r>
      <w:r>
        <w:rPr>
          <w:rFonts w:ascii="Courier New" w:hAnsi="Courier New"/>
          <w:sz w:val="17"/>
        </w:rPr>
        <w:br/>
      </w:r>
      <w:r>
        <w:rPr>
          <w:rFonts w:ascii="Courier New" w:hAnsi="Courier New"/>
          <w:sz w:val="17"/>
        </w:rPr>
        <w:br/>
        <w:t>include 'config/</w:t>
      </w:r>
      <w:proofErr w:type="spellStart"/>
      <w:r>
        <w:rPr>
          <w:rFonts w:ascii="Courier New" w:hAnsi="Courier New"/>
          <w:sz w:val="17"/>
        </w:rPr>
        <w:t>db.php</w:t>
      </w:r>
      <w:proofErr w:type="spellEnd"/>
      <w:r>
        <w:rPr>
          <w:rFonts w:ascii="Courier New" w:hAnsi="Courier New"/>
          <w:sz w:val="17"/>
        </w:rPr>
        <w:t>';</w:t>
      </w:r>
      <w:r>
        <w:rPr>
          <w:rFonts w:ascii="Courier New" w:hAnsi="Courier New"/>
          <w:sz w:val="17"/>
        </w:rPr>
        <w:br/>
      </w:r>
      <w:r>
        <w:rPr>
          <w:rFonts w:ascii="Courier New" w:hAnsi="Courier New"/>
          <w:sz w:val="17"/>
        </w:rPr>
        <w:br/>
        <w:t>$</w:t>
      </w:r>
      <w:proofErr w:type="spellStart"/>
      <w:r>
        <w:rPr>
          <w:rFonts w:ascii="Courier New" w:hAnsi="Courier New"/>
          <w:sz w:val="17"/>
        </w:rPr>
        <w:t>user_id</w:t>
      </w:r>
      <w:proofErr w:type="spellEnd"/>
      <w:r>
        <w:rPr>
          <w:rFonts w:ascii="Courier New" w:hAnsi="Courier New"/>
          <w:sz w:val="17"/>
        </w:rPr>
        <w:t xml:space="preserve"> = $_SESSION['</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r>
      <w:r>
        <w:rPr>
          <w:rFonts w:ascii="Courier New" w:hAnsi="Courier New"/>
          <w:sz w:val="17"/>
        </w:rPr>
        <w:br/>
        <w:t>/* ==========================================</w:t>
      </w:r>
      <w:r>
        <w:rPr>
          <w:rFonts w:ascii="Courier New" w:hAnsi="Courier New"/>
          <w:sz w:val="17"/>
        </w:rPr>
        <w:br/>
        <w:t xml:space="preserve">   DEFAULT VARIABLES</w:t>
      </w:r>
      <w:r>
        <w:rPr>
          <w:rFonts w:ascii="Courier New" w:hAnsi="Courier New"/>
          <w:sz w:val="17"/>
        </w:rPr>
        <w:br/>
        <w:t>========================================== */</w:t>
      </w:r>
      <w:r>
        <w:rPr>
          <w:rFonts w:ascii="Courier New" w:hAnsi="Courier New"/>
          <w:sz w:val="17"/>
        </w:rPr>
        <w:br/>
      </w:r>
      <w:r>
        <w:rPr>
          <w:rFonts w:ascii="Courier New" w:hAnsi="Courier New"/>
          <w:sz w:val="17"/>
        </w:rPr>
        <w:br/>
        <w:t>$message = "";</w:t>
      </w:r>
      <w:r>
        <w:rPr>
          <w:rFonts w:ascii="Courier New" w:hAnsi="Courier New"/>
          <w:sz w:val="17"/>
        </w:rPr>
        <w:br/>
        <w:t>$</w:t>
      </w:r>
      <w:proofErr w:type="spellStart"/>
      <w:r>
        <w:rPr>
          <w:rFonts w:ascii="Courier New" w:hAnsi="Courier New"/>
          <w:sz w:val="17"/>
        </w:rPr>
        <w:t>message_type</w:t>
      </w:r>
      <w:proofErr w:type="spellEnd"/>
      <w:r>
        <w:rPr>
          <w:rFonts w:ascii="Courier New" w:hAnsi="Courier New"/>
          <w:sz w:val="17"/>
        </w:rPr>
        <w:t xml:space="preserve"> = "";</w:t>
      </w:r>
      <w:r>
        <w:rPr>
          <w:rFonts w:ascii="Courier New" w:hAnsi="Courier New"/>
          <w:sz w:val="17"/>
        </w:rPr>
        <w:br/>
      </w:r>
      <w:r>
        <w:rPr>
          <w:rFonts w:ascii="Courier New" w:hAnsi="Courier New"/>
          <w:sz w:val="17"/>
        </w:rPr>
        <w:br/>
        <w:t>$search = "";</w:t>
      </w:r>
      <w:r>
        <w:rPr>
          <w:rFonts w:ascii="Courier New" w:hAnsi="Courier New"/>
          <w:sz w:val="17"/>
        </w:rPr>
        <w:br/>
      </w:r>
      <w:r>
        <w:rPr>
          <w:rFonts w:ascii="Courier New" w:hAnsi="Courier New"/>
          <w:sz w:val="17"/>
        </w:rPr>
        <w:br/>
        <w:t>if (</w:t>
      </w:r>
      <w:proofErr w:type="spellStart"/>
      <w:r>
        <w:rPr>
          <w:rFonts w:ascii="Courier New" w:hAnsi="Courier New"/>
          <w:sz w:val="17"/>
        </w:rPr>
        <w:t>isset</w:t>
      </w:r>
      <w:proofErr w:type="spellEnd"/>
      <w:r>
        <w:rPr>
          <w:rFonts w:ascii="Courier New" w:hAnsi="Courier New"/>
          <w:sz w:val="17"/>
        </w:rPr>
        <w:t>($_GET['search'])) {</w:t>
      </w:r>
      <w:r>
        <w:rPr>
          <w:rFonts w:ascii="Courier New" w:hAnsi="Courier New"/>
          <w:sz w:val="17"/>
        </w:rPr>
        <w:br/>
        <w:t xml:space="preserve">    $search = trim($_GET['search']);</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xml:space="preserve">   ADD CUSTOMER</w:t>
      </w:r>
      <w:r>
        <w:rPr>
          <w:rFonts w:ascii="Courier New" w:hAnsi="Courier New"/>
          <w:sz w:val="17"/>
        </w:rPr>
        <w:br/>
        <w:t>========================================== */</w:t>
      </w:r>
      <w:r>
        <w:rPr>
          <w:rFonts w:ascii="Courier New" w:hAnsi="Courier New"/>
          <w:sz w:val="17"/>
        </w:rPr>
        <w:br/>
      </w:r>
      <w:r>
        <w:rPr>
          <w:rFonts w:ascii="Courier New" w:hAnsi="Courier New"/>
          <w:sz w:val="17"/>
        </w:rPr>
        <w:br/>
        <w:t>/* ==========================================</w:t>
      </w:r>
      <w:r>
        <w:rPr>
          <w:rFonts w:ascii="Courier New" w:hAnsi="Courier New"/>
          <w:sz w:val="17"/>
        </w:rPr>
        <w:br/>
        <w:t xml:space="preserve">   ADD CUSTOMER</w:t>
      </w:r>
      <w:r>
        <w:rPr>
          <w:rFonts w:ascii="Courier New" w:hAnsi="Courier New"/>
          <w:sz w:val="17"/>
        </w:rPr>
        <w:br/>
        <w:t>========================================== */</w:t>
      </w:r>
      <w:r>
        <w:rPr>
          <w:rFonts w:ascii="Courier New" w:hAnsi="Courier New"/>
          <w:sz w:val="17"/>
        </w:rPr>
        <w:br/>
      </w:r>
      <w:r>
        <w:rPr>
          <w:rFonts w:ascii="Courier New" w:hAnsi="Courier New"/>
          <w:sz w:val="17"/>
        </w:rPr>
        <w:br/>
        <w:t>if (</w:t>
      </w:r>
      <w:proofErr w:type="spellStart"/>
      <w:r>
        <w:rPr>
          <w:rFonts w:ascii="Courier New" w:hAnsi="Courier New"/>
          <w:sz w:val="17"/>
        </w:rPr>
        <w:t>isset</w:t>
      </w:r>
      <w:proofErr w:type="spellEnd"/>
      <w:r>
        <w:rPr>
          <w:rFonts w:ascii="Courier New" w:hAnsi="Courier New"/>
          <w:sz w:val="17"/>
        </w:rPr>
        <w:t>($_POST['</w:t>
      </w:r>
      <w:proofErr w:type="spellStart"/>
      <w:r>
        <w:rPr>
          <w:rFonts w:ascii="Courier New" w:hAnsi="Courier New"/>
          <w:sz w:val="17"/>
        </w:rPr>
        <w:t>add_customer</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 xml:space="preserve"> = trim($_POST['</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         = trim($_POST['phone']);</w:t>
      </w:r>
      <w:r>
        <w:rPr>
          <w:rFonts w:ascii="Courier New" w:hAnsi="Courier New"/>
          <w:sz w:val="17"/>
        </w:rPr>
        <w:br/>
        <w:t xml:space="preserve">    $email         = trim($_POST['email']);</w:t>
      </w:r>
      <w:r>
        <w:rPr>
          <w:rFonts w:ascii="Courier New" w:hAnsi="Courier New"/>
          <w:sz w:val="17"/>
        </w:rPr>
        <w:br/>
        <w:t xml:space="preserve">    $address       = trim($_POST['address']);</w:t>
      </w:r>
      <w:r>
        <w:rPr>
          <w:rFonts w:ascii="Courier New" w:hAnsi="Courier New"/>
          <w:sz w:val="17"/>
        </w:rPr>
        <w:br/>
        <w:t xml:space="preserve">    $city          = trim($_POST['city']);</w:t>
      </w:r>
      <w:r>
        <w:rPr>
          <w:rFonts w:ascii="Courier New" w:hAnsi="Courier New"/>
          <w:sz w:val="17"/>
        </w:rPr>
        <w:br/>
        <w:t xml:space="preserve">    $state         = trim($_POST['state']);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 xml:space="preserve">       = trim($_POST['</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r>
      <w:r>
        <w:rPr>
          <w:rFonts w:ascii="Courier New" w:hAnsi="Courier New"/>
          <w:sz w:val="17"/>
        </w:rPr>
        <w:br/>
        <w:t xml:space="preserve">    /* Validation */</w:t>
      </w:r>
      <w:r>
        <w:rPr>
          <w:rFonts w:ascii="Courier New" w:hAnsi="Courier New"/>
          <w:sz w:val="17"/>
        </w:rPr>
        <w:br/>
      </w:r>
      <w:r>
        <w:rPr>
          <w:rFonts w:ascii="Courier New" w:hAnsi="Courier New"/>
          <w:sz w:val="17"/>
        </w:rPr>
        <w:br/>
        <w:t xml:space="preserve">    if (empty($</w:t>
      </w:r>
      <w:proofErr w:type="spellStart"/>
      <w:r>
        <w:rPr>
          <w:rFonts w:ascii="Courier New" w:hAnsi="Courier New"/>
          <w:sz w:val="17"/>
        </w:rPr>
        <w:t>customer_name</w:t>
      </w:r>
      <w:proofErr w:type="spellEnd"/>
      <w:r>
        <w:rPr>
          <w:rFonts w:ascii="Courier New" w:hAnsi="Courier New"/>
          <w:sz w:val="17"/>
        </w:rPr>
        <w:t>) || empty($phone)) {</w:t>
      </w:r>
      <w:r>
        <w:rPr>
          <w:rFonts w:ascii="Courier New" w:hAnsi="Courier New"/>
          <w:sz w:val="17"/>
        </w:rPr>
        <w:br/>
      </w:r>
      <w:r>
        <w:rPr>
          <w:rFonts w:ascii="Courier New" w:hAnsi="Courier New"/>
          <w:sz w:val="17"/>
        </w:rPr>
        <w:br/>
        <w:t xml:space="preserve">        $message = "Customer Name and Phone Number are required.";</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t xml:space="preserve">        /* Check duplicate phone */</w:t>
      </w:r>
      <w:r>
        <w:rPr>
          <w:rFonts w:ascii="Courier New" w:hAnsi="Courier New"/>
          <w:sz w:val="17"/>
        </w:rPr>
        <w:br/>
      </w:r>
      <w:r>
        <w:rPr>
          <w:rFonts w:ascii="Courier New" w:hAnsi="Courier New"/>
          <w:sz w:val="17"/>
        </w:rPr>
        <w:br/>
        <w:t xml:space="preserve">        $check = $conn-&gt;prepare("</w:t>
      </w:r>
      <w:r>
        <w:rPr>
          <w:rFonts w:ascii="Courier New" w:hAnsi="Courier New"/>
          <w:sz w:val="17"/>
        </w:rPr>
        <w:br/>
        <w:t xml:space="preserve">            SELECT </w:t>
      </w:r>
      <w:proofErr w:type="spellStart"/>
      <w:r>
        <w:rPr>
          <w:rFonts w:ascii="Courier New" w:hAnsi="Courier New"/>
          <w:sz w:val="17"/>
        </w:rPr>
        <w:t>customer_id</w:t>
      </w:r>
      <w:proofErr w:type="spellEnd"/>
      <w:r>
        <w:rPr>
          <w:rFonts w:ascii="Courier New" w:hAnsi="Courier New"/>
          <w:sz w:val="17"/>
        </w:rPr>
        <w:br/>
      </w:r>
      <w:r>
        <w:rPr>
          <w:rFonts w:ascii="Courier New" w:hAnsi="Courier New"/>
          <w:sz w:val="17"/>
        </w:rPr>
        <w:lastRenderedPageBreak/>
        <w:t xml:space="preserve">            FROM customers</w:t>
      </w:r>
      <w:r>
        <w:rPr>
          <w:rFonts w:ascii="Courier New" w:hAnsi="Courier New"/>
          <w:sz w:val="17"/>
        </w:rPr>
        <w:br/>
        <w:t xml:space="preserve">            WHERE phone = ?</w:t>
      </w:r>
      <w:r>
        <w:rPr>
          <w:rFonts w:ascii="Courier New" w:hAnsi="Courier New"/>
          <w:sz w:val="17"/>
        </w:rPr>
        <w:br/>
        <w:t xml:space="preserve">        ");</w:t>
      </w:r>
      <w:r>
        <w:rPr>
          <w:rFonts w:ascii="Courier New" w:hAnsi="Courier New"/>
          <w:sz w:val="17"/>
        </w:rPr>
        <w:br/>
      </w:r>
      <w:r>
        <w:rPr>
          <w:rFonts w:ascii="Courier New" w:hAnsi="Courier New"/>
          <w:sz w:val="17"/>
        </w:rPr>
        <w:br/>
        <w:t xml:space="preserve">        $check-&gt;</w:t>
      </w:r>
      <w:proofErr w:type="spellStart"/>
      <w:r>
        <w:rPr>
          <w:rFonts w:ascii="Courier New" w:hAnsi="Courier New"/>
          <w:sz w:val="17"/>
        </w:rPr>
        <w:t>bind_param</w:t>
      </w:r>
      <w:proofErr w:type="spellEnd"/>
      <w:r>
        <w:rPr>
          <w:rFonts w:ascii="Courier New" w:hAnsi="Courier New"/>
          <w:sz w:val="17"/>
        </w:rPr>
        <w:t>("s", $phone);</w:t>
      </w:r>
      <w:r>
        <w:rPr>
          <w:rFonts w:ascii="Courier New" w:hAnsi="Courier New"/>
          <w:sz w:val="17"/>
        </w:rPr>
        <w:br/>
        <w:t xml:space="preserve">        $check-&gt;execute();</w:t>
      </w:r>
      <w:r>
        <w:rPr>
          <w:rFonts w:ascii="Courier New" w:hAnsi="Courier New"/>
          <w:sz w:val="17"/>
        </w:rPr>
        <w:br/>
        <w:t xml:space="preserve">        $check-&gt;</w:t>
      </w:r>
      <w:proofErr w:type="spellStart"/>
      <w:r>
        <w:rPr>
          <w:rFonts w:ascii="Courier New" w:hAnsi="Courier New"/>
          <w:sz w:val="17"/>
        </w:rPr>
        <w:t>store_result</w:t>
      </w:r>
      <w:proofErr w:type="spellEnd"/>
      <w:r>
        <w:rPr>
          <w:rFonts w:ascii="Courier New" w:hAnsi="Courier New"/>
          <w:sz w:val="17"/>
        </w:rPr>
        <w:t>();</w:t>
      </w:r>
      <w:r>
        <w:rPr>
          <w:rFonts w:ascii="Courier New" w:hAnsi="Courier New"/>
          <w:sz w:val="17"/>
        </w:rPr>
        <w:br/>
      </w:r>
      <w:r>
        <w:rPr>
          <w:rFonts w:ascii="Courier New" w:hAnsi="Courier New"/>
          <w:sz w:val="17"/>
        </w:rPr>
        <w:br/>
        <w:t xml:space="preserve">        if ($check-&gt;</w:t>
      </w:r>
      <w:proofErr w:type="spellStart"/>
      <w:r>
        <w:rPr>
          <w:rFonts w:ascii="Courier New" w:hAnsi="Courier New"/>
          <w:sz w:val="17"/>
        </w:rPr>
        <w:t>num_rows</w:t>
      </w:r>
      <w:proofErr w:type="spellEnd"/>
      <w:r>
        <w:rPr>
          <w:rFonts w:ascii="Courier New" w:hAnsi="Courier New"/>
          <w:sz w:val="17"/>
        </w:rPr>
        <w:t xml:space="preserve"> &gt; 0) {</w:t>
      </w:r>
      <w:r>
        <w:rPr>
          <w:rFonts w:ascii="Courier New" w:hAnsi="Courier New"/>
          <w:sz w:val="17"/>
        </w:rPr>
        <w:br/>
      </w:r>
      <w:r>
        <w:rPr>
          <w:rFonts w:ascii="Courier New" w:hAnsi="Courier New"/>
          <w:sz w:val="17"/>
        </w:rPr>
        <w:br/>
        <w:t xml:space="preserve">            $message = "Phone number already exists.";</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t xml:space="preserve">            $status = "Active";</w:t>
      </w:r>
      <w:r>
        <w:rPr>
          <w:rFonts w:ascii="Courier New" w:hAnsi="Courier New"/>
          <w:sz w:val="17"/>
        </w:rPr>
        <w:br/>
        <w:t xml:space="preserve">            $</w:t>
      </w:r>
      <w:proofErr w:type="spellStart"/>
      <w:r>
        <w:rPr>
          <w:rFonts w:ascii="Courier New" w:hAnsi="Courier New"/>
          <w:sz w:val="17"/>
        </w:rPr>
        <w:t>vehicle_count</w:t>
      </w:r>
      <w:proofErr w:type="spellEnd"/>
      <w:r>
        <w:rPr>
          <w:rFonts w:ascii="Courier New" w:hAnsi="Courier New"/>
          <w:sz w:val="17"/>
        </w:rPr>
        <w:t xml:space="preserve"> = 0;</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 xml:space="preserve"> = $conn-&gt;prepare("</w:t>
      </w:r>
      <w:r>
        <w:rPr>
          <w:rFonts w:ascii="Courier New" w:hAnsi="Courier New"/>
          <w:sz w:val="17"/>
        </w:rPr>
        <w:br/>
        <w:t xml:space="preserve">                INSERT INTO customers</w:t>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w:t>
      </w:r>
      <w:r>
        <w:rPr>
          <w:rFonts w:ascii="Courier New" w:hAnsi="Courier New"/>
          <w:sz w:val="17"/>
        </w:rPr>
        <w:br/>
        <w:t xml:space="preserve">                    email,</w:t>
      </w:r>
      <w:r>
        <w:rPr>
          <w:rFonts w:ascii="Courier New" w:hAnsi="Courier New"/>
          <w:sz w:val="17"/>
        </w:rPr>
        <w:br/>
        <w:t xml:space="preserve">                    address,</w:t>
      </w:r>
      <w:r>
        <w:rPr>
          <w:rFonts w:ascii="Courier New" w:hAnsi="Courier New"/>
          <w:sz w:val="17"/>
        </w:rPr>
        <w:br/>
        <w:t xml:space="preserve">                    city,</w:t>
      </w:r>
      <w:r>
        <w:rPr>
          <w:rFonts w:ascii="Courier New" w:hAnsi="Courier New"/>
          <w:sz w:val="17"/>
        </w:rPr>
        <w:br/>
        <w:t xml:space="preserve">                    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t xml:space="preserve">                    status,</w:t>
      </w:r>
      <w:r>
        <w:rPr>
          <w:rFonts w:ascii="Courier New" w:hAnsi="Courier New"/>
          <w:sz w:val="17"/>
        </w:rPr>
        <w:br/>
        <w:t xml:space="preserve">                    </w:t>
      </w:r>
      <w:proofErr w:type="spellStart"/>
      <w:r>
        <w:rPr>
          <w:rFonts w:ascii="Courier New" w:hAnsi="Courier New"/>
          <w:sz w:val="17"/>
        </w:rPr>
        <w:t>vehicle_count</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created_by</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updated_by</w:t>
      </w:r>
      <w:proofErr w:type="spellEnd"/>
      <w:r>
        <w:rPr>
          <w:rFonts w:ascii="Courier New" w:hAnsi="Courier New"/>
          <w:sz w:val="17"/>
        </w:rPr>
        <w:br/>
        <w:t xml:space="preserve">                )</w:t>
      </w:r>
      <w:r>
        <w:rPr>
          <w:rFonts w:ascii="Courier New" w:hAnsi="Courier New"/>
          <w:sz w:val="17"/>
        </w:rPr>
        <w:br/>
        <w:t xml:space="preserve">                VALUES</w:t>
      </w:r>
      <w:r>
        <w:rPr>
          <w:rFonts w:ascii="Courier New" w:hAnsi="Courier New"/>
          <w:sz w:val="17"/>
        </w:rPr>
        <w:br/>
        <w:t xml:space="preserve">                (</w:t>
      </w:r>
      <w:r>
        <w:rPr>
          <w:rFonts w:ascii="Courier New" w:hAnsi="Courier New"/>
          <w:sz w:val="17"/>
        </w:rPr>
        <w:br/>
        <w:t xml:space="preserve">                    ?, ?, ?, ?, ?, ?, ?, ?, ?, ?,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br/>
        <w:t xml:space="preserve">            if ($</w:t>
      </w:r>
      <w:proofErr w:type="spellStart"/>
      <w:r>
        <w:rPr>
          <w:rFonts w:ascii="Courier New" w:hAnsi="Courier New"/>
          <w:sz w:val="17"/>
        </w:rPr>
        <w:t>stmt</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ssssssssiii</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w:t>
      </w:r>
      <w:r>
        <w:rPr>
          <w:rFonts w:ascii="Courier New" w:hAnsi="Courier New"/>
          <w:sz w:val="17"/>
        </w:rPr>
        <w:br/>
        <w:t xml:space="preserve">                    $email,</w:t>
      </w:r>
      <w:r>
        <w:rPr>
          <w:rFonts w:ascii="Courier New" w:hAnsi="Courier New"/>
          <w:sz w:val="17"/>
        </w:rPr>
        <w:br/>
        <w:t xml:space="preserve">                    $address,</w:t>
      </w:r>
      <w:r>
        <w:rPr>
          <w:rFonts w:ascii="Courier New" w:hAnsi="Courier New"/>
          <w:sz w:val="17"/>
        </w:rPr>
        <w:br/>
        <w:t xml:space="preserve">                    $city,</w:t>
      </w:r>
      <w:r>
        <w:rPr>
          <w:rFonts w:ascii="Courier New" w:hAnsi="Courier New"/>
          <w:sz w:val="17"/>
        </w:rPr>
        <w:br/>
        <w:t xml:space="preserve">                    $state,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t xml:space="preserve">                    $status,</w:t>
      </w:r>
      <w:r>
        <w:rPr>
          <w:rFonts w:ascii="Courier New" w:hAnsi="Courier New"/>
          <w:sz w:val="17"/>
        </w:rPr>
        <w:br/>
        <w:t xml:space="preserve">                    $</w:t>
      </w:r>
      <w:proofErr w:type="spellStart"/>
      <w:r>
        <w:rPr>
          <w:rFonts w:ascii="Courier New" w:hAnsi="Courier New"/>
          <w:sz w:val="17"/>
        </w:rPr>
        <w:t>vehicle_count</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user_id</w:t>
      </w:r>
      <w:proofErr w:type="spellEnd"/>
      <w:r>
        <w:rPr>
          <w:rFonts w:ascii="Courier New" w:hAnsi="Courier New"/>
          <w:sz w:val="17"/>
        </w:rPr>
        <w:br/>
        <w:t xml:space="preserve">                );</w:t>
      </w:r>
      <w:r>
        <w:rPr>
          <w:rFonts w:ascii="Courier New" w:hAnsi="Courier New"/>
          <w:sz w:val="17"/>
        </w:rPr>
        <w:br/>
      </w:r>
      <w:r>
        <w:rPr>
          <w:rFonts w:ascii="Courier New" w:hAnsi="Courier New"/>
          <w:sz w:val="17"/>
        </w:rPr>
        <w:br/>
        <w:t xml:space="preserve">                if ($</w:t>
      </w:r>
      <w:proofErr w:type="spellStart"/>
      <w:r>
        <w:rPr>
          <w:rFonts w:ascii="Courier New" w:hAnsi="Courier New"/>
          <w:sz w:val="17"/>
        </w:rPr>
        <w:t>stmt</w:t>
      </w:r>
      <w:proofErr w:type="spellEnd"/>
      <w:r>
        <w:rPr>
          <w:rFonts w:ascii="Courier New" w:hAnsi="Courier New"/>
          <w:sz w:val="17"/>
        </w:rPr>
        <w:t>-&gt;execute()) {</w:t>
      </w:r>
      <w:r>
        <w:rPr>
          <w:rFonts w:ascii="Courier New" w:hAnsi="Courier New"/>
          <w:sz w:val="17"/>
        </w:rPr>
        <w:br/>
      </w:r>
      <w:r>
        <w:rPr>
          <w:rFonts w:ascii="Courier New" w:hAnsi="Courier New"/>
          <w:sz w:val="17"/>
        </w:rPr>
        <w:br/>
      </w:r>
      <w:r>
        <w:rPr>
          <w:rFonts w:ascii="Courier New" w:hAnsi="Courier New"/>
          <w:sz w:val="17"/>
        </w:rPr>
        <w:lastRenderedPageBreak/>
        <w:t xml:space="preserve">                    $message = "Customer added successfully.";</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"success";</w:t>
      </w:r>
      <w:r>
        <w:rPr>
          <w:rFonts w:ascii="Courier New" w:hAnsi="Courier New"/>
          <w:sz w:val="17"/>
        </w:rPr>
        <w:br/>
      </w:r>
      <w:r>
        <w:rPr>
          <w:rFonts w:ascii="Courier New" w:hAnsi="Courier New"/>
          <w:sz w:val="17"/>
        </w:rPr>
        <w:br/>
        <w:t xml:space="preserve">                    header("Location: </w:t>
      </w:r>
      <w:proofErr w:type="spellStart"/>
      <w:r>
        <w:rPr>
          <w:rFonts w:ascii="Courier New" w:hAnsi="Courier New"/>
          <w:sz w:val="17"/>
        </w:rPr>
        <w:t>customer.php?success</w:t>
      </w:r>
      <w:proofErr w:type="spellEnd"/>
      <w:r>
        <w:rPr>
          <w:rFonts w:ascii="Courier New" w:hAnsi="Courier New"/>
          <w:sz w:val="17"/>
        </w:rPr>
        <w:t>=1");</w:t>
      </w:r>
      <w:r>
        <w:rPr>
          <w:rFonts w:ascii="Courier New" w:hAnsi="Courier New"/>
          <w:sz w:val="17"/>
        </w:rPr>
        <w:br/>
        <w:t xml:space="preserve">                    exit();</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t xml:space="preserve">                    $message = "Database Error : " . $</w:t>
      </w:r>
      <w:proofErr w:type="spellStart"/>
      <w:r>
        <w:rPr>
          <w:rFonts w:ascii="Courier New" w:hAnsi="Courier New"/>
          <w:sz w:val="17"/>
        </w:rPr>
        <w:t>stmt</w:t>
      </w:r>
      <w:proofErr w:type="spellEnd"/>
      <w:r>
        <w:rPr>
          <w:rFonts w:ascii="Courier New" w:hAnsi="Courier New"/>
          <w:sz w:val="17"/>
        </w:rPr>
        <w:t>-&gt;error;</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w:t>
      </w:r>
      <w:proofErr w:type="gramStart"/>
      <w:r>
        <w:rPr>
          <w:rFonts w:ascii="Courier New" w:hAnsi="Courier New"/>
          <w:sz w:val="17"/>
        </w:rPr>
        <w:t>close(</w:t>
      </w:r>
      <w:proofErr w:type="gramEnd"/>
      <w:r>
        <w:rPr>
          <w:rFonts w:ascii="Courier New" w:hAnsi="Courier New"/>
          <w:sz w:val="17"/>
        </w:rPr>
        <w:t>);</w:t>
      </w:r>
      <w:r>
        <w:rPr>
          <w:rFonts w:ascii="Courier New" w:hAnsi="Courier New"/>
          <w:sz w:val="17"/>
        </w:rPr>
        <w:br/>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 else {</w:t>
      </w:r>
      <w:r>
        <w:rPr>
          <w:rFonts w:ascii="Courier New" w:hAnsi="Courier New"/>
          <w:sz w:val="17"/>
        </w:rPr>
        <w:br/>
      </w:r>
      <w:r>
        <w:rPr>
          <w:rFonts w:ascii="Courier New" w:hAnsi="Courier New"/>
          <w:sz w:val="17"/>
        </w:rPr>
        <w:br/>
        <w:t xml:space="preserve">                $message = "Prepare </w:t>
      </w:r>
      <w:proofErr w:type="gramStart"/>
      <w:r>
        <w:rPr>
          <w:rFonts w:ascii="Courier New" w:hAnsi="Courier New"/>
          <w:sz w:val="17"/>
        </w:rPr>
        <w:t>Failed :</w:t>
      </w:r>
      <w:proofErr w:type="gramEnd"/>
      <w:r>
        <w:rPr>
          <w:rFonts w:ascii="Courier New" w:hAnsi="Courier New"/>
          <w:sz w:val="17"/>
        </w:rPr>
        <w:t xml:space="preserve"> </w:t>
      </w:r>
      <w:proofErr w:type="gramStart"/>
      <w:r>
        <w:rPr>
          <w:rFonts w:ascii="Courier New" w:hAnsi="Courier New"/>
          <w:sz w:val="17"/>
        </w:rPr>
        <w:t>" .</w:t>
      </w:r>
      <w:proofErr w:type="gramEnd"/>
      <w:r>
        <w:rPr>
          <w:rFonts w:ascii="Courier New" w:hAnsi="Courier New"/>
          <w:sz w:val="17"/>
        </w:rPr>
        <w:t xml:space="preserve"> $conn-&gt;error;</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$check-&gt;close();</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xml:space="preserve">   UPDATE CUSTOMER</w:t>
      </w:r>
      <w:r>
        <w:rPr>
          <w:rFonts w:ascii="Courier New" w:hAnsi="Courier New"/>
          <w:sz w:val="17"/>
        </w:rPr>
        <w:br/>
        <w:t>========================================== */</w:t>
      </w:r>
      <w:r>
        <w:rPr>
          <w:rFonts w:ascii="Courier New" w:hAnsi="Courier New"/>
          <w:sz w:val="17"/>
        </w:rPr>
        <w:br/>
      </w:r>
      <w:r>
        <w:rPr>
          <w:rFonts w:ascii="Courier New" w:hAnsi="Courier New"/>
          <w:sz w:val="17"/>
        </w:rPr>
        <w:br/>
        <w:t>if (</w:t>
      </w:r>
      <w:proofErr w:type="spellStart"/>
      <w:r>
        <w:rPr>
          <w:rFonts w:ascii="Courier New" w:hAnsi="Courier New"/>
          <w:sz w:val="17"/>
        </w:rPr>
        <w:t>isset</w:t>
      </w:r>
      <w:proofErr w:type="spellEnd"/>
      <w:r>
        <w:rPr>
          <w:rFonts w:ascii="Courier New" w:hAnsi="Courier New"/>
          <w:sz w:val="17"/>
        </w:rPr>
        <w:t>($_POST['</w:t>
      </w:r>
      <w:proofErr w:type="spellStart"/>
      <w:r>
        <w:rPr>
          <w:rFonts w:ascii="Courier New" w:hAnsi="Courier New"/>
          <w:sz w:val="17"/>
        </w:rPr>
        <w:t>update_customer</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customer_id</w:t>
      </w:r>
      <w:proofErr w:type="spellEnd"/>
      <w:r>
        <w:rPr>
          <w:rFonts w:ascii="Courier New" w:hAnsi="Courier New"/>
          <w:sz w:val="17"/>
        </w:rPr>
        <w:t xml:space="preserve">   = </w:t>
      </w:r>
      <w:proofErr w:type="spellStart"/>
      <w:r>
        <w:rPr>
          <w:rFonts w:ascii="Courier New" w:hAnsi="Courier New"/>
          <w:sz w:val="17"/>
        </w:rPr>
        <w:t>intval</w:t>
      </w:r>
      <w:proofErr w:type="spellEnd"/>
      <w:r>
        <w:rPr>
          <w:rFonts w:ascii="Courier New" w:hAnsi="Courier New"/>
          <w:sz w:val="17"/>
        </w:rPr>
        <w:t>($_POST['</w:t>
      </w:r>
      <w:proofErr w:type="spellStart"/>
      <w:r>
        <w:rPr>
          <w:rFonts w:ascii="Courier New" w:hAnsi="Courier New"/>
          <w:sz w:val="17"/>
        </w:rPr>
        <w:t>customer_id</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 xml:space="preserve"> = trim($_POST['</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         = trim($_POST['phone']);</w:t>
      </w:r>
      <w:r>
        <w:rPr>
          <w:rFonts w:ascii="Courier New" w:hAnsi="Courier New"/>
          <w:sz w:val="17"/>
        </w:rPr>
        <w:br/>
        <w:t xml:space="preserve">    $email         = trim($_POST['email']);</w:t>
      </w:r>
      <w:r>
        <w:rPr>
          <w:rFonts w:ascii="Courier New" w:hAnsi="Courier New"/>
          <w:sz w:val="17"/>
        </w:rPr>
        <w:br/>
        <w:t xml:space="preserve">    $address       = trim($_POST['address']);</w:t>
      </w:r>
      <w:r>
        <w:rPr>
          <w:rFonts w:ascii="Courier New" w:hAnsi="Courier New"/>
          <w:sz w:val="17"/>
        </w:rPr>
        <w:br/>
        <w:t xml:space="preserve">    $city          = trim($_POST['city']);</w:t>
      </w:r>
      <w:r>
        <w:rPr>
          <w:rFonts w:ascii="Courier New" w:hAnsi="Courier New"/>
          <w:sz w:val="17"/>
        </w:rPr>
        <w:br/>
        <w:t xml:space="preserve">    $state         = trim($_POST['state']);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 xml:space="preserve">       = trim($_POST['</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t xml:space="preserve">    $status        = trim($_POST['status']);</w:t>
      </w:r>
      <w:r>
        <w:rPr>
          <w:rFonts w:ascii="Courier New" w:hAnsi="Courier New"/>
          <w:sz w:val="17"/>
        </w:rPr>
        <w:br/>
      </w:r>
      <w:r>
        <w:rPr>
          <w:rFonts w:ascii="Courier New" w:hAnsi="Courier New"/>
          <w:sz w:val="17"/>
        </w:rPr>
        <w:br/>
        <w:t xml:space="preserve">    $update = $conn-&gt;prepare("</w:t>
      </w:r>
      <w:r>
        <w:rPr>
          <w:rFonts w:ascii="Courier New" w:hAnsi="Courier New"/>
          <w:sz w:val="17"/>
        </w:rPr>
        <w:br/>
        <w:t xml:space="preserve">        UPDATE customers</w:t>
      </w:r>
      <w:r>
        <w:rPr>
          <w:rFonts w:ascii="Courier New" w:hAnsi="Courier New"/>
          <w:sz w:val="17"/>
        </w:rPr>
        <w:br/>
      </w:r>
      <w:r>
        <w:rPr>
          <w:rFonts w:ascii="Courier New" w:hAnsi="Courier New"/>
          <w:sz w:val="17"/>
        </w:rPr>
        <w:br/>
        <w:t xml:space="preserve">        SET</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w:t>
      </w:r>
      <w:r>
        <w:rPr>
          <w:rFonts w:ascii="Courier New" w:hAnsi="Courier New"/>
          <w:sz w:val="17"/>
        </w:rPr>
        <w:br/>
        <w:t xml:space="preserve">        email=?,</w:t>
      </w:r>
      <w:r>
        <w:rPr>
          <w:rFonts w:ascii="Courier New" w:hAnsi="Courier New"/>
          <w:sz w:val="17"/>
        </w:rPr>
        <w:br/>
        <w:t xml:space="preserve">        address=?,</w:t>
      </w:r>
      <w:r>
        <w:rPr>
          <w:rFonts w:ascii="Courier New" w:hAnsi="Courier New"/>
          <w:sz w:val="17"/>
        </w:rPr>
        <w:br/>
        <w:t xml:space="preserve">        city=?,</w:t>
      </w:r>
      <w:r>
        <w:rPr>
          <w:rFonts w:ascii="Courier New" w:hAnsi="Courier New"/>
          <w:sz w:val="17"/>
        </w:rPr>
        <w:br/>
        <w:t xml:space="preserve">        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r>
      <w:r>
        <w:rPr>
          <w:rFonts w:ascii="Courier New" w:hAnsi="Courier New"/>
          <w:sz w:val="17"/>
        </w:rPr>
        <w:lastRenderedPageBreak/>
        <w:t xml:space="preserve">        status=?,</w:t>
      </w:r>
      <w:r>
        <w:rPr>
          <w:rFonts w:ascii="Courier New" w:hAnsi="Courier New"/>
          <w:sz w:val="17"/>
        </w:rPr>
        <w:br/>
        <w:t xml:space="preserve">        </w:t>
      </w:r>
      <w:proofErr w:type="spellStart"/>
      <w:r>
        <w:rPr>
          <w:rFonts w:ascii="Courier New" w:hAnsi="Courier New"/>
          <w:sz w:val="17"/>
        </w:rPr>
        <w:t>updated_by</w:t>
      </w:r>
      <w:proofErr w:type="spellEnd"/>
      <w:r>
        <w:rPr>
          <w:rFonts w:ascii="Courier New" w:hAnsi="Courier New"/>
          <w:sz w:val="17"/>
        </w:rPr>
        <w:t>=?</w:t>
      </w:r>
      <w:r>
        <w:rPr>
          <w:rFonts w:ascii="Courier New" w:hAnsi="Courier New"/>
          <w:sz w:val="17"/>
        </w:rPr>
        <w:br/>
      </w:r>
      <w:r>
        <w:rPr>
          <w:rFonts w:ascii="Courier New" w:hAnsi="Courier New"/>
          <w:sz w:val="17"/>
        </w:rPr>
        <w:br/>
        <w:t xml:space="preserve">        WHERE </w:t>
      </w:r>
      <w:proofErr w:type="spellStart"/>
      <w:r>
        <w:rPr>
          <w:rFonts w:ascii="Courier New" w:hAnsi="Courier New"/>
          <w:sz w:val="17"/>
        </w:rPr>
        <w:t>customer_id</w:t>
      </w:r>
      <w:proofErr w:type="spellEnd"/>
      <w:r>
        <w:rPr>
          <w:rFonts w:ascii="Courier New" w:hAnsi="Courier New"/>
          <w:sz w:val="17"/>
        </w:rPr>
        <w:t>=?</w:t>
      </w:r>
      <w:r>
        <w:rPr>
          <w:rFonts w:ascii="Courier New" w:hAnsi="Courier New"/>
          <w:sz w:val="17"/>
        </w:rPr>
        <w:br/>
        <w:t xml:space="preserve">    ");</w:t>
      </w:r>
      <w:r>
        <w:rPr>
          <w:rFonts w:ascii="Courier New" w:hAnsi="Courier New"/>
          <w:sz w:val="17"/>
        </w:rPr>
        <w:br/>
      </w:r>
      <w:r>
        <w:rPr>
          <w:rFonts w:ascii="Courier New" w:hAnsi="Courier New"/>
          <w:sz w:val="17"/>
        </w:rPr>
        <w:br/>
        <w:t xml:space="preserve">    $update-&gt;</w:t>
      </w:r>
      <w:proofErr w:type="spellStart"/>
      <w:r>
        <w:rPr>
          <w:rFonts w:ascii="Courier New" w:hAnsi="Courier New"/>
          <w:sz w:val="17"/>
        </w:rPr>
        <w:t>bind_param</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proofErr w:type="spellStart"/>
      <w:r>
        <w:rPr>
          <w:rFonts w:ascii="Courier New" w:hAnsi="Courier New"/>
          <w:sz w:val="17"/>
        </w:rPr>
        <w:t>ssssssssii</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$phone,</w:t>
      </w:r>
      <w:r>
        <w:rPr>
          <w:rFonts w:ascii="Courier New" w:hAnsi="Courier New"/>
          <w:sz w:val="17"/>
        </w:rPr>
        <w:br/>
        <w:t xml:space="preserve">        $email,</w:t>
      </w:r>
      <w:r>
        <w:rPr>
          <w:rFonts w:ascii="Courier New" w:hAnsi="Courier New"/>
          <w:sz w:val="17"/>
        </w:rPr>
        <w:br/>
        <w:t xml:space="preserve">        $address,</w:t>
      </w:r>
      <w:r>
        <w:rPr>
          <w:rFonts w:ascii="Courier New" w:hAnsi="Courier New"/>
          <w:sz w:val="17"/>
        </w:rPr>
        <w:br/>
        <w:t xml:space="preserve">        $city,</w:t>
      </w:r>
      <w:r>
        <w:rPr>
          <w:rFonts w:ascii="Courier New" w:hAnsi="Courier New"/>
          <w:sz w:val="17"/>
        </w:rPr>
        <w:br/>
        <w:t xml:space="preserve">        $state,</w:t>
      </w:r>
      <w:r>
        <w:rPr>
          <w:rFonts w:ascii="Courier New" w:hAnsi="Courier New"/>
          <w:sz w:val="17"/>
        </w:rPr>
        <w:br/>
        <w:t xml:space="preserve">        $</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t xml:space="preserve">        $status,</w:t>
      </w:r>
      <w:r>
        <w:rPr>
          <w:rFonts w:ascii="Courier New" w:hAnsi="Courier New"/>
          <w:sz w:val="17"/>
        </w:rPr>
        <w:br/>
        <w:t xml:space="preserve">        $</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customer_id</w:t>
      </w:r>
      <w:proofErr w:type="spellEnd"/>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if ($update-&gt;execute()) {</w:t>
      </w:r>
      <w:r>
        <w:rPr>
          <w:rFonts w:ascii="Courier New" w:hAnsi="Courier New"/>
          <w:sz w:val="17"/>
        </w:rPr>
        <w:br/>
      </w:r>
      <w:r>
        <w:rPr>
          <w:rFonts w:ascii="Courier New" w:hAnsi="Courier New"/>
          <w:sz w:val="17"/>
        </w:rPr>
        <w:br/>
        <w:t xml:space="preserve">        $message = "Customer updated successfully.";</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"success";</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t xml:space="preserve">        $message = "Unable to update customer.";</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w:t>
      </w:r>
      <w:r>
        <w:rPr>
          <w:rFonts w:ascii="Courier New" w:hAnsi="Courier New"/>
          <w:sz w:val="17"/>
        </w:rPr>
        <w:br/>
        <w:t>/* ==========================================</w:t>
      </w:r>
      <w:r>
        <w:rPr>
          <w:rFonts w:ascii="Courier New" w:hAnsi="Courier New"/>
          <w:sz w:val="17"/>
        </w:rPr>
        <w:br/>
        <w:t xml:space="preserve">   DELETE CUSTOMER</w:t>
      </w:r>
      <w:r>
        <w:rPr>
          <w:rFonts w:ascii="Courier New" w:hAnsi="Courier New"/>
          <w:sz w:val="17"/>
        </w:rPr>
        <w:br/>
        <w:t>========================================== */</w:t>
      </w:r>
      <w:r>
        <w:rPr>
          <w:rFonts w:ascii="Courier New" w:hAnsi="Courier New"/>
          <w:sz w:val="17"/>
        </w:rPr>
        <w:br/>
      </w:r>
      <w:r>
        <w:rPr>
          <w:rFonts w:ascii="Courier New" w:hAnsi="Courier New"/>
          <w:sz w:val="17"/>
        </w:rPr>
        <w:br/>
        <w:t>if (</w:t>
      </w:r>
      <w:proofErr w:type="spellStart"/>
      <w:r>
        <w:rPr>
          <w:rFonts w:ascii="Courier New" w:hAnsi="Courier New"/>
          <w:sz w:val="17"/>
        </w:rPr>
        <w:t>isset</w:t>
      </w:r>
      <w:proofErr w:type="spellEnd"/>
      <w:r>
        <w:rPr>
          <w:rFonts w:ascii="Courier New" w:hAnsi="Courier New"/>
          <w:sz w:val="17"/>
        </w:rPr>
        <w:t>($_GET['delete'])) {</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customer_id</w:t>
      </w:r>
      <w:proofErr w:type="spellEnd"/>
      <w:r>
        <w:rPr>
          <w:rFonts w:ascii="Courier New" w:hAnsi="Courier New"/>
          <w:sz w:val="17"/>
        </w:rPr>
        <w:t xml:space="preserve"> = </w:t>
      </w:r>
      <w:proofErr w:type="spellStart"/>
      <w:r>
        <w:rPr>
          <w:rFonts w:ascii="Courier New" w:hAnsi="Courier New"/>
          <w:sz w:val="17"/>
        </w:rPr>
        <w:t>intval</w:t>
      </w:r>
      <w:proofErr w:type="spellEnd"/>
      <w:r>
        <w:rPr>
          <w:rFonts w:ascii="Courier New" w:hAnsi="Courier New"/>
          <w:sz w:val="17"/>
        </w:rPr>
        <w:t>($_GET['delete']);</w:t>
      </w:r>
      <w:r>
        <w:rPr>
          <w:rFonts w:ascii="Courier New" w:hAnsi="Courier New"/>
          <w:sz w:val="17"/>
        </w:rPr>
        <w:br/>
      </w:r>
      <w:r>
        <w:rPr>
          <w:rFonts w:ascii="Courier New" w:hAnsi="Courier New"/>
          <w:sz w:val="17"/>
        </w:rPr>
        <w:br/>
        <w:t xml:space="preserve">    $delete = $conn-&gt;prepare("</w:t>
      </w:r>
      <w:r>
        <w:rPr>
          <w:rFonts w:ascii="Courier New" w:hAnsi="Courier New"/>
          <w:sz w:val="17"/>
        </w:rPr>
        <w:br/>
        <w:t xml:space="preserve">        DELETE FROM customers</w:t>
      </w:r>
      <w:r>
        <w:rPr>
          <w:rFonts w:ascii="Courier New" w:hAnsi="Courier New"/>
          <w:sz w:val="17"/>
        </w:rPr>
        <w:br/>
        <w:t xml:space="preserve">        WHERE </w:t>
      </w:r>
      <w:proofErr w:type="spellStart"/>
      <w:r>
        <w:rPr>
          <w:rFonts w:ascii="Courier New" w:hAnsi="Courier New"/>
          <w:sz w:val="17"/>
        </w:rPr>
        <w:t>customer_id</w:t>
      </w:r>
      <w:proofErr w:type="spellEnd"/>
      <w:r>
        <w:rPr>
          <w:rFonts w:ascii="Courier New" w:hAnsi="Courier New"/>
          <w:sz w:val="17"/>
        </w:rPr>
        <w:t xml:space="preserve"> = ?</w:t>
      </w:r>
      <w:r>
        <w:rPr>
          <w:rFonts w:ascii="Courier New" w:hAnsi="Courier New"/>
          <w:sz w:val="17"/>
        </w:rPr>
        <w:br/>
        <w:t xml:space="preserve">    ");</w:t>
      </w:r>
      <w:r>
        <w:rPr>
          <w:rFonts w:ascii="Courier New" w:hAnsi="Courier New"/>
          <w:sz w:val="17"/>
        </w:rPr>
        <w:br/>
      </w:r>
      <w:r>
        <w:rPr>
          <w:rFonts w:ascii="Courier New" w:hAnsi="Courier New"/>
          <w:sz w:val="17"/>
        </w:rPr>
        <w:br/>
        <w:t xml:space="preserve">    $delete-&gt;</w:t>
      </w:r>
      <w:proofErr w:type="spellStart"/>
      <w:r>
        <w:rPr>
          <w:rFonts w:ascii="Courier New" w:hAnsi="Courier New"/>
          <w:sz w:val="17"/>
        </w:rPr>
        <w:t>bind_param</w:t>
      </w:r>
      <w:proofErr w:type="spellEnd"/>
      <w:r>
        <w:rPr>
          <w:rFonts w:ascii="Courier New" w:hAnsi="Courier New"/>
          <w:sz w:val="17"/>
        </w:rPr>
        <w:t>("</w:t>
      </w:r>
      <w:proofErr w:type="spellStart"/>
      <w:r>
        <w:rPr>
          <w:rFonts w:ascii="Courier New" w:hAnsi="Courier New"/>
          <w:sz w:val="17"/>
        </w:rPr>
        <w:t>i</w:t>
      </w:r>
      <w:proofErr w:type="spellEnd"/>
      <w:r>
        <w:rPr>
          <w:rFonts w:ascii="Courier New" w:hAnsi="Courier New"/>
          <w:sz w:val="17"/>
        </w:rPr>
        <w:t>", $</w:t>
      </w:r>
      <w:proofErr w:type="spellStart"/>
      <w:r>
        <w:rPr>
          <w:rFonts w:ascii="Courier New" w:hAnsi="Courier New"/>
          <w:sz w:val="17"/>
        </w:rPr>
        <w:t>customer_id</w:t>
      </w:r>
      <w:proofErr w:type="spellEnd"/>
      <w:r>
        <w:rPr>
          <w:rFonts w:ascii="Courier New" w:hAnsi="Courier New"/>
          <w:sz w:val="17"/>
        </w:rPr>
        <w:t>);</w:t>
      </w:r>
      <w:r>
        <w:rPr>
          <w:rFonts w:ascii="Courier New" w:hAnsi="Courier New"/>
          <w:sz w:val="17"/>
        </w:rPr>
        <w:br/>
      </w:r>
      <w:r>
        <w:rPr>
          <w:rFonts w:ascii="Courier New" w:hAnsi="Courier New"/>
          <w:sz w:val="17"/>
        </w:rPr>
        <w:br/>
        <w:t xml:space="preserve">    if ($delete-&gt;execute()) {</w:t>
      </w:r>
      <w:r>
        <w:rPr>
          <w:rFonts w:ascii="Courier New" w:hAnsi="Courier New"/>
          <w:sz w:val="17"/>
        </w:rPr>
        <w:br/>
      </w:r>
      <w:r>
        <w:rPr>
          <w:rFonts w:ascii="Courier New" w:hAnsi="Courier New"/>
          <w:sz w:val="17"/>
        </w:rPr>
        <w:br/>
        <w:t xml:space="preserve">        $message = "Customer deleted successfully.";</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"success";</w:t>
      </w:r>
      <w:r>
        <w:rPr>
          <w:rFonts w:ascii="Courier New" w:hAnsi="Courier New"/>
          <w:sz w:val="17"/>
        </w:rPr>
        <w:br/>
      </w:r>
      <w:r>
        <w:rPr>
          <w:rFonts w:ascii="Courier New" w:hAnsi="Courier New"/>
          <w:sz w:val="17"/>
        </w:rPr>
        <w:br/>
        <w:t xml:space="preserve">    } else {</w:t>
      </w:r>
      <w:r>
        <w:rPr>
          <w:rFonts w:ascii="Courier New" w:hAnsi="Courier New"/>
          <w:sz w:val="17"/>
        </w:rPr>
        <w:br/>
      </w:r>
      <w:r>
        <w:rPr>
          <w:rFonts w:ascii="Courier New" w:hAnsi="Courier New"/>
          <w:sz w:val="17"/>
        </w:rPr>
        <w:br/>
      </w:r>
      <w:r>
        <w:rPr>
          <w:rFonts w:ascii="Courier New" w:hAnsi="Courier New"/>
          <w:sz w:val="17"/>
        </w:rPr>
        <w:lastRenderedPageBreak/>
        <w:t xml:space="preserve">        $message = "Unable to delete customer.";</w:t>
      </w:r>
      <w:r>
        <w:rPr>
          <w:rFonts w:ascii="Courier New" w:hAnsi="Courier New"/>
          <w:sz w:val="17"/>
        </w:rPr>
        <w:br/>
        <w:t xml:space="preserve">        $</w:t>
      </w:r>
      <w:proofErr w:type="spellStart"/>
      <w:r>
        <w:rPr>
          <w:rFonts w:ascii="Courier New" w:hAnsi="Courier New"/>
          <w:sz w:val="17"/>
        </w:rPr>
        <w:t>message_type</w:t>
      </w:r>
      <w:proofErr w:type="spellEnd"/>
      <w:r>
        <w:rPr>
          <w:rFonts w:ascii="Courier New" w:hAnsi="Courier New"/>
          <w:sz w:val="17"/>
        </w:rPr>
        <w:t xml:space="preserve"> = "error";</w:t>
      </w:r>
      <w:r>
        <w:rPr>
          <w:rFonts w:ascii="Courier New" w:hAnsi="Courier New"/>
          <w:sz w:val="17"/>
        </w:rPr>
        <w:br/>
      </w:r>
      <w:r>
        <w:rPr>
          <w:rFonts w:ascii="Courier New" w:hAnsi="Courier New"/>
          <w:sz w:val="17"/>
        </w:rPr>
        <w:br/>
        <w:t xml:space="preserve">    }</w:t>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xml:space="preserve">   CUSTOMER STATISTICS</w:t>
      </w:r>
      <w:r>
        <w:rPr>
          <w:rFonts w:ascii="Courier New" w:hAnsi="Courier New"/>
          <w:sz w:val="17"/>
        </w:rPr>
        <w:br/>
        <w:t>========================================== */</w:t>
      </w:r>
      <w:r>
        <w:rPr>
          <w:rFonts w:ascii="Courier New" w:hAnsi="Courier New"/>
          <w:sz w:val="17"/>
        </w:rPr>
        <w:br/>
      </w:r>
      <w:r>
        <w:rPr>
          <w:rFonts w:ascii="Courier New" w:hAnsi="Courier New"/>
          <w:sz w:val="17"/>
        </w:rPr>
        <w:br/>
        <w:t>/* Total Customers */</w:t>
      </w:r>
      <w:r>
        <w:rPr>
          <w:rFonts w:ascii="Courier New" w:hAnsi="Courier New"/>
          <w:sz w:val="17"/>
        </w:rPr>
        <w:br/>
      </w:r>
      <w:r>
        <w:rPr>
          <w:rFonts w:ascii="Courier New" w:hAnsi="Courier New"/>
          <w:sz w:val="17"/>
        </w:rPr>
        <w:br/>
        <w:t>$</w:t>
      </w:r>
      <w:proofErr w:type="spellStart"/>
      <w:r>
        <w:rPr>
          <w:rFonts w:ascii="Courier New" w:hAnsi="Courier New"/>
          <w:sz w:val="17"/>
        </w:rPr>
        <w:t>totalCustomers</w:t>
      </w:r>
      <w:proofErr w:type="spellEnd"/>
      <w:r>
        <w:rPr>
          <w:rFonts w:ascii="Courier New" w:hAnsi="Courier New"/>
          <w:sz w:val="17"/>
        </w:rPr>
        <w:t xml:space="preserve"> = 0;</w:t>
      </w:r>
      <w:r>
        <w:rPr>
          <w:rFonts w:ascii="Courier New" w:hAnsi="Courier New"/>
          <w:sz w:val="17"/>
        </w:rPr>
        <w:br/>
      </w:r>
      <w:r>
        <w:rPr>
          <w:rFonts w:ascii="Courier New" w:hAnsi="Courier New"/>
          <w:sz w:val="17"/>
        </w:rPr>
        <w:br/>
        <w:t>$result = $conn-&gt;query("</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t>");</w:t>
      </w:r>
      <w:r>
        <w:rPr>
          <w:rFonts w:ascii="Courier New" w:hAnsi="Courier New"/>
          <w:sz w:val="17"/>
        </w:rPr>
        <w:br/>
      </w:r>
      <w:r>
        <w:rPr>
          <w:rFonts w:ascii="Courier New" w:hAnsi="Courier New"/>
          <w:sz w:val="17"/>
        </w:rPr>
        <w:br/>
        <w:t>if ($result &amp;&amp; $row = $result-&gt;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totalCustomers</w:t>
      </w:r>
      <w:proofErr w:type="spellEnd"/>
      <w:r>
        <w:rPr>
          <w:rFonts w:ascii="Courier New" w:hAnsi="Courier New"/>
          <w:sz w:val="17"/>
        </w:rPr>
        <w:t xml:space="preserve"> = $row['total'];</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 Active Customers */</w:t>
      </w:r>
      <w:r>
        <w:rPr>
          <w:rFonts w:ascii="Courier New" w:hAnsi="Courier New"/>
          <w:sz w:val="17"/>
        </w:rPr>
        <w:br/>
      </w:r>
      <w:r>
        <w:rPr>
          <w:rFonts w:ascii="Courier New" w:hAnsi="Courier New"/>
          <w:sz w:val="17"/>
        </w:rPr>
        <w:br/>
        <w:t>$</w:t>
      </w:r>
      <w:proofErr w:type="spellStart"/>
      <w:r>
        <w:rPr>
          <w:rFonts w:ascii="Courier New" w:hAnsi="Courier New"/>
          <w:sz w:val="17"/>
        </w:rPr>
        <w:t>activeCustomers</w:t>
      </w:r>
      <w:proofErr w:type="spellEnd"/>
      <w:r>
        <w:rPr>
          <w:rFonts w:ascii="Courier New" w:hAnsi="Courier New"/>
          <w:sz w:val="17"/>
        </w:rPr>
        <w:t xml:space="preserve"> = 0;</w:t>
      </w:r>
      <w:r>
        <w:rPr>
          <w:rFonts w:ascii="Courier New" w:hAnsi="Courier New"/>
          <w:sz w:val="17"/>
        </w:rPr>
        <w:br/>
      </w:r>
      <w:r>
        <w:rPr>
          <w:rFonts w:ascii="Courier New" w:hAnsi="Courier New"/>
          <w:sz w:val="17"/>
        </w:rPr>
        <w:br/>
        <w:t>$result = $conn-&gt;query("</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t xml:space="preserve">    WHERE status='Active'</w:t>
      </w:r>
      <w:r>
        <w:rPr>
          <w:rFonts w:ascii="Courier New" w:hAnsi="Courier New"/>
          <w:sz w:val="17"/>
        </w:rPr>
        <w:br/>
        <w:t>");</w:t>
      </w:r>
      <w:r>
        <w:rPr>
          <w:rFonts w:ascii="Courier New" w:hAnsi="Courier New"/>
          <w:sz w:val="17"/>
        </w:rPr>
        <w:br/>
      </w:r>
      <w:r>
        <w:rPr>
          <w:rFonts w:ascii="Courier New" w:hAnsi="Courier New"/>
          <w:sz w:val="17"/>
        </w:rPr>
        <w:br/>
        <w:t>if ($result &amp;&amp; $row = $result-&gt;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activeCustomers</w:t>
      </w:r>
      <w:proofErr w:type="spellEnd"/>
      <w:r>
        <w:rPr>
          <w:rFonts w:ascii="Courier New" w:hAnsi="Courier New"/>
          <w:sz w:val="17"/>
        </w:rPr>
        <w:t xml:space="preserve"> = $row['total'];</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 Inactive Customers */</w:t>
      </w:r>
      <w:r>
        <w:rPr>
          <w:rFonts w:ascii="Courier New" w:hAnsi="Courier New"/>
          <w:sz w:val="17"/>
        </w:rPr>
        <w:br/>
      </w:r>
      <w:r>
        <w:rPr>
          <w:rFonts w:ascii="Courier New" w:hAnsi="Courier New"/>
          <w:sz w:val="17"/>
        </w:rPr>
        <w:br/>
        <w:t>$</w:t>
      </w:r>
      <w:proofErr w:type="spellStart"/>
      <w:r>
        <w:rPr>
          <w:rFonts w:ascii="Courier New" w:hAnsi="Courier New"/>
          <w:sz w:val="17"/>
        </w:rPr>
        <w:t>inactiveCustomers</w:t>
      </w:r>
      <w:proofErr w:type="spellEnd"/>
      <w:r>
        <w:rPr>
          <w:rFonts w:ascii="Courier New" w:hAnsi="Courier New"/>
          <w:sz w:val="17"/>
        </w:rPr>
        <w:t xml:space="preserve"> = 0;</w:t>
      </w:r>
      <w:r>
        <w:rPr>
          <w:rFonts w:ascii="Courier New" w:hAnsi="Courier New"/>
          <w:sz w:val="17"/>
        </w:rPr>
        <w:br/>
      </w:r>
      <w:r>
        <w:rPr>
          <w:rFonts w:ascii="Courier New" w:hAnsi="Courier New"/>
          <w:sz w:val="17"/>
        </w:rPr>
        <w:br/>
        <w:t>$result = $conn-&gt;query("</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t xml:space="preserve">    WHERE status='Inactive'</w:t>
      </w:r>
      <w:r>
        <w:rPr>
          <w:rFonts w:ascii="Courier New" w:hAnsi="Courier New"/>
          <w:sz w:val="17"/>
        </w:rPr>
        <w:br/>
        <w:t>");</w:t>
      </w:r>
      <w:r>
        <w:rPr>
          <w:rFonts w:ascii="Courier New" w:hAnsi="Courier New"/>
          <w:sz w:val="17"/>
        </w:rPr>
        <w:br/>
      </w:r>
      <w:r>
        <w:rPr>
          <w:rFonts w:ascii="Courier New" w:hAnsi="Courier New"/>
          <w:sz w:val="17"/>
        </w:rPr>
        <w:br/>
        <w:t>if ($result &amp;&amp; $row = $result-&gt;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inactiveCustomers</w:t>
      </w:r>
      <w:proofErr w:type="spellEnd"/>
      <w:r>
        <w:rPr>
          <w:rFonts w:ascii="Courier New" w:hAnsi="Courier New"/>
          <w:sz w:val="17"/>
        </w:rPr>
        <w:t xml:space="preserve"> = $row['total'];</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 Customers Added Today */</w:t>
      </w:r>
      <w:r>
        <w:rPr>
          <w:rFonts w:ascii="Courier New" w:hAnsi="Courier New"/>
          <w:sz w:val="17"/>
        </w:rPr>
        <w:br/>
      </w:r>
      <w:r>
        <w:rPr>
          <w:rFonts w:ascii="Courier New" w:hAnsi="Courier New"/>
          <w:sz w:val="17"/>
        </w:rPr>
        <w:lastRenderedPageBreak/>
        <w:br/>
        <w:t>$</w:t>
      </w:r>
      <w:proofErr w:type="spellStart"/>
      <w:r>
        <w:rPr>
          <w:rFonts w:ascii="Courier New" w:hAnsi="Courier New"/>
          <w:sz w:val="17"/>
        </w:rPr>
        <w:t>todayCustomers</w:t>
      </w:r>
      <w:proofErr w:type="spellEnd"/>
      <w:r>
        <w:rPr>
          <w:rFonts w:ascii="Courier New" w:hAnsi="Courier New"/>
          <w:sz w:val="17"/>
        </w:rPr>
        <w:t xml:space="preserve"> = 0;</w:t>
      </w:r>
      <w:r>
        <w:rPr>
          <w:rFonts w:ascii="Courier New" w:hAnsi="Courier New"/>
          <w:sz w:val="17"/>
        </w:rPr>
        <w:br/>
      </w:r>
      <w:r>
        <w:rPr>
          <w:rFonts w:ascii="Courier New" w:hAnsi="Courier New"/>
          <w:sz w:val="17"/>
        </w:rPr>
        <w:br/>
        <w:t>$result = $conn-&gt;query("</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t xml:space="preserve">    WHERE DATE(</w:t>
      </w:r>
      <w:proofErr w:type="spellStart"/>
      <w:r>
        <w:rPr>
          <w:rFonts w:ascii="Courier New" w:hAnsi="Courier New"/>
          <w:sz w:val="17"/>
        </w:rPr>
        <w:t>created_at</w:t>
      </w:r>
      <w:proofErr w:type="spellEnd"/>
      <w:r>
        <w:rPr>
          <w:rFonts w:ascii="Courier New" w:hAnsi="Courier New"/>
          <w:sz w:val="17"/>
        </w:rPr>
        <w:t>)=CURDATE()</w:t>
      </w:r>
      <w:r>
        <w:rPr>
          <w:rFonts w:ascii="Courier New" w:hAnsi="Courier New"/>
          <w:sz w:val="17"/>
        </w:rPr>
        <w:br/>
        <w:t>");</w:t>
      </w:r>
      <w:r>
        <w:rPr>
          <w:rFonts w:ascii="Courier New" w:hAnsi="Courier New"/>
          <w:sz w:val="17"/>
        </w:rPr>
        <w:br/>
      </w:r>
      <w:r>
        <w:rPr>
          <w:rFonts w:ascii="Courier New" w:hAnsi="Courier New"/>
          <w:sz w:val="17"/>
        </w:rPr>
        <w:br/>
        <w:t>if ($result &amp;&amp; $row = $result-&gt;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r>
      <w:r>
        <w:rPr>
          <w:rFonts w:ascii="Courier New" w:hAnsi="Courier New"/>
          <w:sz w:val="17"/>
        </w:rPr>
        <w:br/>
        <w:t xml:space="preserve">    $</w:t>
      </w:r>
      <w:proofErr w:type="spellStart"/>
      <w:r>
        <w:rPr>
          <w:rFonts w:ascii="Courier New" w:hAnsi="Courier New"/>
          <w:sz w:val="17"/>
        </w:rPr>
        <w:t>todayCustomers</w:t>
      </w:r>
      <w:proofErr w:type="spellEnd"/>
      <w:r>
        <w:rPr>
          <w:rFonts w:ascii="Courier New" w:hAnsi="Courier New"/>
          <w:sz w:val="17"/>
        </w:rPr>
        <w:t xml:space="preserve"> = $row['total'];</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 ==========================================</w:t>
      </w:r>
      <w:r>
        <w:rPr>
          <w:rFonts w:ascii="Courier New" w:hAnsi="Courier New"/>
          <w:sz w:val="17"/>
        </w:rPr>
        <w:br/>
        <w:t xml:space="preserve">   PAGINATION</w:t>
      </w:r>
      <w:r>
        <w:rPr>
          <w:rFonts w:ascii="Courier New" w:hAnsi="Courier New"/>
          <w:sz w:val="17"/>
        </w:rPr>
        <w:br/>
        <w:t>========================================== */</w:t>
      </w:r>
      <w:r>
        <w:rPr>
          <w:rFonts w:ascii="Courier New" w:hAnsi="Courier New"/>
          <w:sz w:val="17"/>
        </w:rPr>
        <w:br/>
      </w:r>
      <w:r>
        <w:rPr>
          <w:rFonts w:ascii="Courier New" w:hAnsi="Courier New"/>
          <w:sz w:val="17"/>
        </w:rPr>
        <w:br/>
        <w:t>$limit = 10;</w:t>
      </w:r>
      <w:r>
        <w:rPr>
          <w:rFonts w:ascii="Courier New" w:hAnsi="Courier New"/>
          <w:sz w:val="17"/>
        </w:rPr>
        <w:br/>
      </w:r>
      <w:r>
        <w:rPr>
          <w:rFonts w:ascii="Courier New" w:hAnsi="Courier New"/>
          <w:sz w:val="17"/>
        </w:rPr>
        <w:br/>
        <w:t xml:space="preserve">$page = </w:t>
      </w:r>
      <w:proofErr w:type="spellStart"/>
      <w:r>
        <w:rPr>
          <w:rFonts w:ascii="Courier New" w:hAnsi="Courier New"/>
          <w:sz w:val="17"/>
        </w:rPr>
        <w:t>isset</w:t>
      </w:r>
      <w:proofErr w:type="spellEnd"/>
      <w:r>
        <w:rPr>
          <w:rFonts w:ascii="Courier New" w:hAnsi="Courier New"/>
          <w:sz w:val="17"/>
        </w:rPr>
        <w:t>($_GET['page'])</w:t>
      </w:r>
      <w:r>
        <w:rPr>
          <w:rFonts w:ascii="Courier New" w:hAnsi="Courier New"/>
          <w:sz w:val="17"/>
        </w:rPr>
        <w:br/>
        <w:t xml:space="preserve">    ? max(1, </w:t>
      </w:r>
      <w:proofErr w:type="spellStart"/>
      <w:r>
        <w:rPr>
          <w:rFonts w:ascii="Courier New" w:hAnsi="Courier New"/>
          <w:sz w:val="17"/>
        </w:rPr>
        <w:t>intval</w:t>
      </w:r>
      <w:proofErr w:type="spellEnd"/>
      <w:r>
        <w:rPr>
          <w:rFonts w:ascii="Courier New" w:hAnsi="Courier New"/>
          <w:sz w:val="17"/>
        </w:rPr>
        <w:t>($_GET['page']))</w:t>
      </w:r>
      <w:r>
        <w:rPr>
          <w:rFonts w:ascii="Courier New" w:hAnsi="Courier New"/>
          <w:sz w:val="17"/>
        </w:rPr>
        <w:br/>
        <w:t xml:space="preserve">    : 1;</w:t>
      </w:r>
      <w:r>
        <w:rPr>
          <w:rFonts w:ascii="Courier New" w:hAnsi="Courier New"/>
          <w:sz w:val="17"/>
        </w:rPr>
        <w:br/>
      </w:r>
      <w:r>
        <w:rPr>
          <w:rFonts w:ascii="Courier New" w:hAnsi="Courier New"/>
          <w:sz w:val="17"/>
        </w:rPr>
        <w:br/>
        <w:t>$offset = ($page - 1) * $limit;</w:t>
      </w:r>
      <w:r>
        <w:rPr>
          <w:rFonts w:ascii="Courier New" w:hAnsi="Courier New"/>
          <w:sz w:val="17"/>
        </w:rPr>
        <w:br/>
      </w:r>
      <w:r>
        <w:rPr>
          <w:rFonts w:ascii="Courier New" w:hAnsi="Courier New"/>
          <w:sz w:val="17"/>
        </w:rPr>
        <w:br/>
        <w:t>/* ==========================================</w:t>
      </w:r>
      <w:r>
        <w:rPr>
          <w:rFonts w:ascii="Courier New" w:hAnsi="Courier New"/>
          <w:sz w:val="17"/>
        </w:rPr>
        <w:br/>
        <w:t xml:space="preserve">   SEARCH + CUSTOMER LIST</w:t>
      </w:r>
      <w:r>
        <w:rPr>
          <w:rFonts w:ascii="Courier New" w:hAnsi="Courier New"/>
          <w:sz w:val="17"/>
        </w:rPr>
        <w:br/>
        <w:t>========================================== */</w:t>
      </w:r>
      <w:r>
        <w:rPr>
          <w:rFonts w:ascii="Courier New" w:hAnsi="Courier New"/>
          <w:sz w:val="17"/>
        </w:rPr>
        <w:br/>
      </w:r>
      <w:r>
        <w:rPr>
          <w:rFonts w:ascii="Courier New" w:hAnsi="Courier New"/>
          <w:sz w:val="17"/>
        </w:rPr>
        <w:br/>
        <w:t>if ($search != "") {</w:t>
      </w:r>
      <w:r>
        <w:rPr>
          <w:rFonts w:ascii="Courier New" w:hAnsi="Courier New"/>
          <w:sz w:val="17"/>
        </w:rPr>
        <w:br/>
      </w:r>
      <w:r>
        <w:rPr>
          <w:rFonts w:ascii="Courier New" w:hAnsi="Courier New"/>
          <w:sz w:val="17"/>
        </w:rPr>
        <w:br/>
        <w:t xml:space="preserve">    $</w:t>
      </w:r>
      <w:proofErr w:type="spellStart"/>
      <w:r>
        <w:rPr>
          <w:rFonts w:ascii="Courier New" w:hAnsi="Courier New"/>
          <w:sz w:val="17"/>
        </w:rPr>
        <w:t>countStmt</w:t>
      </w:r>
      <w:proofErr w:type="spellEnd"/>
      <w:r>
        <w:rPr>
          <w:rFonts w:ascii="Courier New" w:hAnsi="Courier New"/>
          <w:sz w:val="17"/>
        </w:rPr>
        <w:t xml:space="preserve"> = $conn-&gt;prepare("</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r>
      <w:r>
        <w:rPr>
          <w:rFonts w:ascii="Courier New" w:hAnsi="Courier New"/>
          <w:sz w:val="17"/>
        </w:rPr>
        <w:br/>
        <w:t xml:space="preserve">        WHERE</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 xml:space="preserve"> LIKE ?</w:t>
      </w:r>
      <w:r>
        <w:rPr>
          <w:rFonts w:ascii="Courier New" w:hAnsi="Courier New"/>
          <w:sz w:val="17"/>
        </w:rPr>
        <w:br/>
        <w:t xml:space="preserve">        OR phone LIKE ?</w:t>
      </w:r>
      <w:r>
        <w:rPr>
          <w:rFonts w:ascii="Courier New" w:hAnsi="Courier New"/>
          <w:sz w:val="17"/>
        </w:rPr>
        <w:br/>
        <w:t xml:space="preserve">        OR email LIKE ?</w:t>
      </w:r>
      <w:r>
        <w:rPr>
          <w:rFonts w:ascii="Courier New" w:hAnsi="Courier New"/>
          <w:sz w:val="17"/>
        </w:rPr>
        <w:br/>
        <w:t xml:space="preserve">        OR city LIKE ?</w:t>
      </w:r>
      <w:r>
        <w:rPr>
          <w:rFonts w:ascii="Courier New" w:hAnsi="Courier New"/>
          <w:sz w:val="17"/>
        </w:rPr>
        <w:br/>
        <w:t xml:space="preserve">    ");</w:t>
      </w:r>
      <w:r>
        <w:rPr>
          <w:rFonts w:ascii="Courier New" w:hAnsi="Courier New"/>
          <w:sz w:val="17"/>
        </w:rPr>
        <w:br/>
      </w:r>
      <w:r>
        <w:rPr>
          <w:rFonts w:ascii="Courier New" w:hAnsi="Courier New"/>
          <w:sz w:val="17"/>
        </w:rPr>
        <w:br/>
        <w:t xml:space="preserve">    $keyword = "%".$search."%";</w:t>
      </w:r>
      <w:r>
        <w:rPr>
          <w:rFonts w:ascii="Courier New" w:hAnsi="Courier New"/>
          <w:sz w:val="17"/>
        </w:rPr>
        <w:br/>
      </w:r>
      <w:r>
        <w:rPr>
          <w:rFonts w:ascii="Courier New" w:hAnsi="Courier New"/>
          <w:sz w:val="17"/>
        </w:rPr>
        <w:br/>
        <w:t xml:space="preserve">    $</w:t>
      </w:r>
      <w:proofErr w:type="spellStart"/>
      <w:r>
        <w:rPr>
          <w:rFonts w:ascii="Courier New" w:hAnsi="Courier New"/>
          <w:sz w:val="17"/>
        </w:rPr>
        <w:t>countStmt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ssss</w:t>
      </w:r>
      <w:proofErr w:type="spellEnd"/>
      <w:r>
        <w:rPr>
          <w:rFonts w:ascii="Courier New" w:hAnsi="Courier New"/>
          <w:sz w:val="17"/>
        </w:rPr>
        <w:t>",</w:t>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t xml:space="preserve">    );</w:t>
      </w:r>
      <w:r>
        <w:rPr>
          <w:rFonts w:ascii="Courier New" w:hAnsi="Courier New"/>
          <w:sz w:val="17"/>
        </w:rPr>
        <w:br/>
      </w:r>
      <w:r>
        <w:rPr>
          <w:rFonts w:ascii="Courier New" w:hAnsi="Courier New"/>
          <w:sz w:val="17"/>
        </w:rPr>
        <w:br/>
        <w:t xml:space="preserve">    $</w:t>
      </w:r>
      <w:proofErr w:type="spellStart"/>
      <w:r>
        <w:rPr>
          <w:rFonts w:ascii="Courier New" w:hAnsi="Courier New"/>
          <w:sz w:val="17"/>
        </w:rPr>
        <w:t>countStmt</w:t>
      </w:r>
      <w:proofErr w:type="spellEnd"/>
      <w:r>
        <w:rPr>
          <w:rFonts w:ascii="Courier New" w:hAnsi="Courier New"/>
          <w:sz w:val="17"/>
        </w:rPr>
        <w:t>-&gt;execute();</w:t>
      </w:r>
      <w:r>
        <w:rPr>
          <w:rFonts w:ascii="Courier New" w:hAnsi="Courier New"/>
          <w:sz w:val="17"/>
        </w:rPr>
        <w:br/>
      </w:r>
      <w:r>
        <w:rPr>
          <w:rFonts w:ascii="Courier New" w:hAnsi="Courier New"/>
          <w:sz w:val="17"/>
        </w:rPr>
        <w:br/>
        <w:t xml:space="preserve">    $</w:t>
      </w:r>
      <w:proofErr w:type="spellStart"/>
      <w:r>
        <w:rPr>
          <w:rFonts w:ascii="Courier New" w:hAnsi="Courier New"/>
          <w:sz w:val="17"/>
        </w:rPr>
        <w:t>countResult</w:t>
      </w:r>
      <w:proofErr w:type="spellEnd"/>
      <w:r>
        <w:rPr>
          <w:rFonts w:ascii="Courier New" w:hAnsi="Courier New"/>
          <w:sz w:val="17"/>
        </w:rPr>
        <w:t xml:space="preserve"> = $</w:t>
      </w:r>
      <w:proofErr w:type="spellStart"/>
      <w:r>
        <w:rPr>
          <w:rFonts w:ascii="Courier New" w:hAnsi="Courier New"/>
          <w:sz w:val="17"/>
        </w:rPr>
        <w:t>countStmt</w:t>
      </w:r>
      <w:proofErr w:type="spellEnd"/>
      <w:r>
        <w:rPr>
          <w:rFonts w:ascii="Courier New" w:hAnsi="Courier New"/>
          <w:sz w:val="17"/>
        </w:rPr>
        <w:t>-&gt;</w:t>
      </w:r>
      <w:proofErr w:type="spellStart"/>
      <w:r>
        <w:rPr>
          <w:rFonts w:ascii="Courier New" w:hAnsi="Courier New"/>
          <w:sz w:val="17"/>
        </w:rPr>
        <w:t>get_result</w:t>
      </w:r>
      <w:proofErr w:type="spellEnd"/>
      <w:r>
        <w:rPr>
          <w:rFonts w:ascii="Courier New" w:hAnsi="Courier New"/>
          <w:sz w:val="17"/>
        </w:rPr>
        <w:t>();</w:t>
      </w:r>
      <w:r>
        <w:rPr>
          <w:rFonts w:ascii="Courier New" w:hAnsi="Courier New"/>
          <w:sz w:val="17"/>
        </w:rPr>
        <w:br/>
      </w:r>
      <w:r>
        <w:rPr>
          <w:rFonts w:ascii="Courier New" w:hAnsi="Courier New"/>
          <w:sz w:val="17"/>
        </w:rPr>
        <w:lastRenderedPageBreak/>
        <w:br/>
        <w:t xml:space="preserve">    $</w:t>
      </w:r>
      <w:proofErr w:type="spellStart"/>
      <w:r>
        <w:rPr>
          <w:rFonts w:ascii="Courier New" w:hAnsi="Courier New"/>
          <w:sz w:val="17"/>
        </w:rPr>
        <w:t>totalRows</w:t>
      </w:r>
      <w:proofErr w:type="spellEnd"/>
      <w:r>
        <w:rPr>
          <w:rFonts w:ascii="Courier New" w:hAnsi="Courier New"/>
          <w:sz w:val="17"/>
        </w:rPr>
        <w:t xml:space="preserve"> = $</w:t>
      </w:r>
      <w:proofErr w:type="spellStart"/>
      <w:r>
        <w:rPr>
          <w:rFonts w:ascii="Courier New" w:hAnsi="Courier New"/>
          <w:sz w:val="17"/>
        </w:rPr>
        <w:t>countResult</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()['total'];</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 xml:space="preserve"> = $conn-&gt;prepare("</w:t>
      </w:r>
      <w:r>
        <w:rPr>
          <w:rFonts w:ascii="Courier New" w:hAnsi="Courier New"/>
          <w:sz w:val="17"/>
        </w:rPr>
        <w:br/>
        <w:t xml:space="preserve">        SELECT *</w:t>
      </w:r>
      <w:r>
        <w:rPr>
          <w:rFonts w:ascii="Courier New" w:hAnsi="Courier New"/>
          <w:sz w:val="17"/>
        </w:rPr>
        <w:br/>
      </w:r>
      <w:r>
        <w:rPr>
          <w:rFonts w:ascii="Courier New" w:hAnsi="Courier New"/>
          <w:sz w:val="17"/>
        </w:rPr>
        <w:br/>
        <w:t xml:space="preserve">        FROM customers</w:t>
      </w:r>
      <w:r>
        <w:rPr>
          <w:rFonts w:ascii="Courier New" w:hAnsi="Courier New"/>
          <w:sz w:val="17"/>
        </w:rPr>
        <w:br/>
      </w:r>
      <w:r>
        <w:rPr>
          <w:rFonts w:ascii="Courier New" w:hAnsi="Courier New"/>
          <w:sz w:val="17"/>
        </w:rPr>
        <w:br/>
        <w:t xml:space="preserve">        WHERE</w:t>
      </w:r>
      <w:r>
        <w:rPr>
          <w:rFonts w:ascii="Courier New" w:hAnsi="Courier New"/>
          <w:sz w:val="17"/>
        </w:rPr>
        <w:br/>
      </w:r>
      <w:r>
        <w:rPr>
          <w:rFonts w:ascii="Courier New" w:hAnsi="Courier New"/>
          <w:sz w:val="17"/>
        </w:rPr>
        <w:br/>
        <w:t xml:space="preserve">        </w:t>
      </w:r>
      <w:proofErr w:type="spellStart"/>
      <w:r>
        <w:rPr>
          <w:rFonts w:ascii="Courier New" w:hAnsi="Courier New"/>
          <w:sz w:val="17"/>
        </w:rPr>
        <w:t>customer_name</w:t>
      </w:r>
      <w:proofErr w:type="spellEnd"/>
      <w:r>
        <w:rPr>
          <w:rFonts w:ascii="Courier New" w:hAnsi="Courier New"/>
          <w:sz w:val="17"/>
        </w:rPr>
        <w:t xml:space="preserve"> LIKE ?</w:t>
      </w:r>
      <w:r>
        <w:rPr>
          <w:rFonts w:ascii="Courier New" w:hAnsi="Courier New"/>
          <w:sz w:val="17"/>
        </w:rPr>
        <w:br/>
        <w:t xml:space="preserve">        OR phone LIKE ?</w:t>
      </w:r>
      <w:r>
        <w:rPr>
          <w:rFonts w:ascii="Courier New" w:hAnsi="Courier New"/>
          <w:sz w:val="17"/>
        </w:rPr>
        <w:br/>
        <w:t xml:space="preserve">        OR email LIKE ?</w:t>
      </w:r>
      <w:r>
        <w:rPr>
          <w:rFonts w:ascii="Courier New" w:hAnsi="Courier New"/>
          <w:sz w:val="17"/>
        </w:rPr>
        <w:br/>
        <w:t xml:space="preserve">        OR city LIKE ?</w:t>
      </w:r>
      <w:r>
        <w:rPr>
          <w:rFonts w:ascii="Courier New" w:hAnsi="Courier New"/>
          <w:sz w:val="17"/>
        </w:rPr>
        <w:br/>
      </w:r>
      <w:r>
        <w:rPr>
          <w:rFonts w:ascii="Courier New" w:hAnsi="Courier New"/>
          <w:sz w:val="17"/>
        </w:rPr>
        <w:br/>
        <w:t xml:space="preserve">        ORDER BY </w:t>
      </w:r>
      <w:proofErr w:type="spellStart"/>
      <w:r>
        <w:rPr>
          <w:rFonts w:ascii="Courier New" w:hAnsi="Courier New"/>
          <w:sz w:val="17"/>
        </w:rPr>
        <w:t>customer_id</w:t>
      </w:r>
      <w:proofErr w:type="spellEnd"/>
      <w:r>
        <w:rPr>
          <w:rFonts w:ascii="Courier New" w:hAnsi="Courier New"/>
          <w:sz w:val="17"/>
        </w:rPr>
        <w:t xml:space="preserve"> DESC</w:t>
      </w:r>
      <w:r>
        <w:rPr>
          <w:rFonts w:ascii="Courier New" w:hAnsi="Courier New"/>
          <w:sz w:val="17"/>
        </w:rPr>
        <w:br/>
      </w:r>
      <w:r>
        <w:rPr>
          <w:rFonts w:ascii="Courier New" w:hAnsi="Courier New"/>
          <w:sz w:val="17"/>
        </w:rPr>
        <w:br/>
        <w:t xml:space="preserve">        LIMIT ?,?</w:t>
      </w:r>
      <w:r>
        <w:rPr>
          <w:rFonts w:ascii="Courier New" w:hAnsi="Courier New"/>
          <w:sz w:val="17"/>
        </w:rPr>
        <w:br/>
        <w:t xml:space="preserve">    ");</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proofErr w:type="spellStart"/>
      <w:r>
        <w:rPr>
          <w:rFonts w:ascii="Courier New" w:hAnsi="Courier New"/>
          <w:sz w:val="17"/>
        </w:rPr>
        <w:t>ssssii</w:t>
      </w:r>
      <w:proofErr w:type="spellEnd"/>
      <w:r>
        <w:rPr>
          <w:rFonts w:ascii="Courier New" w:hAnsi="Courier New"/>
          <w:sz w:val="17"/>
        </w:rPr>
        <w:t>",</w:t>
      </w:r>
      <w:r>
        <w:rPr>
          <w:rFonts w:ascii="Courier New" w:hAnsi="Courier New"/>
          <w:sz w:val="17"/>
        </w:rPr>
        <w:br/>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t xml:space="preserve">        $keyword,</w:t>
      </w:r>
      <w:r>
        <w:rPr>
          <w:rFonts w:ascii="Courier New" w:hAnsi="Courier New"/>
          <w:sz w:val="17"/>
        </w:rPr>
        <w:br/>
      </w:r>
      <w:r>
        <w:rPr>
          <w:rFonts w:ascii="Courier New" w:hAnsi="Courier New"/>
          <w:sz w:val="17"/>
        </w:rPr>
        <w:br/>
        <w:t xml:space="preserve">        $offset,</w:t>
      </w:r>
      <w:r>
        <w:rPr>
          <w:rFonts w:ascii="Courier New" w:hAnsi="Courier New"/>
          <w:sz w:val="17"/>
        </w:rPr>
        <w:br/>
        <w:t xml:space="preserve">        $limit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else {</w:t>
      </w:r>
      <w:r>
        <w:rPr>
          <w:rFonts w:ascii="Courier New" w:hAnsi="Courier New"/>
          <w:sz w:val="17"/>
        </w:rPr>
        <w:br/>
      </w:r>
      <w:r>
        <w:rPr>
          <w:rFonts w:ascii="Courier New" w:hAnsi="Courier New"/>
          <w:sz w:val="17"/>
        </w:rPr>
        <w:br/>
        <w:t xml:space="preserve">    $</w:t>
      </w:r>
      <w:proofErr w:type="spellStart"/>
      <w:r>
        <w:rPr>
          <w:rFonts w:ascii="Courier New" w:hAnsi="Courier New"/>
          <w:sz w:val="17"/>
        </w:rPr>
        <w:t>countResult</w:t>
      </w:r>
      <w:proofErr w:type="spellEnd"/>
      <w:r>
        <w:rPr>
          <w:rFonts w:ascii="Courier New" w:hAnsi="Courier New"/>
          <w:sz w:val="17"/>
        </w:rPr>
        <w:t xml:space="preserve"> = $conn-&gt;query("</w:t>
      </w:r>
      <w:r>
        <w:rPr>
          <w:rFonts w:ascii="Courier New" w:hAnsi="Courier New"/>
          <w:sz w:val="17"/>
        </w:rPr>
        <w:br/>
        <w:t xml:space="preserve">        SELECT COUNT(*) AS total</w:t>
      </w:r>
      <w:r>
        <w:rPr>
          <w:rFonts w:ascii="Courier New" w:hAnsi="Courier New"/>
          <w:sz w:val="17"/>
        </w:rPr>
        <w:br/>
        <w:t xml:space="preserve">        FROM customers</w:t>
      </w:r>
      <w:r>
        <w:rPr>
          <w:rFonts w:ascii="Courier New" w:hAnsi="Courier New"/>
          <w:sz w:val="17"/>
        </w:rPr>
        <w:br/>
        <w:t xml:space="preserve">    ");</w:t>
      </w:r>
      <w:r>
        <w:rPr>
          <w:rFonts w:ascii="Courier New" w:hAnsi="Courier New"/>
          <w:sz w:val="17"/>
        </w:rPr>
        <w:br/>
      </w:r>
      <w:r>
        <w:rPr>
          <w:rFonts w:ascii="Courier New" w:hAnsi="Courier New"/>
          <w:sz w:val="17"/>
        </w:rPr>
        <w:br/>
        <w:t xml:space="preserve">    $</w:t>
      </w:r>
      <w:proofErr w:type="spellStart"/>
      <w:r>
        <w:rPr>
          <w:rFonts w:ascii="Courier New" w:hAnsi="Courier New"/>
          <w:sz w:val="17"/>
        </w:rPr>
        <w:t>totalRows</w:t>
      </w:r>
      <w:proofErr w:type="spellEnd"/>
      <w:r>
        <w:rPr>
          <w:rFonts w:ascii="Courier New" w:hAnsi="Courier New"/>
          <w:sz w:val="17"/>
        </w:rPr>
        <w:t xml:space="preserve"> = $</w:t>
      </w:r>
      <w:proofErr w:type="spellStart"/>
      <w:r>
        <w:rPr>
          <w:rFonts w:ascii="Courier New" w:hAnsi="Courier New"/>
          <w:sz w:val="17"/>
        </w:rPr>
        <w:t>countResult</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()['total'];</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 xml:space="preserve"> = $conn-&gt;prepare("</w:t>
      </w:r>
      <w:r>
        <w:rPr>
          <w:rFonts w:ascii="Courier New" w:hAnsi="Courier New"/>
          <w:sz w:val="17"/>
        </w:rPr>
        <w:br/>
        <w:t xml:space="preserve">        SELECT *</w:t>
      </w:r>
      <w:r>
        <w:rPr>
          <w:rFonts w:ascii="Courier New" w:hAnsi="Courier New"/>
          <w:sz w:val="17"/>
        </w:rPr>
        <w:br/>
      </w:r>
      <w:r>
        <w:rPr>
          <w:rFonts w:ascii="Courier New" w:hAnsi="Courier New"/>
          <w:sz w:val="17"/>
        </w:rPr>
        <w:br/>
        <w:t xml:space="preserve">        FROM customers</w:t>
      </w:r>
      <w:r>
        <w:rPr>
          <w:rFonts w:ascii="Courier New" w:hAnsi="Courier New"/>
          <w:sz w:val="17"/>
        </w:rPr>
        <w:br/>
      </w:r>
      <w:r>
        <w:rPr>
          <w:rFonts w:ascii="Courier New" w:hAnsi="Courier New"/>
          <w:sz w:val="17"/>
        </w:rPr>
        <w:br/>
        <w:t xml:space="preserve">        ORDER BY </w:t>
      </w:r>
      <w:proofErr w:type="spellStart"/>
      <w:r>
        <w:rPr>
          <w:rFonts w:ascii="Courier New" w:hAnsi="Courier New"/>
          <w:sz w:val="17"/>
        </w:rPr>
        <w:t>customer_id</w:t>
      </w:r>
      <w:proofErr w:type="spellEnd"/>
      <w:r>
        <w:rPr>
          <w:rFonts w:ascii="Courier New" w:hAnsi="Courier New"/>
          <w:sz w:val="17"/>
        </w:rPr>
        <w:t xml:space="preserve"> DESC</w:t>
      </w:r>
      <w:r>
        <w:rPr>
          <w:rFonts w:ascii="Courier New" w:hAnsi="Courier New"/>
          <w:sz w:val="17"/>
        </w:rPr>
        <w:br/>
      </w:r>
      <w:r>
        <w:rPr>
          <w:rFonts w:ascii="Courier New" w:hAnsi="Courier New"/>
          <w:sz w:val="17"/>
        </w:rPr>
        <w:br/>
        <w:t xml:space="preserve">        LIMIT ?,?</w:t>
      </w:r>
      <w:r>
        <w:rPr>
          <w:rFonts w:ascii="Courier New" w:hAnsi="Courier New"/>
          <w:sz w:val="17"/>
        </w:rPr>
        <w:br/>
        <w:t xml:space="preserve">    ");</w:t>
      </w:r>
      <w:r>
        <w:rPr>
          <w:rFonts w:ascii="Courier New" w:hAnsi="Courier New"/>
          <w:sz w:val="17"/>
        </w:rPr>
        <w:br/>
      </w:r>
      <w:r>
        <w:rPr>
          <w:rFonts w:ascii="Courier New" w:hAnsi="Courier New"/>
          <w:sz w:val="17"/>
        </w:rPr>
        <w:br/>
        <w:t xml:space="preserve">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w:t>
      </w:r>
      <w:r>
        <w:rPr>
          <w:rFonts w:ascii="Courier New" w:hAnsi="Courier New"/>
          <w:sz w:val="17"/>
        </w:rPr>
        <w:br/>
      </w:r>
      <w:r>
        <w:rPr>
          <w:rFonts w:ascii="Courier New" w:hAnsi="Courier New"/>
          <w:sz w:val="17"/>
        </w:rPr>
        <w:br/>
        <w:t xml:space="preserve">        "ii",</w:t>
      </w:r>
      <w:r>
        <w:rPr>
          <w:rFonts w:ascii="Courier New" w:hAnsi="Courier New"/>
          <w:sz w:val="17"/>
        </w:rPr>
        <w:br/>
      </w:r>
      <w:r>
        <w:rPr>
          <w:rFonts w:ascii="Courier New" w:hAnsi="Courier New"/>
          <w:sz w:val="17"/>
        </w:rPr>
        <w:br/>
        <w:t xml:space="preserve">        $offset,</w:t>
      </w:r>
      <w:r>
        <w:rPr>
          <w:rFonts w:ascii="Courier New" w:hAnsi="Courier New"/>
          <w:sz w:val="17"/>
        </w:rPr>
        <w:br/>
      </w:r>
      <w:r>
        <w:rPr>
          <w:rFonts w:ascii="Courier New" w:hAnsi="Courier New"/>
          <w:sz w:val="17"/>
        </w:rPr>
        <w:lastRenderedPageBreak/>
        <w:t xml:space="preserve">        $limit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w:t>
      </w:r>
      <w:proofErr w:type="spellStart"/>
      <w:r>
        <w:rPr>
          <w:rFonts w:ascii="Courier New" w:hAnsi="Courier New"/>
          <w:sz w:val="17"/>
        </w:rPr>
        <w:t>stmt</w:t>
      </w:r>
      <w:proofErr w:type="spellEnd"/>
      <w:r>
        <w:rPr>
          <w:rFonts w:ascii="Courier New" w:hAnsi="Courier New"/>
          <w:sz w:val="17"/>
        </w:rPr>
        <w:t>-&gt;execute();</w:t>
      </w:r>
      <w:r>
        <w:rPr>
          <w:rFonts w:ascii="Courier New" w:hAnsi="Courier New"/>
          <w:sz w:val="17"/>
        </w:rPr>
        <w:br/>
      </w:r>
      <w:r>
        <w:rPr>
          <w:rFonts w:ascii="Courier New" w:hAnsi="Courier New"/>
          <w:sz w:val="17"/>
        </w:rPr>
        <w:br/>
        <w:t>$customers =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get_result</w:t>
      </w:r>
      <w:proofErr w:type="spellEnd"/>
      <w:r>
        <w:rPr>
          <w:rFonts w:ascii="Courier New" w:hAnsi="Courier New"/>
          <w:sz w:val="17"/>
        </w:rPr>
        <w:t>();</w:t>
      </w:r>
      <w:r>
        <w:rPr>
          <w:rFonts w:ascii="Courier New" w:hAnsi="Courier New"/>
          <w:sz w:val="17"/>
        </w:rPr>
        <w:br/>
      </w:r>
      <w:r>
        <w:rPr>
          <w:rFonts w:ascii="Courier New" w:hAnsi="Courier New"/>
          <w:sz w:val="17"/>
        </w:rPr>
        <w:br/>
        <w:t>/* ==========================================</w:t>
      </w:r>
      <w:r>
        <w:rPr>
          <w:rFonts w:ascii="Courier New" w:hAnsi="Courier New"/>
          <w:sz w:val="17"/>
        </w:rPr>
        <w:br/>
        <w:t xml:space="preserve">   PAGINATION CALCULATION</w:t>
      </w:r>
      <w:r>
        <w:rPr>
          <w:rFonts w:ascii="Courier New" w:hAnsi="Courier New"/>
          <w:sz w:val="17"/>
        </w:rPr>
        <w:br/>
        <w:t>========================================== */</w:t>
      </w:r>
      <w:r>
        <w:rPr>
          <w:rFonts w:ascii="Courier New" w:hAnsi="Courier New"/>
          <w:sz w:val="17"/>
        </w:rPr>
        <w:br/>
      </w:r>
      <w:r>
        <w:rPr>
          <w:rFonts w:ascii="Courier New" w:hAnsi="Courier New"/>
          <w:sz w:val="17"/>
        </w:rPr>
        <w:br/>
        <w:t>$</w:t>
      </w:r>
      <w:proofErr w:type="spellStart"/>
      <w:r>
        <w:rPr>
          <w:rFonts w:ascii="Courier New" w:hAnsi="Courier New"/>
          <w:sz w:val="17"/>
        </w:rPr>
        <w:t>totalPages</w:t>
      </w:r>
      <w:proofErr w:type="spellEnd"/>
      <w:r>
        <w:rPr>
          <w:rFonts w:ascii="Courier New" w:hAnsi="Courier New"/>
          <w:sz w:val="17"/>
        </w:rPr>
        <w:t xml:space="preserve"> = ceil($</w:t>
      </w:r>
      <w:proofErr w:type="spellStart"/>
      <w:r>
        <w:rPr>
          <w:rFonts w:ascii="Courier New" w:hAnsi="Courier New"/>
          <w:sz w:val="17"/>
        </w:rPr>
        <w:t>totalRows</w:t>
      </w:r>
      <w:proofErr w:type="spellEnd"/>
      <w:r>
        <w:rPr>
          <w:rFonts w:ascii="Courier New" w:hAnsi="Courier New"/>
          <w:sz w:val="17"/>
        </w:rPr>
        <w:t xml:space="preserve"> / $limit);</w:t>
      </w:r>
      <w:r>
        <w:rPr>
          <w:rFonts w:ascii="Courier New" w:hAnsi="Courier New"/>
          <w:sz w:val="17"/>
        </w:rPr>
        <w:br/>
      </w:r>
      <w:r>
        <w:rPr>
          <w:rFonts w:ascii="Courier New" w:hAnsi="Courier New"/>
          <w:sz w:val="17"/>
        </w:rPr>
        <w:br/>
        <w:t>/* ==========================================</w:t>
      </w:r>
      <w:r>
        <w:rPr>
          <w:rFonts w:ascii="Courier New" w:hAnsi="Courier New"/>
          <w:sz w:val="17"/>
        </w:rPr>
        <w:br/>
        <w:t xml:space="preserve">   HTML STARTS HERE</w:t>
      </w:r>
      <w:r>
        <w:rPr>
          <w:rFonts w:ascii="Courier New" w:hAnsi="Courier New"/>
          <w:sz w:val="17"/>
        </w:rPr>
        <w:br/>
        <w:t>========================================== */</w:t>
      </w:r>
      <w:r>
        <w:rPr>
          <w:rFonts w:ascii="Courier New" w:hAnsi="Courier New"/>
          <w:sz w:val="17"/>
        </w:rPr>
        <w:br/>
      </w:r>
      <w:r>
        <w:rPr>
          <w:rFonts w:ascii="Courier New" w:hAnsi="Courier New"/>
          <w:sz w:val="17"/>
        </w:rPr>
        <w:br/>
        <w:t>?&gt;</w:t>
      </w:r>
      <w:r>
        <w:rPr>
          <w:rFonts w:ascii="Courier New" w:hAnsi="Courier New"/>
          <w:sz w:val="17"/>
        </w:rPr>
        <w:br/>
        <w:t>&lt;!DOCTYPE html&gt;</w:t>
      </w:r>
      <w:r>
        <w:rPr>
          <w:rFonts w:ascii="Courier New" w:hAnsi="Courier New"/>
          <w:sz w:val="17"/>
        </w:rPr>
        <w:br/>
        <w:t>&lt;html lang="</w:t>
      </w:r>
      <w:proofErr w:type="spellStart"/>
      <w:r>
        <w:rPr>
          <w:rFonts w:ascii="Courier New" w:hAnsi="Courier New"/>
          <w:sz w:val="17"/>
        </w:rPr>
        <w:t>en</w:t>
      </w:r>
      <w:proofErr w:type="spellEnd"/>
      <w:r>
        <w:rPr>
          <w:rFonts w:ascii="Courier New" w:hAnsi="Courier New"/>
          <w:sz w:val="17"/>
        </w:rPr>
        <w:t>"&gt;</w:t>
      </w:r>
      <w:r>
        <w:rPr>
          <w:rFonts w:ascii="Courier New" w:hAnsi="Courier New"/>
          <w:sz w:val="17"/>
        </w:rPr>
        <w:br/>
      </w:r>
      <w:r>
        <w:rPr>
          <w:rFonts w:ascii="Courier New" w:hAnsi="Courier New"/>
          <w:sz w:val="17"/>
        </w:rPr>
        <w:br/>
        <w:t>&lt;head&gt;</w:t>
      </w:r>
      <w:r>
        <w:rPr>
          <w:rFonts w:ascii="Courier New" w:hAnsi="Courier New"/>
          <w:sz w:val="17"/>
        </w:rPr>
        <w:br/>
      </w:r>
      <w:r>
        <w:rPr>
          <w:rFonts w:ascii="Courier New" w:hAnsi="Courier New"/>
          <w:sz w:val="17"/>
        </w:rPr>
        <w:br/>
        <w:t xml:space="preserve">    &lt;meta charset="UTF-8"&gt;</w:t>
      </w:r>
      <w:r>
        <w:rPr>
          <w:rFonts w:ascii="Courier New" w:hAnsi="Courier New"/>
          <w:sz w:val="17"/>
        </w:rPr>
        <w:br/>
      </w:r>
      <w:r>
        <w:rPr>
          <w:rFonts w:ascii="Courier New" w:hAnsi="Courier New"/>
          <w:sz w:val="17"/>
        </w:rPr>
        <w:br/>
        <w:t xml:space="preserve">    &lt;meta name="viewport"</w:t>
      </w:r>
      <w:r>
        <w:rPr>
          <w:rFonts w:ascii="Courier New" w:hAnsi="Courier New"/>
          <w:sz w:val="17"/>
        </w:rPr>
        <w:br/>
        <w:t xml:space="preserve">          content="width=device-width, initial-scale=1.0"&gt;</w:t>
      </w:r>
      <w:r>
        <w:rPr>
          <w:rFonts w:ascii="Courier New" w:hAnsi="Courier New"/>
          <w:sz w:val="17"/>
        </w:rPr>
        <w:br/>
      </w:r>
      <w:r>
        <w:rPr>
          <w:rFonts w:ascii="Courier New" w:hAnsi="Courier New"/>
          <w:sz w:val="17"/>
        </w:rPr>
        <w:br/>
        <w:t xml:space="preserve">    &lt;title&gt;Customers | </w:t>
      </w:r>
      <w:proofErr w:type="spellStart"/>
      <w:r>
        <w:rPr>
          <w:rFonts w:ascii="Courier New" w:hAnsi="Courier New"/>
          <w:sz w:val="17"/>
        </w:rPr>
        <w:t>AutoMaster</w:t>
      </w:r>
      <w:proofErr w:type="spellEnd"/>
      <w:r>
        <w:rPr>
          <w:rFonts w:ascii="Courier New" w:hAnsi="Courier New"/>
          <w:sz w:val="17"/>
        </w:rPr>
        <w:t xml:space="preserve"> Pro 2026&lt;/title&gt;</w:t>
      </w:r>
      <w:r>
        <w:rPr>
          <w:rFonts w:ascii="Courier New" w:hAnsi="Courier New"/>
          <w:sz w:val="17"/>
        </w:rPr>
        <w:br/>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/theme.css"&gt;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/sidebar.css"&gt;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/topbar.css"&gt;</w:t>
      </w:r>
      <w:r>
        <w:rPr>
          <w:rFonts w:ascii="Courier New" w:hAnsi="Courier New"/>
          <w:sz w:val="17"/>
        </w:rPr>
        <w:br/>
        <w:t xml:space="preserve">    &lt;link </w:t>
      </w:r>
      <w:proofErr w:type="spellStart"/>
      <w:r>
        <w:rPr>
          <w:rFonts w:ascii="Courier New" w:hAnsi="Courier New"/>
          <w:sz w:val="17"/>
        </w:rPr>
        <w:t>rel</w:t>
      </w:r>
      <w:proofErr w:type="spellEnd"/>
      <w:r>
        <w:rPr>
          <w:rFonts w:ascii="Courier New" w:hAnsi="Courier New"/>
          <w:sz w:val="17"/>
        </w:rPr>
        <w:t xml:space="preserve">="stylesheet" </w:t>
      </w:r>
      <w:proofErr w:type="spellStart"/>
      <w:r>
        <w:rPr>
          <w:rFonts w:ascii="Courier New" w:hAnsi="Courier New"/>
          <w:sz w:val="17"/>
        </w:rPr>
        <w:t>href</w:t>
      </w:r>
      <w:proofErr w:type="spellEnd"/>
      <w:r>
        <w:rPr>
          <w:rFonts w:ascii="Courier New" w:hAnsi="Courier New"/>
          <w:sz w:val="17"/>
        </w:rPr>
        <w:t>="assets/</w:t>
      </w:r>
      <w:proofErr w:type="spellStart"/>
      <w:r>
        <w:rPr>
          <w:rFonts w:ascii="Courier New" w:hAnsi="Courier New"/>
          <w:sz w:val="17"/>
        </w:rPr>
        <w:t>css</w:t>
      </w:r>
      <w:proofErr w:type="spellEnd"/>
      <w:r>
        <w:rPr>
          <w:rFonts w:ascii="Courier New" w:hAnsi="Courier New"/>
          <w:sz w:val="17"/>
        </w:rPr>
        <w:t>/customer.css"&gt;</w:t>
      </w:r>
      <w:r>
        <w:rPr>
          <w:rFonts w:ascii="Courier New" w:hAnsi="Courier New"/>
          <w:sz w:val="17"/>
        </w:rPr>
        <w:br/>
      </w:r>
      <w:r>
        <w:rPr>
          <w:rFonts w:ascii="Courier New" w:hAnsi="Courier New"/>
          <w:sz w:val="17"/>
        </w:rPr>
        <w:br/>
        <w:t>&lt;/head&gt;</w:t>
      </w:r>
      <w:r>
        <w:rPr>
          <w:rFonts w:ascii="Courier New" w:hAnsi="Courier New"/>
          <w:sz w:val="17"/>
        </w:rPr>
        <w:br/>
      </w:r>
      <w:r>
        <w:rPr>
          <w:rFonts w:ascii="Courier New" w:hAnsi="Courier New"/>
          <w:sz w:val="17"/>
        </w:rPr>
        <w:br/>
        <w:t>&lt;body&gt;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t xml:space="preserve"> include 'includes/</w:t>
      </w:r>
      <w:proofErr w:type="spellStart"/>
      <w:r>
        <w:rPr>
          <w:rFonts w:ascii="Courier New" w:hAnsi="Courier New"/>
          <w:sz w:val="17"/>
        </w:rPr>
        <w:t>sidebar.php</w:t>
      </w:r>
      <w:proofErr w:type="spellEnd"/>
      <w:r>
        <w:rPr>
          <w:rFonts w:ascii="Courier New" w:hAnsi="Courier New"/>
          <w:sz w:val="17"/>
        </w:rPr>
        <w:t>'; ?&gt;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t xml:space="preserve"> include 'includes/</w:t>
      </w:r>
      <w:proofErr w:type="spellStart"/>
      <w:r>
        <w:rPr>
          <w:rFonts w:ascii="Courier New" w:hAnsi="Courier New"/>
          <w:sz w:val="17"/>
        </w:rPr>
        <w:t>topbar.php</w:t>
      </w:r>
      <w:proofErr w:type="spellEnd"/>
      <w:r>
        <w:rPr>
          <w:rFonts w:ascii="Courier New" w:hAnsi="Courier New"/>
          <w:sz w:val="17"/>
        </w:rPr>
        <w:t>'; ?&gt;</w:t>
      </w:r>
      <w:r>
        <w:rPr>
          <w:rFonts w:ascii="Courier New" w:hAnsi="Courier New"/>
          <w:sz w:val="17"/>
        </w:rPr>
        <w:br/>
      </w:r>
      <w:r>
        <w:rPr>
          <w:rFonts w:ascii="Courier New" w:hAnsi="Courier New"/>
          <w:sz w:val="17"/>
        </w:rPr>
        <w:br/>
        <w:t>&lt;div class="customer-content"&gt;</w:t>
      </w:r>
      <w:r>
        <w:rPr>
          <w:rFonts w:ascii="Courier New" w:hAnsi="Courier New"/>
          <w:sz w:val="17"/>
        </w:rPr>
        <w:br/>
      </w:r>
      <w:r>
        <w:rPr>
          <w:rFonts w:ascii="Courier New" w:hAnsi="Courier New"/>
          <w:sz w:val="17"/>
        </w:rPr>
        <w:br/>
        <w:t xml:space="preserve">    &lt;!-- ==========================</w:t>
      </w:r>
      <w:r>
        <w:rPr>
          <w:rFonts w:ascii="Courier New" w:hAnsi="Courier New"/>
          <w:sz w:val="17"/>
        </w:rPr>
        <w:br/>
        <w:t xml:space="preserve">         PAGE HEADER</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class="customer-header"&gt;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&lt;h1&gt;Customers&lt;/h1&gt;</w:t>
      </w:r>
      <w:r>
        <w:rPr>
          <w:rFonts w:ascii="Courier New" w:hAnsi="Courier New"/>
          <w:sz w:val="17"/>
        </w:rPr>
        <w:br/>
      </w:r>
      <w:r>
        <w:rPr>
          <w:rFonts w:ascii="Courier New" w:hAnsi="Courier New"/>
          <w:sz w:val="17"/>
        </w:rPr>
        <w:br/>
      </w:r>
      <w:r>
        <w:rPr>
          <w:rFonts w:ascii="Courier New" w:hAnsi="Courier New"/>
          <w:sz w:val="17"/>
        </w:rPr>
        <w:lastRenderedPageBreak/>
        <w:t xml:space="preserve">            &lt;p&gt;</w:t>
      </w:r>
      <w:r>
        <w:rPr>
          <w:rFonts w:ascii="Courier New" w:hAnsi="Courier New"/>
          <w:sz w:val="17"/>
        </w:rPr>
        <w:br/>
      </w:r>
      <w:r>
        <w:rPr>
          <w:rFonts w:ascii="Courier New" w:hAnsi="Courier New"/>
          <w:sz w:val="17"/>
        </w:rPr>
        <w:br/>
        <w:t xml:space="preserve">                Manage your garage customers professionally.</w:t>
      </w:r>
      <w:r>
        <w:rPr>
          <w:rFonts w:ascii="Courier New" w:hAnsi="Courier New"/>
          <w:sz w:val="17"/>
        </w:rPr>
        <w:br/>
      </w:r>
      <w:r>
        <w:rPr>
          <w:rFonts w:ascii="Courier New" w:hAnsi="Courier New"/>
          <w:sz w:val="17"/>
        </w:rPr>
        <w:br/>
        <w:t xml:space="preserve">            &lt;/p&gt;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 ==========================</w:t>
      </w:r>
      <w:r>
        <w:rPr>
          <w:rFonts w:ascii="Courier New" w:hAnsi="Courier New"/>
          <w:sz w:val="17"/>
        </w:rPr>
        <w:br/>
        <w:t xml:space="preserve">         SUCCESS MESSAGE</w:t>
      </w:r>
      <w:r>
        <w:rPr>
          <w:rFonts w:ascii="Courier New" w:hAnsi="Courier New"/>
          <w:sz w:val="17"/>
        </w:rPr>
        <w:br/>
        <w:t xml:space="preserve">    =========================== --&gt;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if($message!=""){ ?&gt;</w:t>
      </w:r>
      <w:r>
        <w:rPr>
          <w:rFonts w:ascii="Courier New" w:hAnsi="Courier New"/>
          <w:sz w:val="17"/>
        </w:rPr>
        <w:br/>
      </w:r>
      <w:r>
        <w:rPr>
          <w:rFonts w:ascii="Courier New" w:hAnsi="Courier New"/>
          <w:sz w:val="17"/>
        </w:rPr>
        <w:br/>
        <w:t xml:space="preserve">        &lt;div class="alert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message_type</w:t>
      </w:r>
      <w:proofErr w:type="spellEnd"/>
      <w:r>
        <w:rPr>
          <w:rFonts w:ascii="Courier New" w:hAnsi="Courier New"/>
          <w:sz w:val="17"/>
        </w:rPr>
        <w:t>; ?&gt;"&gt;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$message; ?&gt;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 ?&gt;</w:t>
      </w:r>
      <w:r>
        <w:rPr>
          <w:rFonts w:ascii="Courier New" w:hAnsi="Courier New"/>
          <w:sz w:val="17"/>
        </w:rPr>
        <w:br/>
      </w:r>
      <w:r>
        <w:rPr>
          <w:rFonts w:ascii="Courier New" w:hAnsi="Courier New"/>
          <w:sz w:val="17"/>
        </w:rPr>
        <w:br/>
        <w:t xml:space="preserve">    &lt;!-- ==========================</w:t>
      </w:r>
      <w:r>
        <w:rPr>
          <w:rFonts w:ascii="Courier New" w:hAnsi="Courier New"/>
          <w:sz w:val="17"/>
        </w:rPr>
        <w:br/>
        <w:t xml:space="preserve">         CUSTOMER STATISTICS</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class="customer-stats"&gt;</w:t>
      </w:r>
      <w:r>
        <w:rPr>
          <w:rFonts w:ascii="Courier New" w:hAnsi="Courier New"/>
          <w:sz w:val="17"/>
        </w:rPr>
        <w:br/>
      </w:r>
      <w:r>
        <w:rPr>
          <w:rFonts w:ascii="Courier New" w:hAnsi="Courier New"/>
          <w:sz w:val="17"/>
        </w:rPr>
        <w:br/>
        <w:t xml:space="preserve">        &lt;div class="stat-card"&gt;</w:t>
      </w:r>
      <w:r>
        <w:rPr>
          <w:rFonts w:ascii="Courier New" w:hAnsi="Courier New"/>
          <w:sz w:val="17"/>
        </w:rPr>
        <w:br/>
      </w:r>
      <w:r>
        <w:rPr>
          <w:rFonts w:ascii="Courier New" w:hAnsi="Courier New"/>
          <w:sz w:val="17"/>
        </w:rPr>
        <w:br/>
        <w:t xml:space="preserve">            &lt;div class="stat-icon purple"&gt;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class="stat-info"&gt;</w:t>
      </w:r>
      <w:r>
        <w:rPr>
          <w:rFonts w:ascii="Courier New" w:hAnsi="Courier New"/>
          <w:sz w:val="17"/>
        </w:rPr>
        <w:br/>
      </w:r>
      <w:r>
        <w:rPr>
          <w:rFonts w:ascii="Courier New" w:hAnsi="Courier New"/>
          <w:sz w:val="17"/>
        </w:rPr>
        <w:br/>
        <w:t xml:space="preserve">                &lt;small&gt;Total Customers&lt;/small&gt;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totalCustomers</w:t>
      </w:r>
      <w:proofErr w:type="spellEnd"/>
      <w:r>
        <w:rPr>
          <w:rFonts w:ascii="Courier New" w:hAnsi="Courier New"/>
          <w:sz w:val="17"/>
        </w:rPr>
        <w:t>; ?&gt;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class="stat-card"&gt;</w:t>
      </w:r>
      <w:r>
        <w:rPr>
          <w:rFonts w:ascii="Courier New" w:hAnsi="Courier New"/>
          <w:sz w:val="17"/>
        </w:rPr>
        <w:br/>
      </w:r>
      <w:r>
        <w:rPr>
          <w:rFonts w:ascii="Courier New" w:hAnsi="Courier New"/>
          <w:sz w:val="17"/>
        </w:rPr>
        <w:br/>
        <w:t xml:space="preserve">            &lt;div class="stat-icon green"&gt;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r>
      <w:r>
        <w:rPr>
          <w:rFonts w:ascii="Courier New" w:hAnsi="Courier New"/>
          <w:sz w:val="17"/>
        </w:rPr>
        <w:lastRenderedPageBreak/>
        <w:t xml:space="preserve">            &lt;/div&gt;</w:t>
      </w:r>
      <w:r>
        <w:rPr>
          <w:rFonts w:ascii="Courier New" w:hAnsi="Courier New"/>
          <w:sz w:val="17"/>
        </w:rPr>
        <w:br/>
      </w:r>
      <w:r>
        <w:rPr>
          <w:rFonts w:ascii="Courier New" w:hAnsi="Courier New"/>
          <w:sz w:val="17"/>
        </w:rPr>
        <w:br/>
        <w:t xml:space="preserve">            &lt;div class="stat-info"&gt;</w:t>
      </w:r>
      <w:r>
        <w:rPr>
          <w:rFonts w:ascii="Courier New" w:hAnsi="Courier New"/>
          <w:sz w:val="17"/>
        </w:rPr>
        <w:br/>
      </w:r>
      <w:r>
        <w:rPr>
          <w:rFonts w:ascii="Courier New" w:hAnsi="Courier New"/>
          <w:sz w:val="17"/>
        </w:rPr>
        <w:br/>
        <w:t xml:space="preserve">                &lt;small&gt;Active Customers&lt;/small&gt;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activeCustomers</w:t>
      </w:r>
      <w:proofErr w:type="spellEnd"/>
      <w:r>
        <w:rPr>
          <w:rFonts w:ascii="Courier New" w:hAnsi="Courier New"/>
          <w:sz w:val="17"/>
        </w:rPr>
        <w:t>; ?&gt;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class="stat-card"&gt;</w:t>
      </w:r>
      <w:r>
        <w:rPr>
          <w:rFonts w:ascii="Courier New" w:hAnsi="Courier New"/>
          <w:sz w:val="17"/>
        </w:rPr>
        <w:br/>
      </w:r>
      <w:r>
        <w:rPr>
          <w:rFonts w:ascii="Courier New" w:hAnsi="Courier New"/>
          <w:sz w:val="17"/>
        </w:rPr>
        <w:br/>
        <w:t xml:space="preserve">            &lt;div class="stat-icon red"&gt;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class="stat-info"&gt;</w:t>
      </w:r>
      <w:r>
        <w:rPr>
          <w:rFonts w:ascii="Courier New" w:hAnsi="Courier New"/>
          <w:sz w:val="17"/>
        </w:rPr>
        <w:br/>
      </w:r>
      <w:r>
        <w:rPr>
          <w:rFonts w:ascii="Courier New" w:hAnsi="Courier New"/>
          <w:sz w:val="17"/>
        </w:rPr>
        <w:br/>
        <w:t xml:space="preserve">                &lt;small&gt;Inactive&lt;/small&gt;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inactiveCustomers</w:t>
      </w:r>
      <w:proofErr w:type="spellEnd"/>
      <w:r>
        <w:rPr>
          <w:rFonts w:ascii="Courier New" w:hAnsi="Courier New"/>
          <w:sz w:val="17"/>
        </w:rPr>
        <w:t>; ?&gt;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class="stat-card"&gt;</w:t>
      </w:r>
      <w:r>
        <w:rPr>
          <w:rFonts w:ascii="Courier New" w:hAnsi="Courier New"/>
          <w:sz w:val="17"/>
        </w:rPr>
        <w:br/>
      </w:r>
      <w:r>
        <w:rPr>
          <w:rFonts w:ascii="Courier New" w:hAnsi="Courier New"/>
          <w:sz w:val="17"/>
        </w:rPr>
        <w:br/>
        <w:t xml:space="preserve">            &lt;div class="stat-icon blue"&gt;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class="stat-info"&gt;</w:t>
      </w:r>
      <w:r>
        <w:rPr>
          <w:rFonts w:ascii="Courier New" w:hAnsi="Courier New"/>
          <w:sz w:val="17"/>
        </w:rPr>
        <w:br/>
      </w:r>
      <w:r>
        <w:rPr>
          <w:rFonts w:ascii="Courier New" w:hAnsi="Courier New"/>
          <w:sz w:val="17"/>
        </w:rPr>
        <w:br/>
        <w:t xml:space="preserve">                &lt;small&gt;Added Today&lt;/small&gt;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todayCustomers</w:t>
      </w:r>
      <w:proofErr w:type="spellEnd"/>
      <w:r>
        <w:rPr>
          <w:rFonts w:ascii="Courier New" w:hAnsi="Courier New"/>
          <w:sz w:val="17"/>
        </w:rPr>
        <w:t>; ?&gt;</w:t>
      </w:r>
      <w:r>
        <w:rPr>
          <w:rFonts w:ascii="Courier New" w:hAnsi="Courier New"/>
          <w:sz w:val="17"/>
        </w:rPr>
        <w:br/>
      </w:r>
      <w:r>
        <w:rPr>
          <w:rFonts w:ascii="Courier New" w:hAnsi="Courier New"/>
          <w:sz w:val="17"/>
        </w:rPr>
        <w:br/>
        <w:t xml:space="preserve">                &lt;/h2&gt;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r>
      <w:r>
        <w:rPr>
          <w:rFonts w:ascii="Courier New" w:hAnsi="Courier New"/>
          <w:sz w:val="17"/>
        </w:rPr>
        <w:lastRenderedPageBreak/>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 ==========================</w:t>
      </w:r>
      <w:r>
        <w:rPr>
          <w:rFonts w:ascii="Courier New" w:hAnsi="Courier New"/>
          <w:sz w:val="17"/>
        </w:rPr>
        <w:br/>
        <w:t xml:space="preserve">         TOOLBAR</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class="customer-toolbar"&gt;</w:t>
      </w:r>
      <w:r>
        <w:rPr>
          <w:rFonts w:ascii="Courier New" w:hAnsi="Courier New"/>
          <w:sz w:val="17"/>
        </w:rPr>
        <w:br/>
      </w:r>
      <w:r>
        <w:rPr>
          <w:rFonts w:ascii="Courier New" w:hAnsi="Courier New"/>
          <w:sz w:val="17"/>
        </w:rPr>
        <w:br/>
        <w:t xml:space="preserve">        &lt;form method="GET"&gt;</w:t>
      </w:r>
      <w:r>
        <w:rPr>
          <w:rFonts w:ascii="Courier New" w:hAnsi="Courier New"/>
          <w:sz w:val="17"/>
        </w:rPr>
        <w:br/>
      </w:r>
      <w:r>
        <w:rPr>
          <w:rFonts w:ascii="Courier New" w:hAnsi="Courier New"/>
          <w:sz w:val="17"/>
        </w:rPr>
        <w:br/>
        <w:t xml:space="preserve">            &lt;input</w:t>
      </w:r>
      <w:r>
        <w:rPr>
          <w:rFonts w:ascii="Courier New" w:hAnsi="Courier New"/>
          <w:sz w:val="17"/>
        </w:rPr>
        <w:br/>
      </w:r>
      <w:r>
        <w:rPr>
          <w:rFonts w:ascii="Courier New" w:hAnsi="Courier New"/>
          <w:sz w:val="17"/>
        </w:rPr>
        <w:br/>
        <w:t xml:space="preserve">                type="text"</w:t>
      </w:r>
      <w:r>
        <w:rPr>
          <w:rFonts w:ascii="Courier New" w:hAnsi="Courier New"/>
          <w:sz w:val="17"/>
        </w:rPr>
        <w:br/>
      </w:r>
      <w:r>
        <w:rPr>
          <w:rFonts w:ascii="Courier New" w:hAnsi="Courier New"/>
          <w:sz w:val="17"/>
        </w:rPr>
        <w:br/>
        <w:t xml:space="preserve">                name="search"</w:t>
      </w:r>
      <w:r>
        <w:rPr>
          <w:rFonts w:ascii="Courier New" w:hAnsi="Courier New"/>
          <w:sz w:val="17"/>
        </w:rPr>
        <w:br/>
      </w:r>
      <w:r>
        <w:rPr>
          <w:rFonts w:ascii="Courier New" w:hAnsi="Courier New"/>
          <w:sz w:val="17"/>
        </w:rPr>
        <w:br/>
        <w:t xml:space="preserve">                placeholder="Search customer by Name, Phone, Email or City..."</w:t>
      </w:r>
      <w:r>
        <w:rPr>
          <w:rFonts w:ascii="Courier New" w:hAnsi="Courier New"/>
          <w:sz w:val="17"/>
        </w:rPr>
        <w:br/>
      </w:r>
      <w:r>
        <w:rPr>
          <w:rFonts w:ascii="Courier New" w:hAnsi="Courier New"/>
          <w:sz w:val="17"/>
        </w:rPr>
        <w:br/>
        <w:t xml:space="preserve">                value="&lt;?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($search); ?&gt;"&gt;</w:t>
      </w:r>
      <w:r>
        <w:rPr>
          <w:rFonts w:ascii="Courier New" w:hAnsi="Courier New"/>
          <w:sz w:val="17"/>
        </w:rPr>
        <w:br/>
      </w:r>
      <w:r>
        <w:rPr>
          <w:rFonts w:ascii="Courier New" w:hAnsi="Courier New"/>
          <w:sz w:val="17"/>
        </w:rPr>
        <w:br/>
        <w:t xml:space="preserve">            &lt;button</w:t>
      </w:r>
      <w:r>
        <w:rPr>
          <w:rFonts w:ascii="Courier New" w:hAnsi="Courier New"/>
          <w:sz w:val="17"/>
        </w:rPr>
        <w:br/>
      </w:r>
      <w:r>
        <w:rPr>
          <w:rFonts w:ascii="Courier New" w:hAnsi="Courier New"/>
          <w:sz w:val="17"/>
        </w:rPr>
        <w:br/>
        <w:t xml:space="preserve">                type="submit"</w:t>
      </w:r>
      <w:r>
        <w:rPr>
          <w:rFonts w:ascii="Courier New" w:hAnsi="Courier New"/>
          <w:sz w:val="17"/>
        </w:rPr>
        <w:br/>
      </w:r>
      <w:r>
        <w:rPr>
          <w:rFonts w:ascii="Courier New" w:hAnsi="Courier New"/>
          <w:sz w:val="17"/>
        </w:rPr>
        <w:br/>
        <w:t xml:space="preserve">                class="search-</w:t>
      </w:r>
      <w:proofErr w:type="spellStart"/>
      <w:r>
        <w:rPr>
          <w:rFonts w:ascii="Courier New" w:hAnsi="Courier New"/>
          <w:sz w:val="17"/>
        </w:rPr>
        <w:t>btn</w:t>
      </w:r>
      <w:proofErr w:type="spellEnd"/>
      <w:r>
        <w:rPr>
          <w:rFonts w:ascii="Courier New" w:hAnsi="Courier New"/>
          <w:sz w:val="17"/>
        </w:rPr>
        <w:t>"&gt;</w:t>
      </w:r>
      <w:r>
        <w:rPr>
          <w:rFonts w:ascii="Courier New" w:hAnsi="Courier New"/>
          <w:sz w:val="17"/>
        </w:rPr>
        <w:br/>
      </w:r>
      <w:r>
        <w:rPr>
          <w:rFonts w:ascii="Courier New" w:hAnsi="Courier New"/>
          <w:sz w:val="17"/>
        </w:rPr>
        <w:br/>
        <w:t xml:space="preserve">                Search</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&lt;/form&gt;</w:t>
      </w:r>
      <w:r>
        <w:rPr>
          <w:rFonts w:ascii="Courier New" w:hAnsi="Courier New"/>
          <w:sz w:val="17"/>
        </w:rPr>
        <w:br/>
      </w:r>
      <w:r>
        <w:rPr>
          <w:rFonts w:ascii="Courier New" w:hAnsi="Courier New"/>
          <w:sz w:val="17"/>
        </w:rPr>
        <w:br/>
        <w:t xml:space="preserve">        &lt;button</w:t>
      </w:r>
      <w:r>
        <w:rPr>
          <w:rFonts w:ascii="Courier New" w:hAnsi="Courier New"/>
          <w:sz w:val="17"/>
        </w:rPr>
        <w:br/>
      </w:r>
      <w:r>
        <w:rPr>
          <w:rFonts w:ascii="Courier New" w:hAnsi="Courier New"/>
          <w:sz w:val="17"/>
        </w:rPr>
        <w:br/>
        <w:t xml:space="preserve">            class="add-</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r>
      <w:r>
        <w:rPr>
          <w:rFonts w:ascii="Courier New" w:hAnsi="Courier New"/>
          <w:sz w:val="17"/>
        </w:rPr>
        <w:br/>
        <w:t xml:space="preserve">            id="</w:t>
      </w:r>
      <w:proofErr w:type="spellStart"/>
      <w:r>
        <w:rPr>
          <w:rFonts w:ascii="Courier New" w:hAnsi="Courier New"/>
          <w:sz w:val="17"/>
        </w:rPr>
        <w:t>addCustomerBtn</w:t>
      </w:r>
      <w:proofErr w:type="spellEnd"/>
      <w:r>
        <w:rPr>
          <w:rFonts w:ascii="Courier New" w:hAnsi="Courier New"/>
          <w:sz w:val="17"/>
        </w:rPr>
        <w:t>"&gt;</w:t>
      </w:r>
      <w:r>
        <w:rPr>
          <w:rFonts w:ascii="Courier New" w:hAnsi="Courier New"/>
          <w:sz w:val="17"/>
        </w:rPr>
        <w:br/>
      </w:r>
      <w:r>
        <w:rPr>
          <w:rFonts w:ascii="Courier New" w:hAnsi="Courier New"/>
          <w:sz w:val="17"/>
        </w:rPr>
        <w:br/>
        <w:t xml:space="preserve">            + Add Customer</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 ==========================</w:t>
      </w:r>
      <w:r>
        <w:rPr>
          <w:rFonts w:ascii="Courier New" w:hAnsi="Courier New"/>
          <w:sz w:val="17"/>
        </w:rPr>
        <w:br/>
        <w:t xml:space="preserve">         TABLE START</w:t>
      </w:r>
      <w:r>
        <w:rPr>
          <w:rFonts w:ascii="Courier New" w:hAnsi="Courier New"/>
          <w:sz w:val="17"/>
        </w:rPr>
        <w:br/>
        <w:t xml:space="preserve">    =========================== --&gt;</w:t>
      </w:r>
      <w:r>
        <w:rPr>
          <w:rFonts w:ascii="Courier New" w:hAnsi="Courier New"/>
          <w:sz w:val="17"/>
        </w:rPr>
        <w:br/>
      </w:r>
      <w:r>
        <w:rPr>
          <w:rFonts w:ascii="Courier New" w:hAnsi="Courier New"/>
          <w:sz w:val="17"/>
        </w:rPr>
        <w:br/>
        <w:t xml:space="preserve">    &lt;div class="customer-table glass-card"&gt;</w:t>
      </w:r>
      <w:r>
        <w:rPr>
          <w:rFonts w:ascii="Courier New" w:hAnsi="Courier New"/>
          <w:sz w:val="17"/>
        </w:rPr>
        <w:br/>
      </w:r>
      <w:r>
        <w:rPr>
          <w:rFonts w:ascii="Courier New" w:hAnsi="Courier New"/>
          <w:sz w:val="17"/>
        </w:rPr>
        <w:br/>
        <w:t xml:space="preserve">        &lt;table&gt;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thead</w:t>
      </w:r>
      <w:proofErr w:type="spellEnd"/>
      <w:r>
        <w:rPr>
          <w:rFonts w:ascii="Courier New" w:hAnsi="Courier New"/>
          <w:sz w:val="17"/>
        </w:rPr>
        <w:t>&gt;</w:t>
      </w:r>
      <w:r>
        <w:rPr>
          <w:rFonts w:ascii="Courier New" w:hAnsi="Courier New"/>
          <w:sz w:val="17"/>
        </w:rPr>
        <w:br/>
      </w:r>
      <w:r>
        <w:rPr>
          <w:rFonts w:ascii="Courier New" w:hAnsi="Courier New"/>
          <w:sz w:val="17"/>
        </w:rPr>
        <w:br/>
        <w:t xml:space="preserve">                &lt;tr&gt;</w:t>
      </w:r>
      <w:r>
        <w:rPr>
          <w:rFonts w:ascii="Courier New" w:hAnsi="Courier New"/>
          <w:sz w:val="17"/>
        </w:rPr>
        <w:br/>
      </w:r>
      <w:r>
        <w:rPr>
          <w:rFonts w:ascii="Courier New" w:hAnsi="Courier New"/>
          <w:sz w:val="17"/>
        </w:rPr>
        <w:br/>
      </w:r>
      <w:r>
        <w:rPr>
          <w:rFonts w:ascii="Courier New" w:hAnsi="Courier New"/>
          <w:sz w:val="17"/>
        </w:rPr>
        <w:lastRenderedPageBreak/>
        <w:t xml:space="preserve">                    &lt;</w:t>
      </w:r>
      <w:proofErr w:type="spellStart"/>
      <w:r>
        <w:rPr>
          <w:rFonts w:ascii="Courier New" w:hAnsi="Courier New"/>
          <w:sz w:val="17"/>
        </w:rPr>
        <w:t>th</w:t>
      </w:r>
      <w:proofErr w:type="spellEnd"/>
      <w:r>
        <w:rPr>
          <w:rFonts w:ascii="Courier New" w:hAnsi="Courier New"/>
          <w:sz w:val="17"/>
        </w:rPr>
        <w:t>&gt;ID&lt;/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&gt;Customer&lt;/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&gt;Phone&lt;/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&gt;Email&lt;/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&gt;City&lt;/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&gt;Vehicles&lt;/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&gt;Status&lt;/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&gt;Registered&lt;/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 xml:space="preserve"> width="180"&gt;</w:t>
      </w:r>
      <w:r>
        <w:rPr>
          <w:rFonts w:ascii="Courier New" w:hAnsi="Courier New"/>
          <w:sz w:val="17"/>
        </w:rPr>
        <w:br/>
      </w:r>
      <w:r>
        <w:rPr>
          <w:rFonts w:ascii="Courier New" w:hAnsi="Courier New"/>
          <w:sz w:val="17"/>
        </w:rPr>
        <w:br/>
        <w:t xml:space="preserve">                        Action</w:t>
      </w:r>
      <w:r>
        <w:rPr>
          <w:rFonts w:ascii="Courier New" w:hAnsi="Courier New"/>
          <w:sz w:val="17"/>
        </w:rPr>
        <w:br/>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r>
      <w:r>
        <w:rPr>
          <w:rFonts w:ascii="Courier New" w:hAnsi="Courier New"/>
          <w:sz w:val="17"/>
        </w:rPr>
        <w:br/>
        <w:t xml:space="preserve">                &lt;/tr&gt;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thead</w:t>
      </w:r>
      <w:proofErr w:type="spellEnd"/>
      <w:r>
        <w:rPr>
          <w:rFonts w:ascii="Courier New" w:hAnsi="Courier New"/>
          <w:sz w:val="17"/>
        </w:rPr>
        <w:t>&gt;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tbody</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if($customers-&gt;</w:t>
      </w:r>
      <w:proofErr w:type="spellStart"/>
      <w:r>
        <w:rPr>
          <w:rFonts w:ascii="Courier New" w:hAnsi="Courier New"/>
          <w:sz w:val="17"/>
        </w:rPr>
        <w:t>num_rows</w:t>
      </w:r>
      <w:proofErr w:type="spellEnd"/>
      <w:r>
        <w:rPr>
          <w:rFonts w:ascii="Courier New" w:hAnsi="Courier New"/>
          <w:sz w:val="17"/>
        </w:rPr>
        <w:t xml:space="preserve"> &gt; 0){</w:t>
      </w:r>
      <w:r>
        <w:rPr>
          <w:rFonts w:ascii="Courier New" w:hAnsi="Courier New"/>
          <w:sz w:val="17"/>
        </w:rPr>
        <w:br/>
      </w:r>
      <w:r>
        <w:rPr>
          <w:rFonts w:ascii="Courier New" w:hAnsi="Courier New"/>
          <w:sz w:val="17"/>
        </w:rPr>
        <w:br/>
        <w:t>while($row = $customers-&gt;</w:t>
      </w:r>
      <w:proofErr w:type="spellStart"/>
      <w:r>
        <w:rPr>
          <w:rFonts w:ascii="Courier New" w:hAnsi="Courier New"/>
          <w:sz w:val="17"/>
        </w:rPr>
        <w:t>fetch_assoc</w:t>
      </w:r>
      <w:proofErr w:type="spellEnd"/>
      <w:r>
        <w:rPr>
          <w:rFonts w:ascii="Courier New" w:hAnsi="Courier New"/>
          <w:sz w:val="17"/>
        </w:rPr>
        <w:t>()){</w:t>
      </w:r>
      <w:r>
        <w:rPr>
          <w:rFonts w:ascii="Courier New" w:hAnsi="Courier New"/>
          <w:sz w:val="17"/>
        </w:rPr>
        <w:br/>
      </w:r>
      <w:r>
        <w:rPr>
          <w:rFonts w:ascii="Courier New" w:hAnsi="Courier New"/>
          <w:sz w:val="17"/>
        </w:rPr>
        <w:br/>
        <w:t>?&gt;</w:t>
      </w:r>
      <w:r>
        <w:rPr>
          <w:rFonts w:ascii="Courier New" w:hAnsi="Courier New"/>
          <w:sz w:val="17"/>
        </w:rPr>
        <w:br/>
      </w:r>
      <w:r>
        <w:rPr>
          <w:rFonts w:ascii="Courier New" w:hAnsi="Courier New"/>
          <w:sz w:val="17"/>
        </w:rPr>
        <w:br/>
        <w:t>&lt;tr&gt;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$row['</w:t>
      </w:r>
      <w:proofErr w:type="spellStart"/>
      <w:r>
        <w:rPr>
          <w:rFonts w:ascii="Courier New" w:hAnsi="Courier New"/>
          <w:sz w:val="17"/>
        </w:rPr>
        <w:t>customer_id</w:t>
      </w:r>
      <w:proofErr w:type="spellEnd"/>
      <w:r>
        <w:rPr>
          <w:rFonts w:ascii="Courier New" w:hAnsi="Courier New"/>
          <w:sz w:val="17"/>
        </w:rPr>
        <w:t>'];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&lt;div class="customer-name"&gt;</w:t>
      </w:r>
      <w:r>
        <w:rPr>
          <w:rFonts w:ascii="Courier New" w:hAnsi="Courier New"/>
          <w:sz w:val="17"/>
        </w:rPr>
        <w:br/>
      </w:r>
      <w:r>
        <w:rPr>
          <w:rFonts w:ascii="Courier New" w:hAnsi="Courier New"/>
          <w:sz w:val="17"/>
        </w:rPr>
        <w:br/>
        <w:t xml:space="preserve">            &lt;div class="customer-avatar"&gt;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 xml:space="preserve">                echo </w:t>
      </w:r>
      <w:proofErr w:type="spellStart"/>
      <w:r>
        <w:rPr>
          <w:rFonts w:ascii="Courier New" w:hAnsi="Courier New"/>
          <w:sz w:val="17"/>
        </w:rPr>
        <w:t>strtoupper</w:t>
      </w:r>
      <w:proofErr w:type="spellEnd"/>
      <w:r>
        <w:rPr>
          <w:rFonts w:ascii="Courier New" w:hAnsi="Courier New"/>
          <w:sz w:val="17"/>
        </w:rPr>
        <w:t>(</w:t>
      </w:r>
      <w:proofErr w:type="spellStart"/>
      <w:r>
        <w:rPr>
          <w:rFonts w:ascii="Courier New" w:hAnsi="Courier New"/>
          <w:sz w:val="17"/>
        </w:rPr>
        <w:t>substr</w:t>
      </w:r>
      <w:proofErr w:type="spellEnd"/>
      <w:r>
        <w:rPr>
          <w:rFonts w:ascii="Courier New" w:hAnsi="Courier New"/>
          <w:sz w:val="17"/>
        </w:rPr>
        <w:t>($row['</w:t>
      </w:r>
      <w:proofErr w:type="spellStart"/>
      <w:r>
        <w:rPr>
          <w:rFonts w:ascii="Courier New" w:hAnsi="Courier New"/>
          <w:sz w:val="17"/>
        </w:rPr>
        <w:t>customer_name</w:t>
      </w:r>
      <w:proofErr w:type="spellEnd"/>
      <w:r>
        <w:rPr>
          <w:rFonts w:ascii="Courier New" w:hAnsi="Courier New"/>
          <w:sz w:val="17"/>
        </w:rPr>
        <w:t>'],0,1));</w:t>
      </w:r>
      <w:r>
        <w:rPr>
          <w:rFonts w:ascii="Courier New" w:hAnsi="Courier New"/>
          <w:sz w:val="17"/>
        </w:rPr>
        <w:br/>
      </w:r>
      <w:r>
        <w:rPr>
          <w:rFonts w:ascii="Courier New" w:hAnsi="Courier New"/>
          <w:sz w:val="17"/>
        </w:rPr>
        <w:br/>
        <w:t xml:space="preserve">                ?&gt;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lastRenderedPageBreak/>
        <w:br/>
        <w:t xml:space="preserve">                &lt;strong&gt;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w:t>
      </w:r>
      <w:proofErr w:type="spellStart"/>
      <w:r>
        <w:rPr>
          <w:rFonts w:ascii="Courier New" w:hAnsi="Courier New"/>
          <w:sz w:val="17"/>
        </w:rPr>
        <w:t>customer_name</w:t>
      </w:r>
      <w:proofErr w:type="spellEnd"/>
      <w:r>
        <w:rPr>
          <w:rFonts w:ascii="Courier New" w:hAnsi="Courier New"/>
          <w:sz w:val="17"/>
        </w:rPr>
        <w:t>']); ?&gt;</w:t>
      </w:r>
      <w:r>
        <w:rPr>
          <w:rFonts w:ascii="Courier New" w:hAnsi="Courier New"/>
          <w:sz w:val="17"/>
        </w:rPr>
        <w:br/>
      </w:r>
      <w:r>
        <w:rPr>
          <w:rFonts w:ascii="Courier New" w:hAnsi="Courier New"/>
          <w:sz w:val="17"/>
        </w:rPr>
        <w:br/>
        <w:t xml:space="preserve">                &lt;/strong&gt;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($row['phone']);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($row['email']);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($row['city']);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&lt;span class="vehicle-badge"&gt;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echo $row['</w:t>
      </w:r>
      <w:proofErr w:type="spellStart"/>
      <w:r>
        <w:rPr>
          <w:rFonts w:ascii="Courier New" w:hAnsi="Courier New"/>
          <w:sz w:val="17"/>
        </w:rPr>
        <w:t>vehicle_count</w:t>
      </w:r>
      <w:proofErr w:type="spellEnd"/>
      <w:r>
        <w:rPr>
          <w:rFonts w:ascii="Courier New" w:hAnsi="Courier New"/>
          <w:sz w:val="17"/>
        </w:rPr>
        <w:t>']; ?&gt;</w:t>
      </w:r>
      <w:r>
        <w:rPr>
          <w:rFonts w:ascii="Courier New" w:hAnsi="Courier New"/>
          <w:sz w:val="17"/>
        </w:rPr>
        <w:br/>
      </w:r>
      <w:r>
        <w:rPr>
          <w:rFonts w:ascii="Courier New" w:hAnsi="Courier New"/>
          <w:sz w:val="17"/>
        </w:rPr>
        <w:br/>
        <w:t xml:space="preserve">        &lt;/span&gt;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 xml:space="preserve">        if($row['status']=="Active"){</w:t>
      </w:r>
      <w:r>
        <w:rPr>
          <w:rFonts w:ascii="Courier New" w:hAnsi="Courier New"/>
          <w:sz w:val="17"/>
        </w:rPr>
        <w:br/>
      </w:r>
      <w:r>
        <w:rPr>
          <w:rFonts w:ascii="Courier New" w:hAnsi="Courier New"/>
          <w:sz w:val="17"/>
        </w:rPr>
        <w:br/>
        <w:t xml:space="preserve">        ?&gt;</w:t>
      </w:r>
      <w:r>
        <w:rPr>
          <w:rFonts w:ascii="Courier New" w:hAnsi="Courier New"/>
          <w:sz w:val="17"/>
        </w:rPr>
        <w:br/>
      </w:r>
      <w:r>
        <w:rPr>
          <w:rFonts w:ascii="Courier New" w:hAnsi="Courier New"/>
          <w:sz w:val="17"/>
        </w:rPr>
        <w:br/>
        <w:t xml:space="preserve">        &lt;span class="status active"&gt;</w:t>
      </w:r>
      <w:r>
        <w:rPr>
          <w:rFonts w:ascii="Courier New" w:hAnsi="Courier New"/>
          <w:sz w:val="17"/>
        </w:rPr>
        <w:br/>
      </w:r>
      <w:r>
        <w:rPr>
          <w:rFonts w:ascii="Courier New" w:hAnsi="Courier New"/>
          <w:sz w:val="17"/>
        </w:rPr>
        <w:br/>
        <w:t xml:space="preserve">            Active</w:t>
      </w:r>
      <w:r>
        <w:rPr>
          <w:rFonts w:ascii="Courier New" w:hAnsi="Courier New"/>
          <w:sz w:val="17"/>
        </w:rPr>
        <w:br/>
      </w:r>
      <w:r>
        <w:rPr>
          <w:rFonts w:ascii="Courier New" w:hAnsi="Courier New"/>
          <w:sz w:val="17"/>
        </w:rPr>
        <w:br/>
        <w:t xml:space="preserve">        &lt;/span&gt;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 xml:space="preserve">        }else{</w:t>
      </w:r>
      <w:r>
        <w:rPr>
          <w:rFonts w:ascii="Courier New" w:hAnsi="Courier New"/>
          <w:sz w:val="17"/>
        </w:rPr>
        <w:br/>
      </w:r>
      <w:r>
        <w:rPr>
          <w:rFonts w:ascii="Courier New" w:hAnsi="Courier New"/>
          <w:sz w:val="17"/>
        </w:rPr>
        <w:lastRenderedPageBreak/>
        <w:br/>
        <w:t xml:space="preserve">        ?&gt;</w:t>
      </w:r>
      <w:r>
        <w:rPr>
          <w:rFonts w:ascii="Courier New" w:hAnsi="Courier New"/>
          <w:sz w:val="17"/>
        </w:rPr>
        <w:br/>
      </w:r>
      <w:r>
        <w:rPr>
          <w:rFonts w:ascii="Courier New" w:hAnsi="Courier New"/>
          <w:sz w:val="17"/>
        </w:rPr>
        <w:br/>
        <w:t xml:space="preserve">        &lt;span class="status inactive"&gt;</w:t>
      </w:r>
      <w:r>
        <w:rPr>
          <w:rFonts w:ascii="Courier New" w:hAnsi="Courier New"/>
          <w:sz w:val="17"/>
        </w:rPr>
        <w:br/>
      </w:r>
      <w:r>
        <w:rPr>
          <w:rFonts w:ascii="Courier New" w:hAnsi="Courier New"/>
          <w:sz w:val="17"/>
        </w:rPr>
        <w:br/>
        <w:t xml:space="preserve">            Inactive</w:t>
      </w:r>
      <w:r>
        <w:rPr>
          <w:rFonts w:ascii="Courier New" w:hAnsi="Courier New"/>
          <w:sz w:val="17"/>
        </w:rPr>
        <w:br/>
      </w:r>
      <w:r>
        <w:rPr>
          <w:rFonts w:ascii="Courier New" w:hAnsi="Courier New"/>
          <w:sz w:val="17"/>
        </w:rPr>
        <w:br/>
        <w:t xml:space="preserve">        &lt;/span&gt;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 xml:space="preserve">        echo date(</w:t>
      </w:r>
      <w:r>
        <w:rPr>
          <w:rFonts w:ascii="Courier New" w:hAnsi="Courier New"/>
          <w:sz w:val="17"/>
        </w:rPr>
        <w:br/>
      </w:r>
      <w:r>
        <w:rPr>
          <w:rFonts w:ascii="Courier New" w:hAnsi="Courier New"/>
          <w:sz w:val="17"/>
        </w:rPr>
        <w:br/>
        <w:t xml:space="preserve">            "d M Y",</w:t>
      </w:r>
      <w:r>
        <w:rPr>
          <w:rFonts w:ascii="Courier New" w:hAnsi="Courier New"/>
          <w:sz w:val="17"/>
        </w:rPr>
        <w:br/>
      </w:r>
      <w:r>
        <w:rPr>
          <w:rFonts w:ascii="Courier New" w:hAnsi="Courier New"/>
          <w:sz w:val="17"/>
        </w:rPr>
        <w:br/>
        <w:t xml:space="preserve">            </w:t>
      </w:r>
      <w:proofErr w:type="spellStart"/>
      <w:r>
        <w:rPr>
          <w:rFonts w:ascii="Courier New" w:hAnsi="Courier New"/>
          <w:sz w:val="17"/>
        </w:rPr>
        <w:t>strtotime</w:t>
      </w:r>
      <w:proofErr w:type="spellEnd"/>
      <w:r>
        <w:rPr>
          <w:rFonts w:ascii="Courier New" w:hAnsi="Courier New"/>
          <w:sz w:val="17"/>
        </w:rPr>
        <w:t>($row['</w:t>
      </w:r>
      <w:proofErr w:type="spellStart"/>
      <w:r>
        <w:rPr>
          <w:rFonts w:ascii="Courier New" w:hAnsi="Courier New"/>
          <w:sz w:val="17"/>
        </w:rPr>
        <w:t>created_at</w:t>
      </w:r>
      <w:proofErr w:type="spellEnd"/>
      <w:r>
        <w:rPr>
          <w:rFonts w:ascii="Courier New" w:hAnsi="Courier New"/>
          <w:sz w:val="17"/>
        </w:rPr>
        <w: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 xml:space="preserve">        &lt;div class="action-buttons"&gt;</w:t>
      </w:r>
      <w:r>
        <w:rPr>
          <w:rFonts w:ascii="Courier New" w:hAnsi="Courier New"/>
          <w:sz w:val="17"/>
        </w:rPr>
        <w:br/>
      </w:r>
      <w:r>
        <w:rPr>
          <w:rFonts w:ascii="Courier New" w:hAnsi="Courier New"/>
          <w:sz w:val="17"/>
        </w:rPr>
        <w:br/>
        <w:t xml:space="preserve">            &lt;button</w:t>
      </w:r>
      <w:r>
        <w:rPr>
          <w:rFonts w:ascii="Courier New" w:hAnsi="Courier New"/>
          <w:sz w:val="17"/>
        </w:rPr>
        <w:br/>
      </w:r>
      <w:r>
        <w:rPr>
          <w:rFonts w:ascii="Courier New" w:hAnsi="Courier New"/>
          <w:sz w:val="17"/>
        </w:rPr>
        <w:br/>
        <w:t xml:space="preserve">                class="view-</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r>
      <w:r>
        <w:rPr>
          <w:rFonts w:ascii="Courier New" w:hAnsi="Courier New"/>
          <w:sz w:val="17"/>
        </w:rPr>
        <w:br/>
        <w:t xml:space="preserve">                title="View"</w:t>
      </w:r>
      <w:r>
        <w:rPr>
          <w:rFonts w:ascii="Courier New" w:hAnsi="Courier New"/>
          <w:sz w:val="17"/>
        </w:rPr>
        <w:br/>
      </w:r>
      <w:r>
        <w:rPr>
          <w:rFonts w:ascii="Courier New" w:hAnsi="Courier New"/>
          <w:sz w:val="17"/>
        </w:rPr>
        <w:br/>
        <w:t xml:space="preserve">                data-name="&lt;?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w:t>
      </w:r>
      <w:proofErr w:type="spellStart"/>
      <w:r>
        <w:rPr>
          <w:rFonts w:ascii="Courier New" w:hAnsi="Courier New"/>
          <w:sz w:val="17"/>
        </w:rPr>
        <w:t>customer_name</w:t>
      </w:r>
      <w:proofErr w:type="spellEnd"/>
      <w:r>
        <w:rPr>
          <w:rFonts w:ascii="Courier New" w:hAnsi="Courier New"/>
          <w:sz w:val="17"/>
        </w:rPr>
        <w:t>']); ?&gt;"</w:t>
      </w:r>
      <w:r>
        <w:rPr>
          <w:rFonts w:ascii="Courier New" w:hAnsi="Courier New"/>
          <w:sz w:val="17"/>
        </w:rPr>
        <w:br/>
      </w:r>
      <w:r>
        <w:rPr>
          <w:rFonts w:ascii="Courier New" w:hAnsi="Courier New"/>
          <w:sz w:val="17"/>
        </w:rPr>
        <w:br/>
        <w:t xml:space="preserve">                data-phone="&lt;?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($row['phone']); ?&gt;"</w:t>
      </w:r>
      <w:r>
        <w:rPr>
          <w:rFonts w:ascii="Courier New" w:hAnsi="Courier New"/>
          <w:sz w:val="17"/>
        </w:rPr>
        <w:br/>
      </w:r>
      <w:r>
        <w:rPr>
          <w:rFonts w:ascii="Courier New" w:hAnsi="Courier New"/>
          <w:sz w:val="17"/>
        </w:rPr>
        <w:br/>
        <w:t xml:space="preserve">                data-email="&lt;?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($row['email']); ?&gt;"</w:t>
      </w:r>
      <w:r>
        <w:rPr>
          <w:rFonts w:ascii="Courier New" w:hAnsi="Courier New"/>
          <w:sz w:val="17"/>
        </w:rPr>
        <w:br/>
      </w:r>
      <w:r>
        <w:rPr>
          <w:rFonts w:ascii="Courier New" w:hAnsi="Courier New"/>
          <w:sz w:val="17"/>
        </w:rPr>
        <w:br/>
        <w:t xml:space="preserve">                data-address="&lt;?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($row['address']); ?&gt;"</w:t>
      </w:r>
      <w:r>
        <w:rPr>
          <w:rFonts w:ascii="Courier New" w:hAnsi="Courier New"/>
          <w:sz w:val="17"/>
        </w:rPr>
        <w:br/>
      </w:r>
      <w:r>
        <w:rPr>
          <w:rFonts w:ascii="Courier New" w:hAnsi="Courier New"/>
          <w:sz w:val="17"/>
        </w:rPr>
        <w:br/>
        <w:t xml:space="preserve">                data-city="&lt;?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($row['city']); ?&gt;"</w:t>
      </w:r>
      <w:r>
        <w:rPr>
          <w:rFonts w:ascii="Courier New" w:hAnsi="Courier New"/>
          <w:sz w:val="17"/>
        </w:rPr>
        <w:br/>
      </w:r>
      <w:r>
        <w:rPr>
          <w:rFonts w:ascii="Courier New" w:hAnsi="Courier New"/>
          <w:sz w:val="17"/>
        </w:rPr>
        <w:br/>
        <w:t xml:space="preserve">                data-state="&lt;?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($row['state']); ?&gt;"</w:t>
      </w:r>
      <w:r>
        <w:rPr>
          <w:rFonts w:ascii="Courier New" w:hAnsi="Courier New"/>
          <w:sz w:val="17"/>
        </w:rPr>
        <w:br/>
      </w:r>
      <w:r>
        <w:rPr>
          <w:rFonts w:ascii="Courier New" w:hAnsi="Courier New"/>
          <w:sz w:val="17"/>
        </w:rPr>
        <w:br/>
        <w:t xml:space="preserve">                data-</w:t>
      </w:r>
      <w:proofErr w:type="spellStart"/>
      <w:r>
        <w:rPr>
          <w:rFonts w:ascii="Courier New" w:hAnsi="Courier New"/>
          <w:sz w:val="17"/>
        </w:rPr>
        <w:t>pincode</w:t>
      </w:r>
      <w:proofErr w:type="spellEnd"/>
      <w:r>
        <w:rPr>
          <w:rFonts w:ascii="Courier New" w:hAnsi="Courier New"/>
          <w:sz w:val="17"/>
        </w:rPr>
        <w: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w:t>
      </w:r>
      <w:proofErr w:type="spellStart"/>
      <w:r>
        <w:rPr>
          <w:rFonts w:ascii="Courier New" w:hAnsi="Courier New"/>
          <w:sz w:val="17"/>
        </w:rPr>
        <w:t>pincode</w:t>
      </w:r>
      <w:proofErr w:type="spellEnd"/>
      <w:r>
        <w:rPr>
          <w:rFonts w:ascii="Courier New" w:hAnsi="Courier New"/>
          <w:sz w:val="17"/>
        </w:rPr>
        <w:t>']); ?&gt;"</w:t>
      </w:r>
      <w:r>
        <w:rPr>
          <w:rFonts w:ascii="Courier New" w:hAnsi="Courier New"/>
          <w:sz w:val="17"/>
        </w:rPr>
        <w:br/>
      </w:r>
      <w:r>
        <w:rPr>
          <w:rFonts w:ascii="Courier New" w:hAnsi="Courier New"/>
          <w:sz w:val="17"/>
        </w:rPr>
        <w:br/>
        <w:t xml:space="preserve">                data-status="&lt;?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($row['status']); ?&gt;"&gt;</w:t>
      </w:r>
      <w:r>
        <w:rPr>
          <w:rFonts w:ascii="Courier New" w:hAnsi="Courier New"/>
          <w:sz w:val="17"/>
        </w:rPr>
        <w:br/>
      </w:r>
      <w:r>
        <w:rPr>
          <w:rFonts w:ascii="Courier New" w:hAnsi="Courier New"/>
          <w:sz w:val="17"/>
        </w:rPr>
        <w:lastRenderedPageBreak/>
        <w:br/>
        <w:t xml:space="preserve">                👁</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&lt;button</w:t>
      </w:r>
      <w:r>
        <w:rPr>
          <w:rFonts w:ascii="Courier New" w:hAnsi="Courier New"/>
          <w:sz w:val="17"/>
        </w:rPr>
        <w:br/>
      </w:r>
      <w:r>
        <w:rPr>
          <w:rFonts w:ascii="Courier New" w:hAnsi="Courier New"/>
          <w:sz w:val="17"/>
        </w:rPr>
        <w:br/>
        <w:t xml:space="preserve">                class="edit-</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r>
      <w:r>
        <w:rPr>
          <w:rFonts w:ascii="Courier New" w:hAnsi="Courier New"/>
          <w:sz w:val="17"/>
        </w:rPr>
        <w:br/>
        <w:t xml:space="preserve">                title="Edit"</w:t>
      </w:r>
      <w:r>
        <w:rPr>
          <w:rFonts w:ascii="Courier New" w:hAnsi="Courier New"/>
          <w:sz w:val="17"/>
        </w:rPr>
        <w:br/>
      </w:r>
      <w:r>
        <w:rPr>
          <w:rFonts w:ascii="Courier New" w:hAnsi="Courier New"/>
          <w:sz w:val="17"/>
        </w:rPr>
        <w:br/>
        <w:t xml:space="preserve">                data-id="&lt;?</w:t>
      </w:r>
      <w:proofErr w:type="spellStart"/>
      <w:r>
        <w:rPr>
          <w:rFonts w:ascii="Courier New" w:hAnsi="Courier New"/>
          <w:sz w:val="17"/>
        </w:rPr>
        <w:t>php</w:t>
      </w:r>
      <w:proofErr w:type="spellEnd"/>
      <w:r>
        <w:rPr>
          <w:rFonts w:ascii="Courier New" w:hAnsi="Courier New"/>
          <w:sz w:val="17"/>
        </w:rPr>
        <w:t xml:space="preserve"> echo $row['</w:t>
      </w:r>
      <w:proofErr w:type="spellStart"/>
      <w:r>
        <w:rPr>
          <w:rFonts w:ascii="Courier New" w:hAnsi="Courier New"/>
          <w:sz w:val="17"/>
        </w:rPr>
        <w:t>customer_id</w:t>
      </w:r>
      <w:proofErr w:type="spellEnd"/>
      <w:r>
        <w:rPr>
          <w:rFonts w:ascii="Courier New" w:hAnsi="Courier New"/>
          <w:sz w:val="17"/>
        </w:rPr>
        <w:t>']; ?&gt;"</w:t>
      </w:r>
      <w:r>
        <w:rPr>
          <w:rFonts w:ascii="Courier New" w:hAnsi="Courier New"/>
          <w:sz w:val="17"/>
        </w:rPr>
        <w:br/>
      </w:r>
      <w:r>
        <w:rPr>
          <w:rFonts w:ascii="Courier New" w:hAnsi="Courier New"/>
          <w:sz w:val="17"/>
        </w:rPr>
        <w:br/>
        <w:t xml:space="preserve">                data-name="&lt;?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w:t>
      </w:r>
      <w:proofErr w:type="spellStart"/>
      <w:r>
        <w:rPr>
          <w:rFonts w:ascii="Courier New" w:hAnsi="Courier New"/>
          <w:sz w:val="17"/>
        </w:rPr>
        <w:t>customer_name</w:t>
      </w:r>
      <w:proofErr w:type="spellEnd"/>
      <w:r>
        <w:rPr>
          <w:rFonts w:ascii="Courier New" w:hAnsi="Courier New"/>
          <w:sz w:val="17"/>
        </w:rPr>
        <w:t>']); ?&gt;"</w:t>
      </w:r>
      <w:r>
        <w:rPr>
          <w:rFonts w:ascii="Courier New" w:hAnsi="Courier New"/>
          <w:sz w:val="17"/>
        </w:rPr>
        <w:br/>
      </w:r>
      <w:r>
        <w:rPr>
          <w:rFonts w:ascii="Courier New" w:hAnsi="Courier New"/>
          <w:sz w:val="17"/>
        </w:rPr>
        <w:br/>
        <w:t xml:space="preserve">                data-phone="&lt;?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($row['phone']); ?&gt;"</w:t>
      </w:r>
      <w:r>
        <w:rPr>
          <w:rFonts w:ascii="Courier New" w:hAnsi="Courier New"/>
          <w:sz w:val="17"/>
        </w:rPr>
        <w:br/>
      </w:r>
      <w:r>
        <w:rPr>
          <w:rFonts w:ascii="Courier New" w:hAnsi="Courier New"/>
          <w:sz w:val="17"/>
        </w:rPr>
        <w:br/>
        <w:t xml:space="preserve">                data-email="&lt;?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($row['email']); ?&gt;"</w:t>
      </w:r>
      <w:r>
        <w:rPr>
          <w:rFonts w:ascii="Courier New" w:hAnsi="Courier New"/>
          <w:sz w:val="17"/>
        </w:rPr>
        <w:br/>
      </w:r>
      <w:r>
        <w:rPr>
          <w:rFonts w:ascii="Courier New" w:hAnsi="Courier New"/>
          <w:sz w:val="17"/>
        </w:rPr>
        <w:br/>
        <w:t xml:space="preserve">                data-address="&lt;?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($row['address']); ?&gt;"</w:t>
      </w:r>
      <w:r>
        <w:rPr>
          <w:rFonts w:ascii="Courier New" w:hAnsi="Courier New"/>
          <w:sz w:val="17"/>
        </w:rPr>
        <w:br/>
      </w:r>
      <w:r>
        <w:rPr>
          <w:rFonts w:ascii="Courier New" w:hAnsi="Courier New"/>
          <w:sz w:val="17"/>
        </w:rPr>
        <w:br/>
        <w:t xml:space="preserve">                data-city="&lt;?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($row['city']); ?&gt;"</w:t>
      </w:r>
      <w:r>
        <w:rPr>
          <w:rFonts w:ascii="Courier New" w:hAnsi="Courier New"/>
          <w:sz w:val="17"/>
        </w:rPr>
        <w:br/>
      </w:r>
      <w:r>
        <w:rPr>
          <w:rFonts w:ascii="Courier New" w:hAnsi="Courier New"/>
          <w:sz w:val="17"/>
        </w:rPr>
        <w:br/>
        <w:t xml:space="preserve">                data-state="&lt;?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($row['state']); ?&gt;"</w:t>
      </w:r>
      <w:r>
        <w:rPr>
          <w:rFonts w:ascii="Courier New" w:hAnsi="Courier New"/>
          <w:sz w:val="17"/>
        </w:rPr>
        <w:br/>
      </w:r>
      <w:r>
        <w:rPr>
          <w:rFonts w:ascii="Courier New" w:hAnsi="Courier New"/>
          <w:sz w:val="17"/>
        </w:rPr>
        <w:br/>
        <w:t xml:space="preserve">                data-</w:t>
      </w:r>
      <w:proofErr w:type="spellStart"/>
      <w:r>
        <w:rPr>
          <w:rFonts w:ascii="Courier New" w:hAnsi="Courier New"/>
          <w:sz w:val="17"/>
        </w:rPr>
        <w:t>pincode</w:t>
      </w:r>
      <w:proofErr w:type="spellEnd"/>
      <w:r>
        <w:rPr>
          <w:rFonts w:ascii="Courier New" w:hAnsi="Courier New"/>
          <w:sz w:val="17"/>
        </w:rPr>
        <w: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w:t>
      </w:r>
      <w:proofErr w:type="spellStart"/>
      <w:r>
        <w:rPr>
          <w:rFonts w:ascii="Courier New" w:hAnsi="Courier New"/>
          <w:sz w:val="17"/>
        </w:rPr>
        <w:t>pincode</w:t>
      </w:r>
      <w:proofErr w:type="spellEnd"/>
      <w:r>
        <w:rPr>
          <w:rFonts w:ascii="Courier New" w:hAnsi="Courier New"/>
          <w:sz w:val="17"/>
        </w:rPr>
        <w:t>']); ?&gt;"</w:t>
      </w:r>
      <w:r>
        <w:rPr>
          <w:rFonts w:ascii="Courier New" w:hAnsi="Courier New"/>
          <w:sz w:val="17"/>
        </w:rPr>
        <w:br/>
      </w:r>
      <w:r>
        <w:rPr>
          <w:rFonts w:ascii="Courier New" w:hAnsi="Courier New"/>
          <w:sz w:val="17"/>
        </w:rPr>
        <w:br/>
        <w:t xml:space="preserve">                data-status="&lt;?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($row['status']); ?&gt;"&gt;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&lt;a</w:t>
      </w:r>
      <w:r>
        <w:rPr>
          <w:rFonts w:ascii="Courier New" w:hAnsi="Courier New"/>
          <w:sz w:val="17"/>
        </w:rPr>
        <w:br/>
      </w:r>
      <w:r>
        <w:rPr>
          <w:rFonts w:ascii="Courier New" w:hAnsi="Courier New"/>
          <w:sz w:val="17"/>
        </w:rPr>
        <w:br/>
        <w:t xml:space="preserve">                </w:t>
      </w:r>
      <w:proofErr w:type="spellStart"/>
      <w:r>
        <w:rPr>
          <w:rFonts w:ascii="Courier New" w:hAnsi="Courier New"/>
          <w:sz w:val="17"/>
        </w:rPr>
        <w:t>href</w:t>
      </w:r>
      <w:proofErr w:type="spellEnd"/>
      <w:r>
        <w:rPr>
          <w:rFonts w:ascii="Courier New" w:hAnsi="Courier New"/>
          <w:sz w:val="17"/>
        </w:rPr>
        <w:t>="?delete=&lt;?</w:t>
      </w:r>
      <w:proofErr w:type="spellStart"/>
      <w:r>
        <w:rPr>
          <w:rFonts w:ascii="Courier New" w:hAnsi="Courier New"/>
          <w:sz w:val="17"/>
        </w:rPr>
        <w:t>php</w:t>
      </w:r>
      <w:proofErr w:type="spellEnd"/>
      <w:r>
        <w:rPr>
          <w:rFonts w:ascii="Courier New" w:hAnsi="Courier New"/>
          <w:sz w:val="17"/>
        </w:rPr>
        <w:t xml:space="preserve"> echo $row['</w:t>
      </w:r>
      <w:proofErr w:type="spellStart"/>
      <w:r>
        <w:rPr>
          <w:rFonts w:ascii="Courier New" w:hAnsi="Courier New"/>
          <w:sz w:val="17"/>
        </w:rPr>
        <w:t>customer_id</w:t>
      </w:r>
      <w:proofErr w:type="spellEnd"/>
      <w:r>
        <w:rPr>
          <w:rFonts w:ascii="Courier New" w:hAnsi="Courier New"/>
          <w:sz w:val="17"/>
        </w:rPr>
        <w:t>']; ?&gt;"</w:t>
      </w:r>
      <w:r>
        <w:rPr>
          <w:rFonts w:ascii="Courier New" w:hAnsi="Courier New"/>
          <w:sz w:val="17"/>
        </w:rPr>
        <w:br/>
      </w:r>
      <w:r>
        <w:rPr>
          <w:rFonts w:ascii="Courier New" w:hAnsi="Courier New"/>
          <w:sz w:val="17"/>
        </w:rPr>
        <w:br/>
        <w:t xml:space="preserve">                class="delete-</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r>
      <w:r>
        <w:rPr>
          <w:rFonts w:ascii="Courier New" w:hAnsi="Courier New"/>
          <w:sz w:val="17"/>
        </w:rPr>
        <w:br/>
        <w:t xml:space="preserve">                onclick="return confirm('Delete this customer?');"</w:t>
      </w:r>
      <w:r>
        <w:rPr>
          <w:rFonts w:ascii="Courier New" w:hAnsi="Courier New"/>
          <w:sz w:val="17"/>
        </w:rPr>
        <w:br/>
      </w:r>
      <w:r>
        <w:rPr>
          <w:rFonts w:ascii="Courier New" w:hAnsi="Courier New"/>
          <w:sz w:val="17"/>
        </w:rPr>
        <w:br/>
        <w:t xml:space="preserve">                title="Delete"&gt;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&lt;/a&gt;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&lt;/td&gt;</w:t>
      </w:r>
      <w:r>
        <w:rPr>
          <w:rFonts w:ascii="Courier New" w:hAnsi="Courier New"/>
          <w:sz w:val="17"/>
        </w:rPr>
        <w:br/>
      </w:r>
      <w:r>
        <w:rPr>
          <w:rFonts w:ascii="Courier New" w:hAnsi="Courier New"/>
          <w:sz w:val="17"/>
        </w:rPr>
        <w:br/>
        <w:t>&lt;/tr&gt;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}else{</w:t>
      </w:r>
      <w:r>
        <w:rPr>
          <w:rFonts w:ascii="Courier New" w:hAnsi="Courier New"/>
          <w:sz w:val="17"/>
        </w:rPr>
        <w:br/>
      </w:r>
      <w:r>
        <w:rPr>
          <w:rFonts w:ascii="Courier New" w:hAnsi="Courier New"/>
          <w:sz w:val="17"/>
        </w:rPr>
        <w:lastRenderedPageBreak/>
        <w:br/>
        <w:t>?&gt;</w:t>
      </w:r>
      <w:r>
        <w:rPr>
          <w:rFonts w:ascii="Courier New" w:hAnsi="Courier New"/>
          <w:sz w:val="17"/>
        </w:rPr>
        <w:br/>
      </w:r>
      <w:r>
        <w:rPr>
          <w:rFonts w:ascii="Courier New" w:hAnsi="Courier New"/>
          <w:sz w:val="17"/>
        </w:rPr>
        <w:br/>
        <w:t>&lt;tr&gt;</w:t>
      </w:r>
      <w:r>
        <w:rPr>
          <w:rFonts w:ascii="Courier New" w:hAnsi="Courier New"/>
          <w:sz w:val="17"/>
        </w:rPr>
        <w:br/>
      </w:r>
      <w:r>
        <w:rPr>
          <w:rFonts w:ascii="Courier New" w:hAnsi="Courier New"/>
          <w:sz w:val="17"/>
        </w:rPr>
        <w:br/>
        <w:t xml:space="preserve">&lt;td </w:t>
      </w:r>
      <w:proofErr w:type="spellStart"/>
      <w:r>
        <w:rPr>
          <w:rFonts w:ascii="Courier New" w:hAnsi="Courier New"/>
          <w:sz w:val="17"/>
        </w:rPr>
        <w:t>colspan</w:t>
      </w:r>
      <w:proofErr w:type="spellEnd"/>
      <w:r>
        <w:rPr>
          <w:rFonts w:ascii="Courier New" w:hAnsi="Courier New"/>
          <w:sz w:val="17"/>
        </w:rPr>
        <w:t>="9"&gt;</w:t>
      </w:r>
      <w:r>
        <w:rPr>
          <w:rFonts w:ascii="Courier New" w:hAnsi="Courier New"/>
          <w:sz w:val="17"/>
        </w:rPr>
        <w:br/>
      </w:r>
      <w:r>
        <w:rPr>
          <w:rFonts w:ascii="Courier New" w:hAnsi="Courier New"/>
          <w:sz w:val="17"/>
        </w:rPr>
        <w:br/>
        <w:t>&lt;div class="empty-table"&gt;</w:t>
      </w:r>
      <w:r>
        <w:rPr>
          <w:rFonts w:ascii="Courier New" w:hAnsi="Courier New"/>
          <w:sz w:val="17"/>
        </w:rPr>
        <w:br/>
      </w:r>
      <w:r>
        <w:rPr>
          <w:rFonts w:ascii="Courier New" w:hAnsi="Courier New"/>
          <w:sz w:val="17"/>
        </w:rPr>
        <w:br/>
        <w:t xml:space="preserve">    &lt;div class="empty-icon"&gt;</w:t>
      </w:r>
      <w:r>
        <w:rPr>
          <w:rFonts w:ascii="Courier New" w:hAnsi="Courier New"/>
          <w:sz w:val="17"/>
        </w:rPr>
        <w:br/>
      </w:r>
      <w:r>
        <w:rPr>
          <w:rFonts w:ascii="Courier New" w:hAnsi="Courier New"/>
          <w:sz w:val="17"/>
        </w:rPr>
        <w:br/>
        <w:t xml:space="preserve">        👥</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&lt;h3&gt;</w:t>
      </w:r>
      <w:r>
        <w:rPr>
          <w:rFonts w:ascii="Courier New" w:hAnsi="Courier New"/>
          <w:sz w:val="17"/>
        </w:rPr>
        <w:br/>
      </w:r>
      <w:r>
        <w:rPr>
          <w:rFonts w:ascii="Courier New" w:hAnsi="Courier New"/>
          <w:sz w:val="17"/>
        </w:rPr>
        <w:br/>
        <w:t xml:space="preserve">        No Customers Found</w:t>
      </w:r>
      <w:r>
        <w:rPr>
          <w:rFonts w:ascii="Courier New" w:hAnsi="Courier New"/>
          <w:sz w:val="17"/>
        </w:rPr>
        <w:br/>
      </w:r>
      <w:r>
        <w:rPr>
          <w:rFonts w:ascii="Courier New" w:hAnsi="Courier New"/>
          <w:sz w:val="17"/>
        </w:rPr>
        <w:br/>
        <w:t xml:space="preserve">    &lt;/h3&gt;</w:t>
      </w:r>
      <w:r>
        <w:rPr>
          <w:rFonts w:ascii="Courier New" w:hAnsi="Courier New"/>
          <w:sz w:val="17"/>
        </w:rPr>
        <w:br/>
      </w:r>
      <w:r>
        <w:rPr>
          <w:rFonts w:ascii="Courier New" w:hAnsi="Courier New"/>
          <w:sz w:val="17"/>
        </w:rPr>
        <w:br/>
        <w:t xml:space="preserve">    &lt;p&gt;</w:t>
      </w:r>
      <w:r>
        <w:rPr>
          <w:rFonts w:ascii="Courier New" w:hAnsi="Courier New"/>
          <w:sz w:val="17"/>
        </w:rPr>
        <w:br/>
      </w:r>
      <w:r>
        <w:rPr>
          <w:rFonts w:ascii="Courier New" w:hAnsi="Courier New"/>
          <w:sz w:val="17"/>
        </w:rPr>
        <w:br/>
        <w:t xml:space="preserve">        Click "Add Customer" to create your first customer.</w:t>
      </w:r>
      <w:r>
        <w:rPr>
          <w:rFonts w:ascii="Courier New" w:hAnsi="Courier New"/>
          <w:sz w:val="17"/>
        </w:rPr>
        <w:br/>
      </w:r>
      <w:r>
        <w:rPr>
          <w:rFonts w:ascii="Courier New" w:hAnsi="Courier New"/>
          <w:sz w:val="17"/>
        </w:rPr>
        <w:br/>
        <w:t xml:space="preserve">    &lt;/p&gt;</w:t>
      </w:r>
      <w:r>
        <w:rPr>
          <w:rFonts w:ascii="Courier New" w:hAnsi="Courier New"/>
          <w:sz w:val="17"/>
        </w:rPr>
        <w:br/>
      </w:r>
      <w:r>
        <w:rPr>
          <w:rFonts w:ascii="Courier New" w:hAnsi="Courier New"/>
          <w:sz w:val="17"/>
        </w:rPr>
        <w:br/>
        <w:t>&lt;/div&gt;</w:t>
      </w:r>
      <w:r>
        <w:rPr>
          <w:rFonts w:ascii="Courier New" w:hAnsi="Courier New"/>
          <w:sz w:val="17"/>
        </w:rPr>
        <w:br/>
      </w:r>
      <w:r>
        <w:rPr>
          <w:rFonts w:ascii="Courier New" w:hAnsi="Courier New"/>
          <w:sz w:val="17"/>
        </w:rPr>
        <w:br/>
        <w:t>&lt;/td&gt;</w:t>
      </w:r>
      <w:r>
        <w:rPr>
          <w:rFonts w:ascii="Courier New" w:hAnsi="Courier New"/>
          <w:sz w:val="17"/>
        </w:rPr>
        <w:br/>
      </w:r>
      <w:r>
        <w:rPr>
          <w:rFonts w:ascii="Courier New" w:hAnsi="Courier New"/>
          <w:sz w:val="17"/>
        </w:rPr>
        <w:br/>
        <w:t>&lt;/tr&gt;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?&gt;</w:t>
      </w:r>
      <w:r>
        <w:rPr>
          <w:rFonts w:ascii="Courier New" w:hAnsi="Courier New"/>
          <w:sz w:val="17"/>
        </w:rPr>
        <w:br/>
      </w:r>
      <w:r>
        <w:rPr>
          <w:rFonts w:ascii="Courier New" w:hAnsi="Courier New"/>
          <w:sz w:val="17"/>
        </w:rPr>
        <w:br/>
        <w:t>&lt;/</w:t>
      </w:r>
      <w:proofErr w:type="spellStart"/>
      <w:r>
        <w:rPr>
          <w:rFonts w:ascii="Courier New" w:hAnsi="Courier New"/>
          <w:sz w:val="17"/>
        </w:rPr>
        <w:t>tbody</w:t>
      </w:r>
      <w:proofErr w:type="spellEnd"/>
      <w:r>
        <w:rPr>
          <w:rFonts w:ascii="Courier New" w:hAnsi="Courier New"/>
          <w:sz w:val="17"/>
        </w:rPr>
        <w:t>&gt;</w:t>
      </w:r>
      <w:r>
        <w:rPr>
          <w:rFonts w:ascii="Courier New" w:hAnsi="Courier New"/>
          <w:sz w:val="17"/>
        </w:rPr>
        <w:br/>
      </w:r>
      <w:r>
        <w:rPr>
          <w:rFonts w:ascii="Courier New" w:hAnsi="Courier New"/>
          <w:sz w:val="17"/>
        </w:rPr>
        <w:br/>
        <w:t>&lt;/table&gt;</w:t>
      </w:r>
      <w:r>
        <w:rPr>
          <w:rFonts w:ascii="Courier New" w:hAnsi="Courier New"/>
          <w:sz w:val="17"/>
        </w:rPr>
        <w:br/>
      </w:r>
      <w:r>
        <w:rPr>
          <w:rFonts w:ascii="Courier New" w:hAnsi="Courier New"/>
          <w:sz w:val="17"/>
        </w:rPr>
        <w:br/>
        <w:t>&lt;/div&gt;</w:t>
      </w:r>
      <w:r>
        <w:rPr>
          <w:rFonts w:ascii="Courier New" w:hAnsi="Courier New"/>
          <w:sz w:val="17"/>
        </w:rPr>
        <w:br/>
      </w:r>
      <w:r>
        <w:rPr>
          <w:rFonts w:ascii="Courier New" w:hAnsi="Courier New"/>
          <w:sz w:val="17"/>
        </w:rPr>
        <w:br/>
        <w:t>&lt;!-- ===========================</w:t>
      </w:r>
      <w:r>
        <w:rPr>
          <w:rFonts w:ascii="Courier New" w:hAnsi="Courier New"/>
          <w:sz w:val="17"/>
        </w:rPr>
        <w:br/>
        <w:t xml:space="preserve">     PAGINATION</w:t>
      </w:r>
      <w:r>
        <w:rPr>
          <w:rFonts w:ascii="Courier New" w:hAnsi="Courier New"/>
          <w:sz w:val="17"/>
        </w:rPr>
        <w:br/>
        <w:t>=========================== --&gt;</w:t>
      </w:r>
      <w:r>
        <w:rPr>
          <w:rFonts w:ascii="Courier New" w:hAnsi="Courier New"/>
          <w:sz w:val="17"/>
        </w:rPr>
        <w:br/>
      </w:r>
      <w:r>
        <w:rPr>
          <w:rFonts w:ascii="Courier New" w:hAnsi="Courier New"/>
          <w:sz w:val="17"/>
        </w:rPr>
        <w:br/>
        <w:t>&lt;div class="pagination"&gt;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if($</w:t>
      </w:r>
      <w:proofErr w:type="spellStart"/>
      <w:r>
        <w:rPr>
          <w:rFonts w:ascii="Courier New" w:hAnsi="Courier New"/>
          <w:sz w:val="17"/>
        </w:rPr>
        <w:t>totalPages</w:t>
      </w:r>
      <w:proofErr w:type="spellEnd"/>
      <w:r>
        <w:rPr>
          <w:rFonts w:ascii="Courier New" w:hAnsi="Courier New"/>
          <w:sz w:val="17"/>
        </w:rPr>
        <w:t>&gt;1){</w:t>
      </w:r>
      <w:r>
        <w:rPr>
          <w:rFonts w:ascii="Courier New" w:hAnsi="Courier New"/>
          <w:sz w:val="17"/>
        </w:rPr>
        <w:br/>
      </w:r>
      <w:r>
        <w:rPr>
          <w:rFonts w:ascii="Courier New" w:hAnsi="Courier New"/>
          <w:sz w:val="17"/>
        </w:rPr>
        <w:br/>
        <w:t>for($</w:t>
      </w:r>
      <w:proofErr w:type="spellStart"/>
      <w:r>
        <w:rPr>
          <w:rFonts w:ascii="Courier New" w:hAnsi="Courier New"/>
          <w:sz w:val="17"/>
        </w:rPr>
        <w:t>i</w:t>
      </w:r>
      <w:proofErr w:type="spellEnd"/>
      <w:r>
        <w:rPr>
          <w:rFonts w:ascii="Courier New" w:hAnsi="Courier New"/>
          <w:sz w:val="17"/>
        </w:rPr>
        <w:t>=1;$</w:t>
      </w:r>
      <w:proofErr w:type="spellStart"/>
      <w:r>
        <w:rPr>
          <w:rFonts w:ascii="Courier New" w:hAnsi="Courier New"/>
          <w:sz w:val="17"/>
        </w:rPr>
        <w:t>i</w:t>
      </w:r>
      <w:proofErr w:type="spellEnd"/>
      <w:r>
        <w:rPr>
          <w:rFonts w:ascii="Courier New" w:hAnsi="Courier New"/>
          <w:sz w:val="17"/>
        </w:rPr>
        <w:t>&lt;=$</w:t>
      </w:r>
      <w:proofErr w:type="spellStart"/>
      <w:r>
        <w:rPr>
          <w:rFonts w:ascii="Courier New" w:hAnsi="Courier New"/>
          <w:sz w:val="17"/>
        </w:rPr>
        <w:t>totalPages</w:t>
      </w:r>
      <w:proofErr w:type="spellEnd"/>
      <w:r>
        <w:rPr>
          <w:rFonts w:ascii="Courier New" w:hAnsi="Courier New"/>
          <w:sz w:val="17"/>
        </w:rPr>
        <w:t>;$</w:t>
      </w:r>
      <w:proofErr w:type="spellStart"/>
      <w:r>
        <w:rPr>
          <w:rFonts w:ascii="Courier New" w:hAnsi="Courier New"/>
          <w:sz w:val="17"/>
        </w:rPr>
        <w:t>i</w:t>
      </w:r>
      <w:proofErr w:type="spellEnd"/>
      <w:r>
        <w:rPr>
          <w:rFonts w:ascii="Courier New" w:hAnsi="Courier New"/>
          <w:sz w:val="17"/>
        </w:rPr>
        <w:t>++){</w:t>
      </w:r>
      <w:r>
        <w:rPr>
          <w:rFonts w:ascii="Courier New" w:hAnsi="Courier New"/>
          <w:sz w:val="17"/>
        </w:rPr>
        <w:br/>
      </w:r>
      <w:r>
        <w:rPr>
          <w:rFonts w:ascii="Courier New" w:hAnsi="Courier New"/>
          <w:sz w:val="17"/>
        </w:rPr>
        <w:br/>
        <w:t>?&gt;</w:t>
      </w:r>
      <w:r>
        <w:rPr>
          <w:rFonts w:ascii="Courier New" w:hAnsi="Courier New"/>
          <w:sz w:val="17"/>
        </w:rPr>
        <w:br/>
      </w:r>
      <w:r>
        <w:rPr>
          <w:rFonts w:ascii="Courier New" w:hAnsi="Courier New"/>
          <w:sz w:val="17"/>
        </w:rPr>
        <w:lastRenderedPageBreak/>
        <w:br/>
        <w:t>&lt;a</w:t>
      </w:r>
      <w:r>
        <w:rPr>
          <w:rFonts w:ascii="Courier New" w:hAnsi="Courier New"/>
          <w:sz w:val="17"/>
        </w:rPr>
        <w:br/>
      </w:r>
      <w:r>
        <w:rPr>
          <w:rFonts w:ascii="Courier New" w:hAnsi="Courier New"/>
          <w:sz w:val="17"/>
        </w:rPr>
        <w:br/>
      </w:r>
      <w:proofErr w:type="spellStart"/>
      <w:r>
        <w:rPr>
          <w:rFonts w:ascii="Courier New" w:hAnsi="Courier New"/>
          <w:sz w:val="17"/>
        </w:rPr>
        <w:t>href</w:t>
      </w:r>
      <w:proofErr w:type="spellEnd"/>
      <w:r>
        <w:rPr>
          <w:rFonts w:ascii="Courier New" w:hAnsi="Courier New"/>
          <w:sz w:val="17"/>
        </w:rPr>
        <w:t>="?page=&lt;?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i</w:t>
      </w:r>
      <w:proofErr w:type="spellEnd"/>
      <w:r>
        <w:rPr>
          <w:rFonts w:ascii="Courier New" w:hAnsi="Courier New"/>
          <w:sz w:val="17"/>
        </w:rPr>
        <w:t>; ?&gt;&amp;search=&lt;?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urlencode</w:t>
      </w:r>
      <w:proofErr w:type="spellEnd"/>
      <w:r>
        <w:rPr>
          <w:rFonts w:ascii="Courier New" w:hAnsi="Courier New"/>
          <w:sz w:val="17"/>
        </w:rPr>
        <w:t>($search); ?&gt;"</w:t>
      </w:r>
      <w:r>
        <w:rPr>
          <w:rFonts w:ascii="Courier New" w:hAnsi="Courier New"/>
          <w:sz w:val="17"/>
        </w:rPr>
        <w:br/>
      </w:r>
      <w:r>
        <w:rPr>
          <w:rFonts w:ascii="Courier New" w:hAnsi="Courier New"/>
          <w:sz w:val="17"/>
        </w:rPr>
        <w:br/>
        <w:t>class="&lt;?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if($page==$</w:t>
      </w:r>
      <w:proofErr w:type="spellStart"/>
      <w:r>
        <w:rPr>
          <w:rFonts w:ascii="Courier New" w:hAnsi="Courier New"/>
          <w:sz w:val="17"/>
        </w:rPr>
        <w:t>i</w:t>
      </w:r>
      <w:proofErr w:type="spellEnd"/>
      <w:r>
        <w:rPr>
          <w:rFonts w:ascii="Courier New" w:hAnsi="Courier New"/>
          <w:sz w:val="17"/>
        </w:rPr>
        <w:t>){</w:t>
      </w:r>
      <w:r>
        <w:rPr>
          <w:rFonts w:ascii="Courier New" w:hAnsi="Courier New"/>
          <w:sz w:val="17"/>
        </w:rPr>
        <w:br/>
      </w:r>
      <w:r>
        <w:rPr>
          <w:rFonts w:ascii="Courier New" w:hAnsi="Courier New"/>
          <w:sz w:val="17"/>
        </w:rPr>
        <w:br/>
        <w:t>echo "active-page";</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?&gt;"&gt;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i</w:t>
      </w:r>
      <w:proofErr w:type="spellEnd"/>
      <w:r>
        <w:rPr>
          <w:rFonts w:ascii="Courier New" w:hAnsi="Courier New"/>
          <w:sz w:val="17"/>
        </w:rPr>
        <w:t>; ?&gt;</w:t>
      </w:r>
      <w:r>
        <w:rPr>
          <w:rFonts w:ascii="Courier New" w:hAnsi="Courier New"/>
          <w:sz w:val="17"/>
        </w:rPr>
        <w:br/>
      </w:r>
      <w:r>
        <w:rPr>
          <w:rFonts w:ascii="Courier New" w:hAnsi="Courier New"/>
          <w:sz w:val="17"/>
        </w:rPr>
        <w:br/>
        <w:t>&lt;/a&gt;</w:t>
      </w:r>
      <w:r>
        <w:rPr>
          <w:rFonts w:ascii="Courier New" w:hAnsi="Courier New"/>
          <w:sz w:val="17"/>
        </w:rPr>
        <w:br/>
      </w:r>
      <w:r>
        <w:rPr>
          <w:rFonts w:ascii="Courier New" w:hAnsi="Courier New"/>
          <w:sz w:val="17"/>
        </w:rPr>
        <w:br/>
        <w:t>&lt;?</w:t>
      </w:r>
      <w:proofErr w:type="spellStart"/>
      <w:r>
        <w:rPr>
          <w:rFonts w:ascii="Courier New" w:hAnsi="Courier New"/>
          <w:sz w:val="17"/>
        </w:rPr>
        <w:t>php</w:t>
      </w:r>
      <w:proofErr w:type="spellEnd"/>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w:t>
      </w:r>
      <w:r>
        <w:rPr>
          <w:rFonts w:ascii="Courier New" w:hAnsi="Courier New"/>
          <w:sz w:val="17"/>
        </w:rPr>
        <w:br/>
      </w:r>
      <w:r>
        <w:rPr>
          <w:rFonts w:ascii="Courier New" w:hAnsi="Courier New"/>
          <w:sz w:val="17"/>
        </w:rPr>
        <w:br/>
        <w:t>?&gt;</w:t>
      </w:r>
      <w:r>
        <w:rPr>
          <w:rFonts w:ascii="Courier New" w:hAnsi="Courier New"/>
          <w:sz w:val="17"/>
        </w:rPr>
        <w:br/>
      </w:r>
      <w:r>
        <w:rPr>
          <w:rFonts w:ascii="Courier New" w:hAnsi="Courier New"/>
          <w:sz w:val="17"/>
        </w:rPr>
        <w:br/>
        <w:t>&lt;/div&gt;</w:t>
      </w:r>
      <w:r>
        <w:rPr>
          <w:rFonts w:ascii="Courier New" w:hAnsi="Courier New"/>
          <w:sz w:val="17"/>
        </w:rPr>
        <w:br/>
        <w:t>&lt;!-- ===========================================================</w:t>
      </w:r>
      <w:r>
        <w:rPr>
          <w:rFonts w:ascii="Courier New" w:hAnsi="Courier New"/>
          <w:sz w:val="17"/>
        </w:rPr>
        <w:br/>
        <w:t xml:space="preserve">                    ADD CUSTOMER MODAL</w:t>
      </w:r>
      <w:r>
        <w:rPr>
          <w:rFonts w:ascii="Courier New" w:hAnsi="Courier New"/>
          <w:sz w:val="17"/>
        </w:rPr>
        <w:br/>
        <w:t>=========================================================== --&gt;</w:t>
      </w:r>
      <w:r>
        <w:rPr>
          <w:rFonts w:ascii="Courier New" w:hAnsi="Courier New"/>
          <w:sz w:val="17"/>
        </w:rPr>
        <w:br/>
      </w:r>
      <w:r>
        <w:rPr>
          <w:rFonts w:ascii="Courier New" w:hAnsi="Courier New"/>
          <w:sz w:val="17"/>
        </w:rPr>
        <w:br/>
        <w:t>&lt;div class="customer-modal" id="</w:t>
      </w:r>
      <w:proofErr w:type="spellStart"/>
      <w:r>
        <w:rPr>
          <w:rFonts w:ascii="Courier New" w:hAnsi="Courier New"/>
          <w:sz w:val="17"/>
        </w:rPr>
        <w:t>customerModal</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 class="customer-modal-content"&gt;</w:t>
      </w:r>
      <w:r>
        <w:rPr>
          <w:rFonts w:ascii="Courier New" w:hAnsi="Courier New"/>
          <w:sz w:val="17"/>
        </w:rPr>
        <w:br/>
      </w:r>
      <w:r>
        <w:rPr>
          <w:rFonts w:ascii="Courier New" w:hAnsi="Courier New"/>
          <w:sz w:val="17"/>
        </w:rPr>
        <w:br/>
        <w:t xml:space="preserve">        &lt;div class="modal-header"&gt;</w:t>
      </w:r>
      <w:r>
        <w:rPr>
          <w:rFonts w:ascii="Courier New" w:hAnsi="Courier New"/>
          <w:sz w:val="17"/>
        </w:rPr>
        <w:br/>
      </w:r>
      <w:r>
        <w:rPr>
          <w:rFonts w:ascii="Courier New" w:hAnsi="Courier New"/>
          <w:sz w:val="17"/>
        </w:rPr>
        <w:br/>
        <w:t xml:space="preserve">            &lt;h2&gt;Add New Customer&lt;/h2&gt;</w:t>
      </w:r>
      <w:r>
        <w:rPr>
          <w:rFonts w:ascii="Courier New" w:hAnsi="Courier New"/>
          <w:sz w:val="17"/>
        </w:rPr>
        <w:br/>
      </w:r>
      <w:r>
        <w:rPr>
          <w:rFonts w:ascii="Courier New" w:hAnsi="Courier New"/>
          <w:sz w:val="17"/>
        </w:rPr>
        <w:br/>
        <w:t xml:space="preserve">            &lt;span class="close-modal" id="</w:t>
      </w:r>
      <w:proofErr w:type="spellStart"/>
      <w:r>
        <w:rPr>
          <w:rFonts w:ascii="Courier New" w:hAnsi="Courier New"/>
          <w:sz w:val="17"/>
        </w:rPr>
        <w:t>closeModal</w:t>
      </w:r>
      <w:proofErr w:type="spellEnd"/>
      <w:r>
        <w:rPr>
          <w:rFonts w:ascii="Courier New" w:hAnsi="Courier New"/>
          <w:sz w:val="17"/>
        </w:rPr>
        <w:t>"&gt;&amp;times;&lt;/span&gt;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&lt;form method="POST" id="</w:t>
      </w:r>
      <w:proofErr w:type="spellStart"/>
      <w:r>
        <w:rPr>
          <w:rFonts w:ascii="Courier New" w:hAnsi="Courier New"/>
          <w:sz w:val="17"/>
        </w:rPr>
        <w:t>customerForm</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 class="form-grid"&gt;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&lt;label&gt;Customer Name&lt;/label&gt;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required&gt;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lastRenderedPageBreak/>
        <w:br/>
        <w:t xml:space="preserve">                &lt;div class="form-group"&gt;</w:t>
      </w:r>
      <w:r>
        <w:rPr>
          <w:rFonts w:ascii="Courier New" w:hAnsi="Courier New"/>
          <w:sz w:val="17"/>
        </w:rPr>
        <w:br/>
      </w:r>
      <w:r>
        <w:rPr>
          <w:rFonts w:ascii="Courier New" w:hAnsi="Courier New"/>
          <w:sz w:val="17"/>
        </w:rPr>
        <w:br/>
        <w:t xml:space="preserve">                    &lt;label&gt;Phone Number&lt;/label&gt;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name="phone"</w:t>
      </w:r>
      <w:r>
        <w:rPr>
          <w:rFonts w:ascii="Courier New" w:hAnsi="Courier New"/>
          <w:sz w:val="17"/>
        </w:rPr>
        <w:br/>
        <w:t xml:space="preserve">                        </w:t>
      </w:r>
      <w:proofErr w:type="spellStart"/>
      <w:r>
        <w:rPr>
          <w:rFonts w:ascii="Courier New" w:hAnsi="Courier New"/>
          <w:sz w:val="17"/>
        </w:rPr>
        <w:t>maxlength</w:t>
      </w:r>
      <w:proofErr w:type="spellEnd"/>
      <w:r>
        <w:rPr>
          <w:rFonts w:ascii="Courier New" w:hAnsi="Courier New"/>
          <w:sz w:val="17"/>
        </w:rPr>
        <w:t>="10"</w:t>
      </w:r>
      <w:r>
        <w:rPr>
          <w:rFonts w:ascii="Courier New" w:hAnsi="Courier New"/>
          <w:sz w:val="17"/>
        </w:rPr>
        <w:br/>
        <w:t xml:space="preserve">                        required&gt;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&lt;label&gt;Email Address&lt;/label&gt;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type="email"</w:t>
      </w:r>
      <w:r>
        <w:rPr>
          <w:rFonts w:ascii="Courier New" w:hAnsi="Courier New"/>
          <w:sz w:val="17"/>
        </w:rPr>
        <w:br/>
        <w:t xml:space="preserve">                        name="email"&gt;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&lt;label&gt;City&lt;/label&gt;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name="city"&gt;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&lt;label&gt;State&lt;/label&gt;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name="state"&gt;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w:t>
      </w:r>
      <w:proofErr w:type="spellStart"/>
      <w:r>
        <w:rPr>
          <w:rFonts w:ascii="Courier New" w:hAnsi="Courier New"/>
          <w:sz w:val="17"/>
        </w:rPr>
        <w:t>Pincode</w:t>
      </w:r>
      <w:proofErr w:type="spellEnd"/>
      <w:r>
        <w:rPr>
          <w:rFonts w:ascii="Courier New" w:hAnsi="Courier New"/>
          <w:sz w:val="17"/>
        </w:rPr>
        <w:t>&lt;/label&gt;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w:t>
      </w:r>
      <w:proofErr w:type="spellStart"/>
      <w:r>
        <w:rPr>
          <w:rFonts w:ascii="Courier New" w:hAnsi="Courier New"/>
          <w:sz w:val="17"/>
        </w:rPr>
        <w:t>pincode</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 full-width"&gt;</w:t>
      </w:r>
      <w:r>
        <w:rPr>
          <w:rFonts w:ascii="Courier New" w:hAnsi="Courier New"/>
          <w:sz w:val="17"/>
        </w:rPr>
        <w:br/>
      </w:r>
      <w:r>
        <w:rPr>
          <w:rFonts w:ascii="Courier New" w:hAnsi="Courier New"/>
          <w:sz w:val="17"/>
        </w:rPr>
        <w:br/>
        <w:t xml:space="preserve">                &lt;label&gt;Address&lt;/label&gt;</w:t>
      </w:r>
      <w:r>
        <w:rPr>
          <w:rFonts w:ascii="Courier New" w:hAnsi="Courier New"/>
          <w:sz w:val="17"/>
        </w:rPr>
        <w:br/>
      </w:r>
      <w:r>
        <w:rPr>
          <w:rFonts w:ascii="Courier New" w:hAnsi="Courier New"/>
          <w:sz w:val="17"/>
        </w:rPr>
        <w:lastRenderedPageBreak/>
        <w:br/>
        <w:t xml:space="preserve">                &lt;</w:t>
      </w:r>
      <w:proofErr w:type="spellStart"/>
      <w:r>
        <w:rPr>
          <w:rFonts w:ascii="Courier New" w:hAnsi="Courier New"/>
          <w:sz w:val="17"/>
        </w:rPr>
        <w:t>textarea</w:t>
      </w:r>
      <w:proofErr w:type="spellEnd"/>
      <w:r>
        <w:rPr>
          <w:rFonts w:ascii="Courier New" w:hAnsi="Courier New"/>
          <w:sz w:val="17"/>
        </w:rPr>
        <w:br/>
        <w:t xml:space="preserve">                    name="address"</w:t>
      </w:r>
      <w:r>
        <w:rPr>
          <w:rFonts w:ascii="Courier New" w:hAnsi="Courier New"/>
          <w:sz w:val="17"/>
        </w:rPr>
        <w:br/>
        <w:t xml:space="preserve">                    rows="4"&gt;&lt;/</w:t>
      </w:r>
      <w:proofErr w:type="spellStart"/>
      <w:r>
        <w:rPr>
          <w:rFonts w:ascii="Courier New" w:hAnsi="Courier New"/>
          <w:sz w:val="17"/>
        </w:rPr>
        <w:t>textarea</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class="modal-footer"&gt;</w:t>
      </w:r>
      <w:r>
        <w:rPr>
          <w:rFonts w:ascii="Courier New" w:hAnsi="Courier New"/>
          <w:sz w:val="17"/>
        </w:rPr>
        <w:br/>
      </w:r>
      <w:r>
        <w:rPr>
          <w:rFonts w:ascii="Courier New" w:hAnsi="Courier New"/>
          <w:sz w:val="17"/>
        </w:rPr>
        <w:br/>
        <w:t xml:space="preserve">                &lt;button</w:t>
      </w:r>
      <w:r>
        <w:rPr>
          <w:rFonts w:ascii="Courier New" w:hAnsi="Courier New"/>
          <w:sz w:val="17"/>
        </w:rPr>
        <w:br/>
        <w:t xml:space="preserve">                    type="button"</w:t>
      </w:r>
      <w:r>
        <w:rPr>
          <w:rFonts w:ascii="Courier New" w:hAnsi="Courier New"/>
          <w:sz w:val="17"/>
        </w:rPr>
        <w:br/>
        <w:t xml:space="preserve">                    class="cancel-</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t xml:space="preserve">                    id="</w:t>
      </w:r>
      <w:proofErr w:type="spellStart"/>
      <w:r>
        <w:rPr>
          <w:rFonts w:ascii="Courier New" w:hAnsi="Courier New"/>
          <w:sz w:val="17"/>
        </w:rPr>
        <w:t>cancelModal</w:t>
      </w:r>
      <w:proofErr w:type="spellEnd"/>
      <w:r>
        <w:rPr>
          <w:rFonts w:ascii="Courier New" w:hAnsi="Courier New"/>
          <w:sz w:val="17"/>
        </w:rPr>
        <w:t>"&gt;</w:t>
      </w:r>
      <w:r>
        <w:rPr>
          <w:rFonts w:ascii="Courier New" w:hAnsi="Courier New"/>
          <w:sz w:val="17"/>
        </w:rPr>
        <w:br/>
      </w:r>
      <w:r>
        <w:rPr>
          <w:rFonts w:ascii="Courier New" w:hAnsi="Courier New"/>
          <w:sz w:val="17"/>
        </w:rPr>
        <w:br/>
        <w:t xml:space="preserve">                    Cancel</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&lt;button</w:t>
      </w:r>
      <w:r>
        <w:rPr>
          <w:rFonts w:ascii="Courier New" w:hAnsi="Courier New"/>
          <w:sz w:val="17"/>
        </w:rPr>
        <w:br/>
        <w:t xml:space="preserve">                    type="submit"</w:t>
      </w:r>
      <w:r>
        <w:rPr>
          <w:rFonts w:ascii="Courier New" w:hAnsi="Courier New"/>
          <w:sz w:val="17"/>
        </w:rPr>
        <w:br/>
        <w:t xml:space="preserve">                    name="</w:t>
      </w:r>
      <w:proofErr w:type="spellStart"/>
      <w:r>
        <w:rPr>
          <w:rFonts w:ascii="Courier New" w:hAnsi="Courier New"/>
          <w:sz w:val="17"/>
        </w:rPr>
        <w:t>add_customer</w:t>
      </w:r>
      <w:proofErr w:type="spellEnd"/>
      <w:r>
        <w:rPr>
          <w:rFonts w:ascii="Courier New" w:hAnsi="Courier New"/>
          <w:sz w:val="17"/>
        </w:rPr>
        <w:t>"</w:t>
      </w:r>
      <w:r>
        <w:rPr>
          <w:rFonts w:ascii="Courier New" w:hAnsi="Courier New"/>
          <w:sz w:val="17"/>
        </w:rPr>
        <w:br/>
        <w:t xml:space="preserve">                    class="save-</w:t>
      </w:r>
      <w:proofErr w:type="spellStart"/>
      <w:r>
        <w:rPr>
          <w:rFonts w:ascii="Courier New" w:hAnsi="Courier New"/>
          <w:sz w:val="17"/>
        </w:rPr>
        <w:t>btn</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i</w:t>
      </w:r>
      <w:proofErr w:type="spellEnd"/>
      <w:r>
        <w:rPr>
          <w:rFonts w:ascii="Courier New" w:hAnsi="Courier New"/>
          <w:sz w:val="17"/>
        </w:rPr>
        <w:t xml:space="preserve"> class="fa-solid fa-floppy-disk"&gt;&lt;/</w:t>
      </w:r>
      <w:proofErr w:type="spellStart"/>
      <w:r>
        <w:rPr>
          <w:rFonts w:ascii="Courier New" w:hAnsi="Courier New"/>
          <w:sz w:val="17"/>
        </w:rPr>
        <w:t>i</w:t>
      </w:r>
      <w:proofErr w:type="spellEnd"/>
      <w:r>
        <w:rPr>
          <w:rFonts w:ascii="Courier New" w:hAnsi="Courier New"/>
          <w:sz w:val="17"/>
        </w:rPr>
        <w:t>&gt;</w:t>
      </w:r>
      <w:r>
        <w:rPr>
          <w:rFonts w:ascii="Courier New" w:hAnsi="Courier New"/>
          <w:sz w:val="17"/>
        </w:rPr>
        <w:br/>
      </w:r>
      <w:r>
        <w:rPr>
          <w:rFonts w:ascii="Courier New" w:hAnsi="Courier New"/>
          <w:sz w:val="17"/>
        </w:rPr>
        <w:br/>
        <w:t xml:space="preserve">                    Save Customer</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&lt;/form&gt;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&lt;/div&gt;</w:t>
      </w:r>
      <w:r>
        <w:rPr>
          <w:rFonts w:ascii="Courier New" w:hAnsi="Courier New"/>
          <w:sz w:val="17"/>
        </w:rPr>
        <w:br/>
        <w:t>&lt;!-- ===========================================================</w:t>
      </w:r>
      <w:r>
        <w:rPr>
          <w:rFonts w:ascii="Courier New" w:hAnsi="Courier New"/>
          <w:sz w:val="17"/>
        </w:rPr>
        <w:br/>
        <w:t xml:space="preserve">                    EDIT CUSTOMER MODAL</w:t>
      </w:r>
      <w:r>
        <w:rPr>
          <w:rFonts w:ascii="Courier New" w:hAnsi="Courier New"/>
          <w:sz w:val="17"/>
        </w:rPr>
        <w:br/>
        <w:t>=========================================================== --&gt;</w:t>
      </w:r>
      <w:r>
        <w:rPr>
          <w:rFonts w:ascii="Courier New" w:hAnsi="Courier New"/>
          <w:sz w:val="17"/>
        </w:rPr>
        <w:br/>
      </w:r>
      <w:r>
        <w:rPr>
          <w:rFonts w:ascii="Courier New" w:hAnsi="Courier New"/>
          <w:sz w:val="17"/>
        </w:rPr>
        <w:br/>
        <w:t>&lt;div class="customer-modal" id="</w:t>
      </w:r>
      <w:proofErr w:type="spellStart"/>
      <w:r>
        <w:rPr>
          <w:rFonts w:ascii="Courier New" w:hAnsi="Courier New"/>
          <w:sz w:val="17"/>
        </w:rPr>
        <w:t>editCustomerModal</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 class="customer-modal-content"&gt;</w:t>
      </w:r>
      <w:r>
        <w:rPr>
          <w:rFonts w:ascii="Courier New" w:hAnsi="Courier New"/>
          <w:sz w:val="17"/>
        </w:rPr>
        <w:br/>
      </w:r>
      <w:r>
        <w:rPr>
          <w:rFonts w:ascii="Courier New" w:hAnsi="Courier New"/>
          <w:sz w:val="17"/>
        </w:rPr>
        <w:br/>
        <w:t xml:space="preserve">        &lt;div class="modal-header"&gt;</w:t>
      </w:r>
      <w:r>
        <w:rPr>
          <w:rFonts w:ascii="Courier New" w:hAnsi="Courier New"/>
          <w:sz w:val="17"/>
        </w:rPr>
        <w:br/>
      </w:r>
      <w:r>
        <w:rPr>
          <w:rFonts w:ascii="Courier New" w:hAnsi="Courier New"/>
          <w:sz w:val="17"/>
        </w:rPr>
        <w:br/>
        <w:t xml:space="preserve">            &lt;h2&gt;Edit Customer&lt;/h2&gt;</w:t>
      </w:r>
      <w:r>
        <w:rPr>
          <w:rFonts w:ascii="Courier New" w:hAnsi="Courier New"/>
          <w:sz w:val="17"/>
        </w:rPr>
        <w:br/>
      </w:r>
      <w:r>
        <w:rPr>
          <w:rFonts w:ascii="Courier New" w:hAnsi="Courier New"/>
          <w:sz w:val="17"/>
        </w:rPr>
        <w:br/>
        <w:t xml:space="preserve">            &lt;span class="close-modal" id="</w:t>
      </w:r>
      <w:proofErr w:type="spellStart"/>
      <w:r>
        <w:rPr>
          <w:rFonts w:ascii="Courier New" w:hAnsi="Courier New"/>
          <w:sz w:val="17"/>
        </w:rPr>
        <w:t>closeEditModal</w:t>
      </w:r>
      <w:proofErr w:type="spellEnd"/>
      <w:r>
        <w:rPr>
          <w:rFonts w:ascii="Courier New" w:hAnsi="Courier New"/>
          <w:sz w:val="17"/>
        </w:rPr>
        <w:t>"&gt;&amp;times;&lt;/span&gt;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&lt;form method="POST" id="</w:t>
      </w:r>
      <w:proofErr w:type="spellStart"/>
      <w:r>
        <w:rPr>
          <w:rFonts w:ascii="Courier New" w:hAnsi="Courier New"/>
          <w:sz w:val="17"/>
        </w:rPr>
        <w:t>editCustomerForm</w:t>
      </w:r>
      <w:proofErr w:type="spellEnd"/>
      <w:r>
        <w:rPr>
          <w:rFonts w:ascii="Courier New" w:hAnsi="Courier New"/>
          <w:sz w:val="17"/>
        </w:rPr>
        <w:t>"&gt;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type="hidden"</w:t>
      </w:r>
      <w:r>
        <w:rPr>
          <w:rFonts w:ascii="Courier New" w:hAnsi="Courier New"/>
          <w:sz w:val="17"/>
        </w:rPr>
        <w:br/>
        <w:t xml:space="preserve">                name="</w:t>
      </w:r>
      <w:proofErr w:type="spellStart"/>
      <w:r>
        <w:rPr>
          <w:rFonts w:ascii="Courier New" w:hAnsi="Courier New"/>
          <w:sz w:val="17"/>
        </w:rPr>
        <w:t>customer_id</w:t>
      </w:r>
      <w:proofErr w:type="spellEnd"/>
      <w:r>
        <w:rPr>
          <w:rFonts w:ascii="Courier New" w:hAnsi="Courier New"/>
          <w:sz w:val="17"/>
        </w:rPr>
        <w:t>"</w:t>
      </w:r>
      <w:r>
        <w:rPr>
          <w:rFonts w:ascii="Courier New" w:hAnsi="Courier New"/>
          <w:sz w:val="17"/>
        </w:rPr>
        <w:br/>
        <w:t xml:space="preserve">                id="</w:t>
      </w:r>
      <w:proofErr w:type="spellStart"/>
      <w:r>
        <w:rPr>
          <w:rFonts w:ascii="Courier New" w:hAnsi="Courier New"/>
          <w:sz w:val="17"/>
        </w:rPr>
        <w:t>edit_customer_id</w:t>
      </w:r>
      <w:proofErr w:type="spellEnd"/>
      <w:r>
        <w:rPr>
          <w:rFonts w:ascii="Courier New" w:hAnsi="Courier New"/>
          <w:sz w:val="17"/>
        </w:rPr>
        <w:t>"&gt;</w:t>
      </w:r>
      <w:r>
        <w:rPr>
          <w:rFonts w:ascii="Courier New" w:hAnsi="Courier New"/>
          <w:sz w:val="17"/>
        </w:rPr>
        <w:br/>
      </w:r>
      <w:r>
        <w:rPr>
          <w:rFonts w:ascii="Courier New" w:hAnsi="Courier New"/>
          <w:sz w:val="17"/>
        </w:rPr>
        <w:br/>
      </w:r>
      <w:r>
        <w:rPr>
          <w:rFonts w:ascii="Courier New" w:hAnsi="Courier New"/>
          <w:sz w:val="17"/>
        </w:rPr>
        <w:lastRenderedPageBreak/>
        <w:t xml:space="preserve">            &lt;div class="form-grid"&gt;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&lt;label&gt;Customer Name&lt;/label&gt;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w:t>
      </w:r>
      <w:proofErr w:type="spellStart"/>
      <w:r>
        <w:rPr>
          <w:rFonts w:ascii="Courier New" w:hAnsi="Courier New"/>
          <w:sz w:val="17"/>
        </w:rPr>
        <w:t>customer_name</w:t>
      </w:r>
      <w:proofErr w:type="spellEnd"/>
      <w:r>
        <w:rPr>
          <w:rFonts w:ascii="Courier New" w:hAnsi="Courier New"/>
          <w:sz w:val="17"/>
        </w:rPr>
        <w:t>"</w:t>
      </w:r>
      <w:r>
        <w:rPr>
          <w:rFonts w:ascii="Courier New" w:hAnsi="Courier New"/>
          <w:sz w:val="17"/>
        </w:rPr>
        <w:br/>
        <w:t xml:space="preserve">                        id="</w:t>
      </w:r>
      <w:proofErr w:type="spellStart"/>
      <w:r>
        <w:rPr>
          <w:rFonts w:ascii="Courier New" w:hAnsi="Courier New"/>
          <w:sz w:val="17"/>
        </w:rPr>
        <w:t>edit_customer_name</w:t>
      </w:r>
      <w:proofErr w:type="spellEnd"/>
      <w:r>
        <w:rPr>
          <w:rFonts w:ascii="Courier New" w:hAnsi="Courier New"/>
          <w:sz w:val="17"/>
        </w:rPr>
        <w:t>"</w:t>
      </w:r>
      <w:r>
        <w:rPr>
          <w:rFonts w:ascii="Courier New" w:hAnsi="Courier New"/>
          <w:sz w:val="17"/>
        </w:rPr>
        <w:br/>
        <w:t xml:space="preserve">                        required&gt;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&lt;label&gt;Phone Number&lt;/label&gt;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name="phone"</w:t>
      </w:r>
      <w:r>
        <w:rPr>
          <w:rFonts w:ascii="Courier New" w:hAnsi="Courier New"/>
          <w:sz w:val="17"/>
        </w:rPr>
        <w:br/>
        <w:t xml:space="preserve">                        id="</w:t>
      </w:r>
      <w:proofErr w:type="spellStart"/>
      <w:r>
        <w:rPr>
          <w:rFonts w:ascii="Courier New" w:hAnsi="Courier New"/>
          <w:sz w:val="17"/>
        </w:rPr>
        <w:t>edit_phone</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maxlength</w:t>
      </w:r>
      <w:proofErr w:type="spellEnd"/>
      <w:r>
        <w:rPr>
          <w:rFonts w:ascii="Courier New" w:hAnsi="Courier New"/>
          <w:sz w:val="17"/>
        </w:rPr>
        <w:t>="10"</w:t>
      </w:r>
      <w:r>
        <w:rPr>
          <w:rFonts w:ascii="Courier New" w:hAnsi="Courier New"/>
          <w:sz w:val="17"/>
        </w:rPr>
        <w:br/>
        <w:t xml:space="preserve">                        required&gt;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&lt;label&gt;Email Address&lt;/label&gt;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type="email"</w:t>
      </w:r>
      <w:r>
        <w:rPr>
          <w:rFonts w:ascii="Courier New" w:hAnsi="Courier New"/>
          <w:sz w:val="17"/>
        </w:rPr>
        <w:br/>
        <w:t xml:space="preserve">                        name="email"</w:t>
      </w:r>
      <w:r>
        <w:rPr>
          <w:rFonts w:ascii="Courier New" w:hAnsi="Courier New"/>
          <w:sz w:val="17"/>
        </w:rPr>
        <w:br/>
        <w:t xml:space="preserve">                        id="</w:t>
      </w:r>
      <w:proofErr w:type="spellStart"/>
      <w:r>
        <w:rPr>
          <w:rFonts w:ascii="Courier New" w:hAnsi="Courier New"/>
          <w:sz w:val="17"/>
        </w:rPr>
        <w:t>edit_email</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&lt;label&gt;City&lt;/label&gt;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name="city"</w:t>
      </w:r>
      <w:r>
        <w:rPr>
          <w:rFonts w:ascii="Courier New" w:hAnsi="Courier New"/>
          <w:sz w:val="17"/>
        </w:rPr>
        <w:br/>
        <w:t xml:space="preserve">                        id="</w:t>
      </w:r>
      <w:proofErr w:type="spellStart"/>
      <w:r>
        <w:rPr>
          <w:rFonts w:ascii="Courier New" w:hAnsi="Courier New"/>
          <w:sz w:val="17"/>
        </w:rPr>
        <w:t>edit_city</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&lt;label&gt;State&lt;/label&gt;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name="state"</w:t>
      </w:r>
      <w:r>
        <w:rPr>
          <w:rFonts w:ascii="Courier New" w:hAnsi="Courier New"/>
          <w:sz w:val="17"/>
        </w:rPr>
        <w:br/>
        <w:t xml:space="preserve">                        id="</w:t>
      </w:r>
      <w:proofErr w:type="spellStart"/>
      <w:r>
        <w:rPr>
          <w:rFonts w:ascii="Courier New" w:hAnsi="Courier New"/>
          <w:sz w:val="17"/>
        </w:rPr>
        <w:t>edit_state</w:t>
      </w:r>
      <w:proofErr w:type="spellEnd"/>
      <w:r>
        <w:rPr>
          <w:rFonts w:ascii="Courier New" w:hAnsi="Courier New"/>
          <w:sz w:val="17"/>
        </w:rPr>
        <w:t>"&gt;</w:t>
      </w:r>
      <w:r>
        <w:rPr>
          <w:rFonts w:ascii="Courier New" w:hAnsi="Courier New"/>
          <w:sz w:val="17"/>
        </w:rPr>
        <w:br/>
      </w:r>
      <w:r>
        <w:rPr>
          <w:rFonts w:ascii="Courier New" w:hAnsi="Courier New"/>
          <w:sz w:val="17"/>
        </w:rPr>
        <w:br/>
      </w:r>
      <w:r>
        <w:rPr>
          <w:rFonts w:ascii="Courier New" w:hAnsi="Courier New"/>
          <w:sz w:val="17"/>
        </w:rPr>
        <w:lastRenderedPageBreak/>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w:t>
      </w:r>
      <w:proofErr w:type="spellStart"/>
      <w:r>
        <w:rPr>
          <w:rFonts w:ascii="Courier New" w:hAnsi="Courier New"/>
          <w:sz w:val="17"/>
        </w:rPr>
        <w:t>Pincode</w:t>
      </w:r>
      <w:proofErr w:type="spellEnd"/>
      <w:r>
        <w:rPr>
          <w:rFonts w:ascii="Courier New" w:hAnsi="Courier New"/>
          <w:sz w:val="17"/>
        </w:rPr>
        <w:t>&lt;/label&gt;</w:t>
      </w:r>
      <w:r>
        <w:rPr>
          <w:rFonts w:ascii="Courier New" w:hAnsi="Courier New"/>
          <w:sz w:val="17"/>
        </w:rPr>
        <w:br/>
      </w:r>
      <w:r>
        <w:rPr>
          <w:rFonts w:ascii="Courier New" w:hAnsi="Courier New"/>
          <w:sz w:val="17"/>
        </w:rPr>
        <w:br/>
        <w:t xml:space="preserve">                    &lt;input</w:t>
      </w:r>
      <w:r>
        <w:rPr>
          <w:rFonts w:ascii="Courier New" w:hAnsi="Courier New"/>
          <w:sz w:val="17"/>
        </w:rPr>
        <w:br/>
        <w:t xml:space="preserve">                        type="text"</w:t>
      </w:r>
      <w:r>
        <w:rPr>
          <w:rFonts w:ascii="Courier New" w:hAnsi="Courier New"/>
          <w:sz w:val="17"/>
        </w:rPr>
        <w:br/>
        <w:t xml:space="preserve">                        name="</w:t>
      </w:r>
      <w:proofErr w:type="spellStart"/>
      <w:r>
        <w:rPr>
          <w:rFonts w:ascii="Courier New" w:hAnsi="Courier New"/>
          <w:sz w:val="17"/>
        </w:rPr>
        <w:t>pincode</w:t>
      </w:r>
      <w:proofErr w:type="spellEnd"/>
      <w:r>
        <w:rPr>
          <w:rFonts w:ascii="Courier New" w:hAnsi="Courier New"/>
          <w:sz w:val="17"/>
        </w:rPr>
        <w:t>"</w:t>
      </w:r>
      <w:r>
        <w:rPr>
          <w:rFonts w:ascii="Courier New" w:hAnsi="Courier New"/>
          <w:sz w:val="17"/>
        </w:rPr>
        <w:br/>
        <w:t xml:space="preserve">                        id="</w:t>
      </w:r>
      <w:proofErr w:type="spellStart"/>
      <w:r>
        <w:rPr>
          <w:rFonts w:ascii="Courier New" w:hAnsi="Courier New"/>
          <w:sz w:val="17"/>
        </w:rPr>
        <w:t>edit_pincode</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 full-width"&gt;</w:t>
      </w:r>
      <w:r>
        <w:rPr>
          <w:rFonts w:ascii="Courier New" w:hAnsi="Courier New"/>
          <w:sz w:val="17"/>
        </w:rPr>
        <w:br/>
      </w:r>
      <w:r>
        <w:rPr>
          <w:rFonts w:ascii="Courier New" w:hAnsi="Courier New"/>
          <w:sz w:val="17"/>
        </w:rPr>
        <w:br/>
        <w:t xml:space="preserve">                &lt;label&gt;Address&lt;/label&gt;</w:t>
      </w:r>
      <w:r>
        <w:rPr>
          <w:rFonts w:ascii="Courier New" w:hAnsi="Courier New"/>
          <w:sz w:val="17"/>
        </w:rPr>
        <w:br/>
      </w:r>
      <w:r>
        <w:rPr>
          <w:rFonts w:ascii="Courier New" w:hAnsi="Courier New"/>
          <w:sz w:val="17"/>
        </w:rPr>
        <w:br/>
        <w:t xml:space="preserve">                &lt;</w:t>
      </w:r>
      <w:proofErr w:type="spellStart"/>
      <w:r>
        <w:rPr>
          <w:rFonts w:ascii="Courier New" w:hAnsi="Courier New"/>
          <w:sz w:val="17"/>
        </w:rPr>
        <w:t>textarea</w:t>
      </w:r>
      <w:proofErr w:type="spellEnd"/>
      <w:r>
        <w:rPr>
          <w:rFonts w:ascii="Courier New" w:hAnsi="Courier New"/>
          <w:sz w:val="17"/>
        </w:rPr>
        <w:br/>
        <w:t xml:space="preserve">                    name="address"</w:t>
      </w:r>
      <w:r>
        <w:rPr>
          <w:rFonts w:ascii="Courier New" w:hAnsi="Courier New"/>
          <w:sz w:val="17"/>
        </w:rPr>
        <w:br/>
        <w:t xml:space="preserve">                    id="</w:t>
      </w:r>
      <w:proofErr w:type="spellStart"/>
      <w:r>
        <w:rPr>
          <w:rFonts w:ascii="Courier New" w:hAnsi="Courier New"/>
          <w:sz w:val="17"/>
        </w:rPr>
        <w:t>edit_address</w:t>
      </w:r>
      <w:proofErr w:type="spellEnd"/>
      <w:r>
        <w:rPr>
          <w:rFonts w:ascii="Courier New" w:hAnsi="Courier New"/>
          <w:sz w:val="17"/>
        </w:rPr>
        <w:t>"</w:t>
      </w:r>
      <w:r>
        <w:rPr>
          <w:rFonts w:ascii="Courier New" w:hAnsi="Courier New"/>
          <w:sz w:val="17"/>
        </w:rPr>
        <w:br/>
        <w:t xml:space="preserve">                    rows="4"&gt;&lt;/</w:t>
      </w:r>
      <w:proofErr w:type="spellStart"/>
      <w:r>
        <w:rPr>
          <w:rFonts w:ascii="Courier New" w:hAnsi="Courier New"/>
          <w:sz w:val="17"/>
        </w:rPr>
        <w:t>textarea</w:t>
      </w:r>
      <w:proofErr w:type="spellEnd"/>
      <w:r>
        <w:rPr>
          <w:rFonts w:ascii="Courier New" w:hAnsi="Courier New"/>
          <w:sz w:val="17"/>
        </w:rPr>
        <w: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class="form-group"&gt;</w:t>
      </w:r>
      <w:r>
        <w:rPr>
          <w:rFonts w:ascii="Courier New" w:hAnsi="Courier New"/>
          <w:sz w:val="17"/>
        </w:rPr>
        <w:br/>
      </w:r>
      <w:r>
        <w:rPr>
          <w:rFonts w:ascii="Courier New" w:hAnsi="Courier New"/>
          <w:sz w:val="17"/>
        </w:rPr>
        <w:br/>
        <w:t xml:space="preserve">                &lt;label&gt;Status&lt;/label&gt;</w:t>
      </w:r>
      <w:r>
        <w:rPr>
          <w:rFonts w:ascii="Courier New" w:hAnsi="Courier New"/>
          <w:sz w:val="17"/>
        </w:rPr>
        <w:br/>
      </w:r>
      <w:r>
        <w:rPr>
          <w:rFonts w:ascii="Courier New" w:hAnsi="Courier New"/>
          <w:sz w:val="17"/>
        </w:rPr>
        <w:br/>
        <w:t xml:space="preserve">                &lt;select</w:t>
      </w:r>
      <w:r>
        <w:rPr>
          <w:rFonts w:ascii="Courier New" w:hAnsi="Courier New"/>
          <w:sz w:val="17"/>
        </w:rPr>
        <w:br/>
        <w:t xml:space="preserve">                    name="status"</w:t>
      </w:r>
      <w:r>
        <w:rPr>
          <w:rFonts w:ascii="Courier New" w:hAnsi="Courier New"/>
          <w:sz w:val="17"/>
        </w:rPr>
        <w:br/>
        <w:t xml:space="preserve">                    id="</w:t>
      </w:r>
      <w:proofErr w:type="spellStart"/>
      <w:r>
        <w:rPr>
          <w:rFonts w:ascii="Courier New" w:hAnsi="Courier New"/>
          <w:sz w:val="17"/>
        </w:rPr>
        <w:t>edit_status</w:t>
      </w:r>
      <w:proofErr w:type="spellEnd"/>
      <w:r>
        <w:rPr>
          <w:rFonts w:ascii="Courier New" w:hAnsi="Courier New"/>
          <w:sz w:val="17"/>
        </w:rPr>
        <w:t>"&gt;</w:t>
      </w:r>
      <w:r>
        <w:rPr>
          <w:rFonts w:ascii="Courier New" w:hAnsi="Courier New"/>
          <w:sz w:val="17"/>
        </w:rPr>
        <w:br/>
      </w:r>
      <w:r>
        <w:rPr>
          <w:rFonts w:ascii="Courier New" w:hAnsi="Courier New"/>
          <w:sz w:val="17"/>
        </w:rPr>
        <w:br/>
        <w:t xml:space="preserve">                    &lt;option value="Active"&gt;</w:t>
      </w:r>
      <w:r>
        <w:rPr>
          <w:rFonts w:ascii="Courier New" w:hAnsi="Courier New"/>
          <w:sz w:val="17"/>
        </w:rPr>
        <w:br/>
        <w:t xml:space="preserve">                        Active</w:t>
      </w:r>
      <w:r>
        <w:rPr>
          <w:rFonts w:ascii="Courier New" w:hAnsi="Courier New"/>
          <w:sz w:val="17"/>
        </w:rPr>
        <w:br/>
        <w:t xml:space="preserve">                    &lt;/option&gt;</w:t>
      </w:r>
      <w:r>
        <w:rPr>
          <w:rFonts w:ascii="Courier New" w:hAnsi="Courier New"/>
          <w:sz w:val="17"/>
        </w:rPr>
        <w:br/>
      </w:r>
      <w:r>
        <w:rPr>
          <w:rFonts w:ascii="Courier New" w:hAnsi="Courier New"/>
          <w:sz w:val="17"/>
        </w:rPr>
        <w:br/>
        <w:t xml:space="preserve">                    &lt;option value="Inactive"&gt;</w:t>
      </w:r>
      <w:r>
        <w:rPr>
          <w:rFonts w:ascii="Courier New" w:hAnsi="Courier New"/>
          <w:sz w:val="17"/>
        </w:rPr>
        <w:br/>
        <w:t xml:space="preserve">                        Inactive</w:t>
      </w:r>
      <w:r>
        <w:rPr>
          <w:rFonts w:ascii="Courier New" w:hAnsi="Courier New"/>
          <w:sz w:val="17"/>
        </w:rPr>
        <w:br/>
        <w:t xml:space="preserve">                    &lt;/option&gt;</w:t>
      </w:r>
      <w:r>
        <w:rPr>
          <w:rFonts w:ascii="Courier New" w:hAnsi="Courier New"/>
          <w:sz w:val="17"/>
        </w:rPr>
        <w:br/>
      </w:r>
      <w:r>
        <w:rPr>
          <w:rFonts w:ascii="Courier New" w:hAnsi="Courier New"/>
          <w:sz w:val="17"/>
        </w:rPr>
        <w:br/>
        <w:t xml:space="preserve">                &lt;/select&gt;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class="modal-footer"&gt;</w:t>
      </w:r>
      <w:r>
        <w:rPr>
          <w:rFonts w:ascii="Courier New" w:hAnsi="Courier New"/>
          <w:sz w:val="17"/>
        </w:rPr>
        <w:br/>
      </w:r>
      <w:r>
        <w:rPr>
          <w:rFonts w:ascii="Courier New" w:hAnsi="Courier New"/>
          <w:sz w:val="17"/>
        </w:rPr>
        <w:br/>
        <w:t xml:space="preserve">                &lt;button</w:t>
      </w:r>
      <w:r>
        <w:rPr>
          <w:rFonts w:ascii="Courier New" w:hAnsi="Courier New"/>
          <w:sz w:val="17"/>
        </w:rPr>
        <w:br/>
        <w:t xml:space="preserve">                    type="button"</w:t>
      </w:r>
      <w:r>
        <w:rPr>
          <w:rFonts w:ascii="Courier New" w:hAnsi="Courier New"/>
          <w:sz w:val="17"/>
        </w:rPr>
        <w:br/>
        <w:t xml:space="preserve">                    class="cancel-</w:t>
      </w:r>
      <w:proofErr w:type="spellStart"/>
      <w:r>
        <w:rPr>
          <w:rFonts w:ascii="Courier New" w:hAnsi="Courier New"/>
          <w:sz w:val="17"/>
        </w:rPr>
        <w:t>btn</w:t>
      </w:r>
      <w:proofErr w:type="spellEnd"/>
      <w:r>
        <w:rPr>
          <w:rFonts w:ascii="Courier New" w:hAnsi="Courier New"/>
          <w:sz w:val="17"/>
        </w:rPr>
        <w:t>"</w:t>
      </w:r>
      <w:r>
        <w:rPr>
          <w:rFonts w:ascii="Courier New" w:hAnsi="Courier New"/>
          <w:sz w:val="17"/>
        </w:rPr>
        <w:br/>
        <w:t xml:space="preserve">                    id="</w:t>
      </w:r>
      <w:proofErr w:type="spellStart"/>
      <w:r>
        <w:rPr>
          <w:rFonts w:ascii="Courier New" w:hAnsi="Courier New"/>
          <w:sz w:val="17"/>
        </w:rPr>
        <w:t>cancelEditModal</w:t>
      </w:r>
      <w:proofErr w:type="spellEnd"/>
      <w:r>
        <w:rPr>
          <w:rFonts w:ascii="Courier New" w:hAnsi="Courier New"/>
          <w:sz w:val="17"/>
        </w:rPr>
        <w:t>"&gt;</w:t>
      </w:r>
      <w:r>
        <w:rPr>
          <w:rFonts w:ascii="Courier New" w:hAnsi="Courier New"/>
          <w:sz w:val="17"/>
        </w:rPr>
        <w:br/>
      </w:r>
      <w:r>
        <w:rPr>
          <w:rFonts w:ascii="Courier New" w:hAnsi="Courier New"/>
          <w:sz w:val="17"/>
        </w:rPr>
        <w:br/>
        <w:t xml:space="preserve">                    Cancel</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&lt;button</w:t>
      </w:r>
      <w:r>
        <w:rPr>
          <w:rFonts w:ascii="Courier New" w:hAnsi="Courier New"/>
          <w:sz w:val="17"/>
        </w:rPr>
        <w:br/>
      </w:r>
      <w:r>
        <w:rPr>
          <w:rFonts w:ascii="Courier New" w:hAnsi="Courier New"/>
          <w:sz w:val="17"/>
        </w:rPr>
        <w:lastRenderedPageBreak/>
        <w:t xml:space="preserve">                    type="submit"</w:t>
      </w:r>
      <w:r>
        <w:rPr>
          <w:rFonts w:ascii="Courier New" w:hAnsi="Courier New"/>
          <w:sz w:val="17"/>
        </w:rPr>
        <w:br/>
        <w:t xml:space="preserve">                    name="</w:t>
      </w:r>
      <w:proofErr w:type="spellStart"/>
      <w:r>
        <w:rPr>
          <w:rFonts w:ascii="Courier New" w:hAnsi="Courier New"/>
          <w:sz w:val="17"/>
        </w:rPr>
        <w:t>update_customer</w:t>
      </w:r>
      <w:proofErr w:type="spellEnd"/>
      <w:r>
        <w:rPr>
          <w:rFonts w:ascii="Courier New" w:hAnsi="Courier New"/>
          <w:sz w:val="17"/>
        </w:rPr>
        <w:t>"</w:t>
      </w:r>
      <w:r>
        <w:rPr>
          <w:rFonts w:ascii="Courier New" w:hAnsi="Courier New"/>
          <w:sz w:val="17"/>
        </w:rPr>
        <w:br/>
        <w:t xml:space="preserve">                    class="save-</w:t>
      </w:r>
      <w:proofErr w:type="spellStart"/>
      <w:r>
        <w:rPr>
          <w:rFonts w:ascii="Courier New" w:hAnsi="Courier New"/>
          <w:sz w:val="17"/>
        </w:rPr>
        <w:t>btn</w:t>
      </w:r>
      <w:proofErr w:type="spellEnd"/>
      <w:r>
        <w:rPr>
          <w:rFonts w:ascii="Courier New" w:hAnsi="Courier New"/>
          <w:sz w:val="17"/>
        </w:rPr>
        <w:t>"&gt;</w:t>
      </w:r>
      <w:r>
        <w:rPr>
          <w:rFonts w:ascii="Courier New" w:hAnsi="Courier New"/>
          <w:sz w:val="17"/>
        </w:rPr>
        <w:br/>
      </w:r>
      <w:r>
        <w:rPr>
          <w:rFonts w:ascii="Courier New" w:hAnsi="Courier New"/>
          <w:sz w:val="17"/>
        </w:rPr>
        <w:br/>
        <w:t xml:space="preserve">                    Update Customer</w:t>
      </w:r>
      <w:r>
        <w:rPr>
          <w:rFonts w:ascii="Courier New" w:hAnsi="Courier New"/>
          <w:sz w:val="17"/>
        </w:rPr>
        <w:br/>
      </w:r>
      <w:r>
        <w:rPr>
          <w:rFonts w:ascii="Courier New" w:hAnsi="Courier New"/>
          <w:sz w:val="17"/>
        </w:rPr>
        <w:br/>
        <w:t xml:space="preserve">                &lt;/button&gt;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 xml:space="preserve">        &lt;/form&gt;</w:t>
      </w:r>
      <w:r>
        <w:rPr>
          <w:rFonts w:ascii="Courier New" w:hAnsi="Courier New"/>
          <w:sz w:val="17"/>
        </w:rPr>
        <w:br/>
      </w:r>
      <w:r>
        <w:rPr>
          <w:rFonts w:ascii="Courier New" w:hAnsi="Courier New"/>
          <w:sz w:val="17"/>
        </w:rPr>
        <w:br/>
        <w:t xml:space="preserve">    &lt;/div&gt;</w:t>
      </w:r>
      <w:r>
        <w:rPr>
          <w:rFonts w:ascii="Courier New" w:hAnsi="Courier New"/>
          <w:sz w:val="17"/>
        </w:rPr>
        <w:br/>
      </w:r>
      <w:r>
        <w:rPr>
          <w:rFonts w:ascii="Courier New" w:hAnsi="Courier New"/>
          <w:sz w:val="17"/>
        </w:rPr>
        <w:br/>
        <w:t>&lt;/div&gt;</w:t>
      </w:r>
      <w:r>
        <w:rPr>
          <w:rFonts w:ascii="Courier New" w:hAnsi="Courier New"/>
          <w:sz w:val="17"/>
        </w:rPr>
        <w:br/>
        <w:t>&lt;!-- ===========================================================</w:t>
      </w:r>
      <w:r>
        <w:rPr>
          <w:rFonts w:ascii="Courier New" w:hAnsi="Courier New"/>
          <w:sz w:val="17"/>
        </w:rPr>
        <w:br/>
        <w:t xml:space="preserve">                    CUSTOMER MODULE END</w:t>
      </w:r>
      <w:r>
        <w:rPr>
          <w:rFonts w:ascii="Courier New" w:hAnsi="Courier New"/>
          <w:sz w:val="17"/>
        </w:rPr>
        <w:br/>
        <w:t>=========================================================== --&gt;</w:t>
      </w:r>
      <w:r>
        <w:rPr>
          <w:rFonts w:ascii="Courier New" w:hAnsi="Courier New"/>
          <w:sz w:val="17"/>
        </w:rPr>
        <w:br/>
      </w:r>
      <w:r>
        <w:rPr>
          <w:rFonts w:ascii="Courier New" w:hAnsi="Courier New"/>
          <w:sz w:val="17"/>
        </w:rPr>
        <w:br/>
        <w:t>&lt;/div&gt;</w:t>
      </w:r>
      <w:r>
        <w:rPr>
          <w:rFonts w:ascii="Courier New" w:hAnsi="Courier New"/>
          <w:sz w:val="17"/>
        </w:rPr>
        <w:br/>
      </w:r>
      <w:r>
        <w:rPr>
          <w:rFonts w:ascii="Courier New" w:hAnsi="Courier New"/>
          <w:sz w:val="17"/>
        </w:rPr>
        <w:br/>
        <w:t>&lt;!-- ===========================================================</w:t>
      </w:r>
      <w:r>
        <w:rPr>
          <w:rFonts w:ascii="Courier New" w:hAnsi="Courier New"/>
          <w:sz w:val="17"/>
        </w:rPr>
        <w:br/>
        <w:t xml:space="preserve">                    VIEW CUSTOMER MODAL</w:t>
      </w:r>
      <w:r>
        <w:rPr>
          <w:rFonts w:ascii="Courier New" w:hAnsi="Courier New"/>
          <w:sz w:val="17"/>
        </w:rPr>
        <w:br/>
        <w:t>=========================================================== --&gt;</w:t>
      </w:r>
      <w:r>
        <w:rPr>
          <w:rFonts w:ascii="Courier New" w:hAnsi="Courier New"/>
          <w:sz w:val="17"/>
        </w:rPr>
        <w:br/>
        <w:t>&lt;div class="customer-modal" id="</w:t>
      </w:r>
      <w:proofErr w:type="spellStart"/>
      <w:r>
        <w:rPr>
          <w:rFonts w:ascii="Courier New" w:hAnsi="Courier New"/>
          <w:sz w:val="17"/>
        </w:rPr>
        <w:t>viewCustomerModal</w:t>
      </w:r>
      <w:proofErr w:type="spellEnd"/>
      <w:r>
        <w:rPr>
          <w:rFonts w:ascii="Courier New" w:hAnsi="Courier New"/>
          <w:sz w:val="17"/>
        </w:rPr>
        <w:t>" style="</w:t>
      </w:r>
      <w:proofErr w:type="spellStart"/>
      <w:r>
        <w:rPr>
          <w:rFonts w:ascii="Courier New" w:hAnsi="Courier New"/>
          <w:sz w:val="17"/>
        </w:rPr>
        <w:t>display:none</w:t>
      </w:r>
      <w:proofErr w:type="spellEnd"/>
      <w:r>
        <w:rPr>
          <w:rFonts w:ascii="Courier New" w:hAnsi="Courier New"/>
          <w:sz w:val="17"/>
        </w:rPr>
        <w:t>;"&gt;</w:t>
      </w:r>
      <w:r>
        <w:rPr>
          <w:rFonts w:ascii="Courier New" w:hAnsi="Courier New"/>
          <w:sz w:val="17"/>
        </w:rPr>
        <w:br/>
        <w:t xml:space="preserve">    &lt;div class="customer-modal-content"&gt;</w:t>
      </w:r>
      <w:r>
        <w:rPr>
          <w:rFonts w:ascii="Courier New" w:hAnsi="Courier New"/>
          <w:sz w:val="17"/>
        </w:rPr>
        <w:br/>
        <w:t xml:space="preserve">        &lt;div class="modal-header"&gt;</w:t>
      </w:r>
      <w:r>
        <w:rPr>
          <w:rFonts w:ascii="Courier New" w:hAnsi="Courier New"/>
          <w:sz w:val="17"/>
        </w:rPr>
        <w:br/>
        <w:t xml:space="preserve">            &lt;h2&gt;Customer Details&lt;/h2&gt;</w:t>
      </w:r>
      <w:r>
        <w:rPr>
          <w:rFonts w:ascii="Courier New" w:hAnsi="Courier New"/>
          <w:sz w:val="17"/>
        </w:rPr>
        <w:br/>
        <w:t xml:space="preserve">            &lt;span class="close-modal" id="</w:t>
      </w:r>
      <w:proofErr w:type="spellStart"/>
      <w:r>
        <w:rPr>
          <w:rFonts w:ascii="Courier New" w:hAnsi="Courier New"/>
          <w:sz w:val="17"/>
        </w:rPr>
        <w:t>closeViewModal</w:t>
      </w:r>
      <w:proofErr w:type="spellEnd"/>
      <w:r>
        <w:rPr>
          <w:rFonts w:ascii="Courier New" w:hAnsi="Courier New"/>
          <w:sz w:val="17"/>
        </w:rPr>
        <w:t>"&gt;&amp;times;&lt;/span&gt;</w:t>
      </w:r>
      <w:r>
        <w:rPr>
          <w:rFonts w:ascii="Courier New" w:hAnsi="Courier New"/>
          <w:sz w:val="17"/>
        </w:rPr>
        <w:br/>
        <w:t xml:space="preserve">        &lt;/div&gt;</w:t>
      </w:r>
      <w:r>
        <w:rPr>
          <w:rFonts w:ascii="Courier New" w:hAnsi="Courier New"/>
          <w:sz w:val="17"/>
        </w:rPr>
        <w:br/>
        <w:t xml:space="preserve">        &lt;div class="form-grid"&gt;</w:t>
      </w:r>
      <w:r>
        <w:rPr>
          <w:rFonts w:ascii="Courier New" w:hAnsi="Courier New"/>
          <w:sz w:val="17"/>
        </w:rPr>
        <w:br/>
        <w:t xml:space="preserve">            &lt;div class="form-group"&gt;</w:t>
      </w:r>
      <w:r>
        <w:rPr>
          <w:rFonts w:ascii="Courier New" w:hAnsi="Courier New"/>
          <w:sz w:val="17"/>
        </w:rPr>
        <w:br/>
        <w:t xml:space="preserve">                &lt;label&gt;Customer Name&lt;/label&gt;</w:t>
      </w:r>
      <w:r>
        <w:rPr>
          <w:rFonts w:ascii="Courier New" w:hAnsi="Courier New"/>
          <w:sz w:val="17"/>
        </w:rPr>
        <w:br/>
        <w:t xml:space="preserve">                &lt;input type="text" id="</w:t>
      </w:r>
      <w:proofErr w:type="spellStart"/>
      <w:r>
        <w:rPr>
          <w:rFonts w:ascii="Courier New" w:hAnsi="Courier New"/>
          <w:sz w:val="17"/>
        </w:rPr>
        <w:t>view_customer_name</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&lt;label&gt;Phone Number&lt;/label&gt;</w:t>
      </w:r>
      <w:r>
        <w:rPr>
          <w:rFonts w:ascii="Courier New" w:hAnsi="Courier New"/>
          <w:sz w:val="17"/>
        </w:rPr>
        <w:br/>
        <w:t xml:space="preserve">                &lt;input type="text" id="</w:t>
      </w:r>
      <w:proofErr w:type="spellStart"/>
      <w:r>
        <w:rPr>
          <w:rFonts w:ascii="Courier New" w:hAnsi="Courier New"/>
          <w:sz w:val="17"/>
        </w:rPr>
        <w:t>view_phone</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&lt;label&gt;Email Address&lt;/label&gt;</w:t>
      </w:r>
      <w:r>
        <w:rPr>
          <w:rFonts w:ascii="Courier New" w:hAnsi="Courier New"/>
          <w:sz w:val="17"/>
        </w:rPr>
        <w:br/>
        <w:t xml:space="preserve">                &lt;input type="text" id="</w:t>
      </w:r>
      <w:proofErr w:type="spellStart"/>
      <w:r>
        <w:rPr>
          <w:rFonts w:ascii="Courier New" w:hAnsi="Courier New"/>
          <w:sz w:val="17"/>
        </w:rPr>
        <w:t>view_email</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&lt;label&gt;City&lt;/label&gt;</w:t>
      </w:r>
      <w:r>
        <w:rPr>
          <w:rFonts w:ascii="Courier New" w:hAnsi="Courier New"/>
          <w:sz w:val="17"/>
        </w:rPr>
        <w:br/>
        <w:t xml:space="preserve">                &lt;input type="text" id="</w:t>
      </w:r>
      <w:proofErr w:type="spellStart"/>
      <w:r>
        <w:rPr>
          <w:rFonts w:ascii="Courier New" w:hAnsi="Courier New"/>
          <w:sz w:val="17"/>
        </w:rPr>
        <w:t>view_city</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&lt;label&gt;State&lt;/label&gt;</w:t>
      </w:r>
      <w:r>
        <w:rPr>
          <w:rFonts w:ascii="Courier New" w:hAnsi="Courier New"/>
          <w:sz w:val="17"/>
        </w:rPr>
        <w:br/>
        <w:t xml:space="preserve">                &lt;input type="text" id="</w:t>
      </w:r>
      <w:proofErr w:type="spellStart"/>
      <w:r>
        <w:rPr>
          <w:rFonts w:ascii="Courier New" w:hAnsi="Courier New"/>
          <w:sz w:val="17"/>
        </w:rPr>
        <w:t>view_state</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w:t>
      </w:r>
      <w:proofErr w:type="spellStart"/>
      <w:r>
        <w:rPr>
          <w:rFonts w:ascii="Courier New" w:hAnsi="Courier New"/>
          <w:sz w:val="17"/>
        </w:rPr>
        <w:t>Pincode</w:t>
      </w:r>
      <w:proofErr w:type="spellEnd"/>
      <w:r>
        <w:rPr>
          <w:rFonts w:ascii="Courier New" w:hAnsi="Courier New"/>
          <w:sz w:val="17"/>
        </w:rPr>
        <w:t>&lt;/label&gt;</w:t>
      </w:r>
      <w:r>
        <w:rPr>
          <w:rFonts w:ascii="Courier New" w:hAnsi="Courier New"/>
          <w:sz w:val="17"/>
        </w:rPr>
        <w:br/>
      </w:r>
      <w:r>
        <w:rPr>
          <w:rFonts w:ascii="Courier New" w:hAnsi="Courier New"/>
          <w:sz w:val="17"/>
        </w:rPr>
        <w:lastRenderedPageBreak/>
        <w:t xml:space="preserve">                &lt;input type="text" id="</w:t>
      </w:r>
      <w:proofErr w:type="spellStart"/>
      <w:r>
        <w:rPr>
          <w:rFonts w:ascii="Courier New" w:hAnsi="Courier New"/>
          <w:sz w:val="17"/>
        </w:rPr>
        <w:t>view_pincode</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 class="form-group full-width"&gt;</w:t>
      </w:r>
      <w:r>
        <w:rPr>
          <w:rFonts w:ascii="Courier New" w:hAnsi="Courier New"/>
          <w:sz w:val="17"/>
        </w:rPr>
        <w:br/>
        <w:t xml:space="preserve">                &lt;label&gt;Address&lt;/label&gt;</w:t>
      </w:r>
      <w:r>
        <w:rPr>
          <w:rFonts w:ascii="Courier New" w:hAnsi="Courier New"/>
          <w:sz w:val="17"/>
        </w:rPr>
        <w:br/>
        <w:t xml:space="preserve">                &lt;</w:t>
      </w:r>
      <w:proofErr w:type="spellStart"/>
      <w:r>
        <w:rPr>
          <w:rFonts w:ascii="Courier New" w:hAnsi="Courier New"/>
          <w:sz w:val="17"/>
        </w:rPr>
        <w:t>textarea</w:t>
      </w:r>
      <w:proofErr w:type="spellEnd"/>
      <w:r>
        <w:rPr>
          <w:rFonts w:ascii="Courier New" w:hAnsi="Courier New"/>
          <w:sz w:val="17"/>
        </w:rPr>
        <w:t xml:space="preserve"> id="</w:t>
      </w:r>
      <w:proofErr w:type="spellStart"/>
      <w:r>
        <w:rPr>
          <w:rFonts w:ascii="Courier New" w:hAnsi="Courier New"/>
          <w:sz w:val="17"/>
        </w:rPr>
        <w:t>view_address</w:t>
      </w:r>
      <w:proofErr w:type="spellEnd"/>
      <w:r>
        <w:rPr>
          <w:rFonts w:ascii="Courier New" w:hAnsi="Courier New"/>
          <w:sz w:val="17"/>
        </w:rPr>
        <w:t xml:space="preserve">" rows="3"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 xml:space="preserve">(255,255,255,0.4); </w:t>
      </w:r>
      <w:proofErr w:type="spellStart"/>
      <w:r>
        <w:rPr>
          <w:rFonts w:ascii="Courier New" w:hAnsi="Courier New"/>
          <w:sz w:val="17"/>
        </w:rPr>
        <w:t>resize:none</w:t>
      </w:r>
      <w:proofErr w:type="spellEnd"/>
      <w:r>
        <w:rPr>
          <w:rFonts w:ascii="Courier New" w:hAnsi="Courier New"/>
          <w:sz w:val="17"/>
        </w:rPr>
        <w:t>;"&gt;&lt;/</w:t>
      </w:r>
      <w:proofErr w:type="spellStart"/>
      <w:r>
        <w:rPr>
          <w:rFonts w:ascii="Courier New" w:hAnsi="Courier New"/>
          <w:sz w:val="17"/>
        </w:rPr>
        <w:t>textarea</w:t>
      </w:r>
      <w:proofErr w:type="spellEnd"/>
      <w:r>
        <w:rPr>
          <w:rFonts w:ascii="Courier New" w:hAnsi="Courier New"/>
          <w:sz w:val="17"/>
        </w:rPr>
        <w:t>&gt;</w:t>
      </w:r>
      <w:r>
        <w:rPr>
          <w:rFonts w:ascii="Courier New" w:hAnsi="Courier New"/>
          <w:sz w:val="17"/>
        </w:rPr>
        <w:br/>
        <w:t xml:space="preserve">            &lt;/div&gt;</w:t>
      </w:r>
      <w:r>
        <w:rPr>
          <w:rFonts w:ascii="Courier New" w:hAnsi="Courier New"/>
          <w:sz w:val="17"/>
        </w:rPr>
        <w:br/>
        <w:t xml:space="preserve">            &lt;div class="form-group"&gt;</w:t>
      </w:r>
      <w:r>
        <w:rPr>
          <w:rFonts w:ascii="Courier New" w:hAnsi="Courier New"/>
          <w:sz w:val="17"/>
        </w:rPr>
        <w:br/>
        <w:t xml:space="preserve">                &lt;label&gt;Status&lt;/label&gt;</w:t>
      </w:r>
      <w:r>
        <w:rPr>
          <w:rFonts w:ascii="Courier New" w:hAnsi="Courier New"/>
          <w:sz w:val="17"/>
        </w:rPr>
        <w:br/>
        <w:t xml:space="preserve">                &lt;input type="text" id="</w:t>
      </w:r>
      <w:proofErr w:type="spellStart"/>
      <w:r>
        <w:rPr>
          <w:rFonts w:ascii="Courier New" w:hAnsi="Courier New"/>
          <w:sz w:val="17"/>
        </w:rPr>
        <w:t>view_status</w:t>
      </w:r>
      <w:proofErr w:type="spellEnd"/>
      <w:r>
        <w:rPr>
          <w:rFonts w:ascii="Courier New" w:hAnsi="Courier New"/>
          <w:sz w:val="17"/>
        </w:rPr>
        <w:t xml:space="preserve">" </w:t>
      </w:r>
      <w:proofErr w:type="spellStart"/>
      <w:r>
        <w:rPr>
          <w:rFonts w:ascii="Courier New" w:hAnsi="Courier New"/>
          <w:sz w:val="17"/>
        </w:rPr>
        <w:t>readonly</w:t>
      </w:r>
      <w:proofErr w:type="spellEnd"/>
      <w:r>
        <w:rPr>
          <w:rFonts w:ascii="Courier New" w:hAnsi="Courier New"/>
          <w:sz w:val="17"/>
        </w:rPr>
        <w:t xml:space="preserve"> style="background: </w:t>
      </w:r>
      <w:proofErr w:type="spellStart"/>
      <w:r>
        <w:rPr>
          <w:rFonts w:ascii="Courier New" w:hAnsi="Courier New"/>
          <w:sz w:val="17"/>
        </w:rPr>
        <w:t>rgba</w:t>
      </w:r>
      <w:proofErr w:type="spellEnd"/>
      <w:r>
        <w:rPr>
          <w:rFonts w:ascii="Courier New" w:hAnsi="Courier New"/>
          <w:sz w:val="17"/>
        </w:rPr>
        <w:t>(255,255,255,0.4);"&gt;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&lt;div class="modal-footer"&gt;</w:t>
      </w:r>
      <w:r>
        <w:rPr>
          <w:rFonts w:ascii="Courier New" w:hAnsi="Courier New"/>
          <w:sz w:val="17"/>
        </w:rPr>
        <w:br/>
        <w:t xml:space="preserve">            &lt;button type="button" class="cancel-</w:t>
      </w:r>
      <w:proofErr w:type="spellStart"/>
      <w:r>
        <w:rPr>
          <w:rFonts w:ascii="Courier New" w:hAnsi="Courier New"/>
          <w:sz w:val="17"/>
        </w:rPr>
        <w:t>btn</w:t>
      </w:r>
      <w:proofErr w:type="spellEnd"/>
      <w:r>
        <w:rPr>
          <w:rFonts w:ascii="Courier New" w:hAnsi="Courier New"/>
          <w:sz w:val="17"/>
        </w:rPr>
        <w:t>" id="</w:t>
      </w:r>
      <w:proofErr w:type="spellStart"/>
      <w:r>
        <w:rPr>
          <w:rFonts w:ascii="Courier New" w:hAnsi="Courier New"/>
          <w:sz w:val="17"/>
        </w:rPr>
        <w:t>closeViewModalBtn</w:t>
      </w:r>
      <w:proofErr w:type="spellEnd"/>
      <w:r>
        <w:rPr>
          <w:rFonts w:ascii="Courier New" w:hAnsi="Courier New"/>
          <w:sz w:val="17"/>
        </w:rPr>
        <w:t>" style="width: 100%;"&gt;Close&lt;/button&gt;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&lt;/div&gt;</w:t>
      </w:r>
      <w:r>
        <w:rPr>
          <w:rFonts w:ascii="Courier New" w:hAnsi="Courier New"/>
          <w:sz w:val="17"/>
        </w:rPr>
        <w:br/>
      </w:r>
      <w:r>
        <w:rPr>
          <w:rFonts w:ascii="Courier New" w:hAnsi="Courier New"/>
          <w:sz w:val="17"/>
        </w:rPr>
        <w:br/>
        <w:t>&lt;!-- ==========================</w:t>
      </w:r>
      <w:r>
        <w:rPr>
          <w:rFonts w:ascii="Courier New" w:hAnsi="Courier New"/>
          <w:sz w:val="17"/>
        </w:rPr>
        <w:br/>
        <w:t xml:space="preserve">     JAVASCRIPT</w:t>
      </w:r>
      <w:r>
        <w:rPr>
          <w:rFonts w:ascii="Courier New" w:hAnsi="Courier New"/>
          <w:sz w:val="17"/>
        </w:rPr>
        <w:br/>
        <w:t>========================== --&gt;</w:t>
      </w:r>
      <w:r>
        <w:rPr>
          <w:rFonts w:ascii="Courier New" w:hAnsi="Courier New"/>
          <w:sz w:val="17"/>
        </w:rPr>
        <w:br/>
        <w:t xml:space="preserve">&lt;script </w:t>
      </w:r>
      <w:proofErr w:type="spellStart"/>
      <w:r>
        <w:rPr>
          <w:rFonts w:ascii="Courier New" w:hAnsi="Courier New"/>
          <w:sz w:val="17"/>
        </w:rPr>
        <w:t>src</w:t>
      </w:r>
      <w:proofErr w:type="spellEnd"/>
      <w:r>
        <w:rPr>
          <w:rFonts w:ascii="Courier New" w:hAnsi="Courier New"/>
          <w:sz w:val="17"/>
        </w:rPr>
        <w:t>="assets/</w:t>
      </w:r>
      <w:proofErr w:type="spellStart"/>
      <w:r>
        <w:rPr>
          <w:rFonts w:ascii="Courier New" w:hAnsi="Courier New"/>
          <w:sz w:val="17"/>
        </w:rPr>
        <w:t>js</w:t>
      </w:r>
      <w:proofErr w:type="spellEnd"/>
      <w:r>
        <w:rPr>
          <w:rFonts w:ascii="Courier New" w:hAnsi="Courier New"/>
          <w:sz w:val="17"/>
        </w:rPr>
        <w:t>/topbar.js"&gt;&lt;/script&gt;</w:t>
      </w:r>
      <w:r>
        <w:rPr>
          <w:rFonts w:ascii="Courier New" w:hAnsi="Courier New"/>
          <w:sz w:val="17"/>
        </w:rPr>
        <w:br/>
      </w:r>
      <w:r>
        <w:rPr>
          <w:rFonts w:ascii="Courier New" w:hAnsi="Courier New"/>
          <w:sz w:val="17"/>
        </w:rPr>
        <w:br/>
        <w:t xml:space="preserve">&lt;script </w:t>
      </w:r>
      <w:proofErr w:type="spellStart"/>
      <w:r>
        <w:rPr>
          <w:rFonts w:ascii="Courier New" w:hAnsi="Courier New"/>
          <w:sz w:val="17"/>
        </w:rPr>
        <w:t>src</w:t>
      </w:r>
      <w:proofErr w:type="spellEnd"/>
      <w:r>
        <w:rPr>
          <w:rFonts w:ascii="Courier New" w:hAnsi="Courier New"/>
          <w:sz w:val="17"/>
        </w:rPr>
        <w:t>="assets/</w:t>
      </w:r>
      <w:proofErr w:type="spellStart"/>
      <w:r>
        <w:rPr>
          <w:rFonts w:ascii="Courier New" w:hAnsi="Courier New"/>
          <w:sz w:val="17"/>
        </w:rPr>
        <w:t>js</w:t>
      </w:r>
      <w:proofErr w:type="spellEnd"/>
      <w:r>
        <w:rPr>
          <w:rFonts w:ascii="Courier New" w:hAnsi="Courier New"/>
          <w:sz w:val="17"/>
        </w:rPr>
        <w:t>/customer.js"&gt;&lt;/script&gt;</w:t>
      </w:r>
      <w:r>
        <w:rPr>
          <w:rFonts w:ascii="Courier New" w:hAnsi="Courier New"/>
          <w:sz w:val="17"/>
        </w:rPr>
        <w:br/>
      </w:r>
      <w:r>
        <w:rPr>
          <w:rFonts w:ascii="Courier New" w:hAnsi="Courier New"/>
          <w:sz w:val="17"/>
        </w:rPr>
        <w:br/>
        <w:t>&lt;/body&gt;</w:t>
      </w:r>
      <w:r>
        <w:rPr>
          <w:rFonts w:ascii="Courier New" w:hAnsi="Courier New"/>
          <w:sz w:val="17"/>
        </w:rPr>
        <w:br/>
        <w:t>&lt;/html&gt;</w:t>
      </w:r>
      <w:r>
        <w:rPr>
          <w:rFonts w:ascii="Courier New" w:hAnsi="Courier New"/>
          <w:sz w:val="17"/>
        </w:rPr>
        <w:br/>
      </w:r>
    </w:p>
    <w:p w14:paraId="7F36F0A1" w14:textId="77777777" w:rsidR="00C90C58" w:rsidRDefault="00D67C91">
      <w:r>
        <w:br w:type="page"/>
      </w:r>
    </w:p>
    <w:p w14:paraId="79BA5C27" w14:textId="77777777" w:rsidR="00C90C58" w:rsidRDefault="00D67C91">
      <w:pPr>
        <w:spacing w:after="120"/>
      </w:pPr>
      <w:r>
        <w:lastRenderedPageBreak/>
        <w:t xml:space="preserve">File Name: </w:t>
      </w:r>
      <w:proofErr w:type="spellStart"/>
      <w:r>
        <w:t>print_invoice.php</w:t>
      </w:r>
      <w:proofErr w:type="spellEnd"/>
    </w:p>
    <w:p w14:paraId="7D6E342F" w14:textId="77777777" w:rsidR="00C90C58" w:rsidRDefault="00D67C91">
      <w:pPr>
        <w:spacing w:after="240"/>
      </w:pPr>
      <w:r>
        <w:rPr>
          <w:rFonts w:ascii="Courier New" w:hAnsi="Courier New"/>
          <w:sz w:val="17"/>
        </w:rPr>
        <w:t>&lt;?</w:t>
      </w:r>
      <w:proofErr w:type="spellStart"/>
      <w:r>
        <w:rPr>
          <w:rFonts w:ascii="Courier New" w:hAnsi="Courier New"/>
          <w:sz w:val="17"/>
        </w:rPr>
        <w:t>php</w:t>
      </w:r>
      <w:proofErr w:type="spellEnd"/>
      <w:r>
        <w:rPr>
          <w:rFonts w:ascii="Courier New" w:hAnsi="Courier New"/>
          <w:sz w:val="17"/>
        </w:rPr>
        <w:br/>
      </w:r>
      <w:proofErr w:type="spellStart"/>
      <w:r>
        <w:rPr>
          <w:rFonts w:ascii="Courier New" w:hAnsi="Courier New"/>
          <w:sz w:val="17"/>
        </w:rPr>
        <w:t>session_start</w:t>
      </w:r>
      <w:proofErr w:type="spellEnd"/>
      <w:r>
        <w:rPr>
          <w:rFonts w:ascii="Courier New" w:hAnsi="Courier New"/>
          <w:sz w:val="17"/>
        </w:rPr>
        <w:t>();</w:t>
      </w:r>
      <w:r>
        <w:rPr>
          <w:rFonts w:ascii="Courier New" w:hAnsi="Courier New"/>
          <w:sz w:val="17"/>
        </w:rPr>
        <w:br/>
      </w:r>
      <w:r>
        <w:rPr>
          <w:rFonts w:ascii="Courier New" w:hAnsi="Courier New"/>
          <w:sz w:val="17"/>
        </w:rPr>
        <w:br/>
        <w:t>if(!</w:t>
      </w:r>
      <w:proofErr w:type="spellStart"/>
      <w:r>
        <w:rPr>
          <w:rFonts w:ascii="Courier New" w:hAnsi="Courier New"/>
          <w:sz w:val="17"/>
        </w:rPr>
        <w:t>isset</w:t>
      </w:r>
      <w:proofErr w:type="spellEnd"/>
      <w:r>
        <w:rPr>
          <w:rFonts w:ascii="Courier New" w:hAnsi="Courier New"/>
          <w:sz w:val="17"/>
        </w:rPr>
        <w:t>($_SESSION['</w:t>
      </w:r>
      <w:proofErr w:type="spellStart"/>
      <w:r>
        <w:rPr>
          <w:rFonts w:ascii="Courier New" w:hAnsi="Courier New"/>
          <w:sz w:val="17"/>
        </w:rPr>
        <w:t>user_id</w:t>
      </w:r>
      <w:proofErr w:type="spellEnd"/>
      <w:r>
        <w:rPr>
          <w:rFonts w:ascii="Courier New" w:hAnsi="Courier New"/>
          <w:sz w:val="17"/>
        </w:rPr>
        <w:t>'])){</w:t>
      </w:r>
      <w:r>
        <w:rPr>
          <w:rFonts w:ascii="Courier New" w:hAnsi="Courier New"/>
          <w:sz w:val="17"/>
        </w:rPr>
        <w:br/>
        <w:t xml:space="preserve">    header("Location: auth/</w:t>
      </w:r>
      <w:proofErr w:type="spellStart"/>
      <w:r>
        <w:rPr>
          <w:rFonts w:ascii="Courier New" w:hAnsi="Courier New"/>
          <w:sz w:val="17"/>
        </w:rPr>
        <w:t>login.php</w:t>
      </w:r>
      <w:proofErr w:type="spellEnd"/>
      <w:r>
        <w:rPr>
          <w:rFonts w:ascii="Courier New" w:hAnsi="Courier New"/>
          <w:sz w:val="17"/>
        </w:rPr>
        <w:t>");</w:t>
      </w:r>
      <w:r>
        <w:rPr>
          <w:rFonts w:ascii="Courier New" w:hAnsi="Courier New"/>
          <w:sz w:val="17"/>
        </w:rPr>
        <w:br/>
        <w:t xml:space="preserve">    exit();</w:t>
      </w:r>
      <w:r>
        <w:rPr>
          <w:rFonts w:ascii="Courier New" w:hAnsi="Courier New"/>
          <w:sz w:val="17"/>
        </w:rPr>
        <w:br/>
        <w:t>}</w:t>
      </w:r>
      <w:r>
        <w:rPr>
          <w:rFonts w:ascii="Courier New" w:hAnsi="Courier New"/>
          <w:sz w:val="17"/>
        </w:rPr>
        <w:br/>
      </w:r>
      <w:r>
        <w:rPr>
          <w:rFonts w:ascii="Courier New" w:hAnsi="Courier New"/>
          <w:sz w:val="17"/>
        </w:rPr>
        <w:br/>
        <w:t>include 'config/</w:t>
      </w:r>
      <w:proofErr w:type="spellStart"/>
      <w:r>
        <w:rPr>
          <w:rFonts w:ascii="Courier New" w:hAnsi="Courier New"/>
          <w:sz w:val="17"/>
        </w:rPr>
        <w:t>db.php</w:t>
      </w:r>
      <w:proofErr w:type="spellEnd"/>
      <w:r>
        <w:rPr>
          <w:rFonts w:ascii="Courier New" w:hAnsi="Courier New"/>
          <w:sz w:val="17"/>
        </w:rPr>
        <w:t>';</w:t>
      </w:r>
      <w:r>
        <w:rPr>
          <w:rFonts w:ascii="Courier New" w:hAnsi="Courier New"/>
          <w:sz w:val="17"/>
        </w:rPr>
        <w:br/>
      </w:r>
      <w:r>
        <w:rPr>
          <w:rFonts w:ascii="Courier New" w:hAnsi="Courier New"/>
          <w:sz w:val="17"/>
        </w:rPr>
        <w:br/>
        <w:t>$</w:t>
      </w:r>
      <w:proofErr w:type="spellStart"/>
      <w:r>
        <w:rPr>
          <w:rFonts w:ascii="Courier New" w:hAnsi="Courier New"/>
          <w:sz w:val="17"/>
        </w:rPr>
        <w:t>invoice_id</w:t>
      </w:r>
      <w:proofErr w:type="spellEnd"/>
      <w:r>
        <w:rPr>
          <w:rFonts w:ascii="Courier New" w:hAnsi="Courier New"/>
          <w:sz w:val="17"/>
        </w:rPr>
        <w:t xml:space="preserve"> = </w:t>
      </w:r>
      <w:proofErr w:type="spellStart"/>
      <w:r>
        <w:rPr>
          <w:rFonts w:ascii="Courier New" w:hAnsi="Courier New"/>
          <w:sz w:val="17"/>
        </w:rPr>
        <w:t>isset</w:t>
      </w:r>
      <w:proofErr w:type="spellEnd"/>
      <w:r>
        <w:rPr>
          <w:rFonts w:ascii="Courier New" w:hAnsi="Courier New"/>
          <w:sz w:val="17"/>
        </w:rPr>
        <w:t xml:space="preserve">($_GET['id']) ? </w:t>
      </w:r>
      <w:proofErr w:type="spellStart"/>
      <w:r>
        <w:rPr>
          <w:rFonts w:ascii="Courier New" w:hAnsi="Courier New"/>
          <w:sz w:val="17"/>
        </w:rPr>
        <w:t>intval</w:t>
      </w:r>
      <w:proofErr w:type="spellEnd"/>
      <w:r>
        <w:rPr>
          <w:rFonts w:ascii="Courier New" w:hAnsi="Courier New"/>
          <w:sz w:val="17"/>
        </w:rPr>
        <w:t>($_GET['id']) : 0;</w:t>
      </w:r>
      <w:r>
        <w:rPr>
          <w:rFonts w:ascii="Courier New" w:hAnsi="Courier New"/>
          <w:sz w:val="17"/>
        </w:rPr>
        <w:br/>
      </w:r>
      <w:r>
        <w:rPr>
          <w:rFonts w:ascii="Courier New" w:hAnsi="Courier New"/>
          <w:sz w:val="17"/>
        </w:rPr>
        <w:br/>
        <w:t>// Fetch Invoice details</w:t>
      </w:r>
      <w:r>
        <w:rPr>
          <w:rFonts w:ascii="Courier New" w:hAnsi="Courier New"/>
          <w:sz w:val="17"/>
        </w:rPr>
        <w:br/>
        <w:t>$invoice = null;</w:t>
      </w:r>
      <w:r>
        <w:rPr>
          <w:rFonts w:ascii="Courier New" w:hAnsi="Courier New"/>
          <w:sz w:val="17"/>
        </w:rPr>
        <w:br/>
        <w:t>$query = "</w:t>
      </w:r>
      <w:r>
        <w:rPr>
          <w:rFonts w:ascii="Courier New" w:hAnsi="Courier New"/>
          <w:sz w:val="17"/>
        </w:rPr>
        <w:br/>
        <w:t xml:space="preserve">    SELECT </w:t>
      </w:r>
      <w:proofErr w:type="spellStart"/>
      <w:r>
        <w:rPr>
          <w:rFonts w:ascii="Courier New" w:hAnsi="Courier New"/>
          <w:sz w:val="17"/>
        </w:rPr>
        <w:t>i</w:t>
      </w:r>
      <w:proofErr w:type="spellEnd"/>
      <w:r>
        <w:rPr>
          <w:rFonts w:ascii="Courier New" w:hAnsi="Courier New"/>
          <w:sz w:val="17"/>
        </w:rPr>
        <w:t xml:space="preserve">.*, </w:t>
      </w:r>
      <w:proofErr w:type="spellStart"/>
      <w:r>
        <w:rPr>
          <w:rFonts w:ascii="Courier New" w:hAnsi="Courier New"/>
          <w:sz w:val="17"/>
        </w:rPr>
        <w:t>c.customer_name</w:t>
      </w:r>
      <w:proofErr w:type="spellEnd"/>
      <w:r>
        <w:rPr>
          <w:rFonts w:ascii="Courier New" w:hAnsi="Courier New"/>
          <w:sz w:val="17"/>
        </w:rPr>
        <w:t xml:space="preserve">, </w:t>
      </w:r>
      <w:proofErr w:type="spellStart"/>
      <w:r>
        <w:rPr>
          <w:rFonts w:ascii="Courier New" w:hAnsi="Courier New"/>
          <w:sz w:val="17"/>
        </w:rPr>
        <w:t>c.phone</w:t>
      </w:r>
      <w:proofErr w:type="spellEnd"/>
      <w:r>
        <w:rPr>
          <w:rFonts w:ascii="Courier New" w:hAnsi="Courier New"/>
          <w:sz w:val="17"/>
        </w:rPr>
        <w:t xml:space="preserve">, </w:t>
      </w:r>
      <w:proofErr w:type="spellStart"/>
      <w:r>
        <w:rPr>
          <w:rFonts w:ascii="Courier New" w:hAnsi="Courier New"/>
          <w:sz w:val="17"/>
        </w:rPr>
        <w:t>c.email</w:t>
      </w:r>
      <w:proofErr w:type="spellEnd"/>
      <w:r>
        <w:rPr>
          <w:rFonts w:ascii="Courier New" w:hAnsi="Courier New"/>
          <w:sz w:val="17"/>
        </w:rPr>
        <w:t xml:space="preserve">, </w:t>
      </w:r>
      <w:proofErr w:type="spellStart"/>
      <w:r>
        <w:rPr>
          <w:rFonts w:ascii="Courier New" w:hAnsi="Courier New"/>
          <w:sz w:val="17"/>
        </w:rPr>
        <w:t>c.address</w:t>
      </w:r>
      <w:proofErr w:type="spellEnd"/>
      <w:r>
        <w:rPr>
          <w:rFonts w:ascii="Courier New" w:hAnsi="Courier New"/>
          <w:sz w:val="17"/>
        </w:rPr>
        <w:t xml:space="preserve">, </w:t>
      </w:r>
      <w:proofErr w:type="spellStart"/>
      <w:r>
        <w:rPr>
          <w:rFonts w:ascii="Courier New" w:hAnsi="Courier New"/>
          <w:sz w:val="17"/>
        </w:rPr>
        <w:t>c.city</w:t>
      </w:r>
      <w:proofErr w:type="spellEnd"/>
      <w:r>
        <w:rPr>
          <w:rFonts w:ascii="Courier New" w:hAnsi="Courier New"/>
          <w:sz w:val="17"/>
        </w:rPr>
        <w:t xml:space="preserve">, </w:t>
      </w:r>
      <w:proofErr w:type="spellStart"/>
      <w:r>
        <w:rPr>
          <w:rFonts w:ascii="Courier New" w:hAnsi="Courier New"/>
          <w:sz w:val="17"/>
        </w:rPr>
        <w:t>c.pincode</w:t>
      </w:r>
      <w:proofErr w:type="spellEnd"/>
      <w:r>
        <w:rPr>
          <w:rFonts w:ascii="Courier New" w:hAnsi="Courier New"/>
          <w:sz w:val="17"/>
        </w:rPr>
        <w:t xml:space="preserve">, </w:t>
      </w:r>
      <w:proofErr w:type="spellStart"/>
      <w:r>
        <w:rPr>
          <w:rFonts w:ascii="Courier New" w:hAnsi="Courier New"/>
          <w:sz w:val="17"/>
        </w:rPr>
        <w:t>v.vehicle_number</w:t>
      </w:r>
      <w:proofErr w:type="spellEnd"/>
      <w:r>
        <w:rPr>
          <w:rFonts w:ascii="Courier New" w:hAnsi="Courier New"/>
          <w:sz w:val="17"/>
        </w:rPr>
        <w:t xml:space="preserve">, </w:t>
      </w:r>
      <w:proofErr w:type="spellStart"/>
      <w:r>
        <w:rPr>
          <w:rFonts w:ascii="Courier New" w:hAnsi="Courier New"/>
          <w:sz w:val="17"/>
        </w:rPr>
        <w:t>v.vehicle_name</w:t>
      </w:r>
      <w:proofErr w:type="spellEnd"/>
      <w:r>
        <w:rPr>
          <w:rFonts w:ascii="Courier New" w:hAnsi="Courier New"/>
          <w:sz w:val="17"/>
        </w:rPr>
        <w:t xml:space="preserve">, </w:t>
      </w:r>
      <w:proofErr w:type="spellStart"/>
      <w:r>
        <w:rPr>
          <w:rFonts w:ascii="Courier New" w:hAnsi="Courier New"/>
          <w:sz w:val="17"/>
        </w:rPr>
        <w:t>v.brand</w:t>
      </w:r>
      <w:proofErr w:type="spellEnd"/>
      <w:r>
        <w:rPr>
          <w:rFonts w:ascii="Courier New" w:hAnsi="Courier New"/>
          <w:sz w:val="17"/>
        </w:rPr>
        <w:t xml:space="preserve">, </w:t>
      </w:r>
      <w:proofErr w:type="spellStart"/>
      <w:r>
        <w:rPr>
          <w:rFonts w:ascii="Courier New" w:hAnsi="Courier New"/>
          <w:sz w:val="17"/>
        </w:rPr>
        <w:t>v.model</w:t>
      </w:r>
      <w:proofErr w:type="spellEnd"/>
      <w:r>
        <w:rPr>
          <w:rFonts w:ascii="Courier New" w:hAnsi="Courier New"/>
          <w:sz w:val="17"/>
        </w:rPr>
        <w:t xml:space="preserve">, </w:t>
      </w:r>
      <w:proofErr w:type="spellStart"/>
      <w:r>
        <w:rPr>
          <w:rFonts w:ascii="Courier New" w:hAnsi="Courier New"/>
          <w:sz w:val="17"/>
        </w:rPr>
        <w:t>v.fuel_type</w:t>
      </w:r>
      <w:proofErr w:type="spellEnd"/>
      <w:r>
        <w:rPr>
          <w:rFonts w:ascii="Courier New" w:hAnsi="Courier New"/>
          <w:sz w:val="17"/>
        </w:rPr>
        <w:br/>
        <w:t xml:space="preserve">    FROM invoices </w:t>
      </w:r>
      <w:proofErr w:type="spellStart"/>
      <w:r>
        <w:rPr>
          <w:rFonts w:ascii="Courier New" w:hAnsi="Courier New"/>
          <w:sz w:val="17"/>
        </w:rPr>
        <w:t>i</w:t>
      </w:r>
      <w:proofErr w:type="spellEnd"/>
      <w:r>
        <w:rPr>
          <w:rFonts w:ascii="Courier New" w:hAnsi="Courier New"/>
          <w:sz w:val="17"/>
        </w:rPr>
        <w:br/>
        <w:t xml:space="preserve">    JOIN customers c ON </w:t>
      </w:r>
      <w:proofErr w:type="spellStart"/>
      <w:r>
        <w:rPr>
          <w:rFonts w:ascii="Courier New" w:hAnsi="Courier New"/>
          <w:sz w:val="17"/>
        </w:rPr>
        <w:t>i.customer_id</w:t>
      </w:r>
      <w:proofErr w:type="spellEnd"/>
      <w:r>
        <w:rPr>
          <w:rFonts w:ascii="Courier New" w:hAnsi="Courier New"/>
          <w:sz w:val="17"/>
        </w:rPr>
        <w:t xml:space="preserve"> = </w:t>
      </w:r>
      <w:proofErr w:type="spellStart"/>
      <w:r>
        <w:rPr>
          <w:rFonts w:ascii="Courier New" w:hAnsi="Courier New"/>
          <w:sz w:val="17"/>
        </w:rPr>
        <w:t>c.customer_id</w:t>
      </w:r>
      <w:proofErr w:type="spellEnd"/>
      <w:r>
        <w:rPr>
          <w:rFonts w:ascii="Courier New" w:hAnsi="Courier New"/>
          <w:sz w:val="17"/>
        </w:rPr>
        <w:br/>
        <w:t xml:space="preserve">    JOIN vehicles v ON </w:t>
      </w:r>
      <w:proofErr w:type="spellStart"/>
      <w:r>
        <w:rPr>
          <w:rFonts w:ascii="Courier New" w:hAnsi="Courier New"/>
          <w:sz w:val="17"/>
        </w:rPr>
        <w:t>i.vehicle_id</w:t>
      </w:r>
      <w:proofErr w:type="spellEnd"/>
      <w:r>
        <w:rPr>
          <w:rFonts w:ascii="Courier New" w:hAnsi="Courier New"/>
          <w:sz w:val="17"/>
        </w:rPr>
        <w:t xml:space="preserve"> = </w:t>
      </w:r>
      <w:proofErr w:type="spellStart"/>
      <w:r>
        <w:rPr>
          <w:rFonts w:ascii="Courier New" w:hAnsi="Courier New"/>
          <w:sz w:val="17"/>
        </w:rPr>
        <w:t>v.vehicle_id</w:t>
      </w:r>
      <w:proofErr w:type="spellEnd"/>
      <w:r>
        <w:rPr>
          <w:rFonts w:ascii="Courier New" w:hAnsi="Courier New"/>
          <w:sz w:val="17"/>
        </w:rPr>
        <w:br/>
        <w:t xml:space="preserve">    WHERE </w:t>
      </w:r>
      <w:proofErr w:type="spellStart"/>
      <w:r>
        <w:rPr>
          <w:rFonts w:ascii="Courier New" w:hAnsi="Courier New"/>
          <w:sz w:val="17"/>
        </w:rPr>
        <w:t>i.invoice_id</w:t>
      </w:r>
      <w:proofErr w:type="spellEnd"/>
      <w:r>
        <w:rPr>
          <w:rFonts w:ascii="Courier New" w:hAnsi="Courier New"/>
          <w:sz w:val="17"/>
        </w:rPr>
        <w:t xml:space="preserve"> = ?</w:t>
      </w:r>
      <w:r>
        <w:rPr>
          <w:rFonts w:ascii="Courier New" w:hAnsi="Courier New"/>
          <w:sz w:val="17"/>
        </w:rPr>
        <w:br/>
        <w:t>";</w:t>
      </w:r>
      <w:r>
        <w:rPr>
          <w:rFonts w:ascii="Courier New" w:hAnsi="Courier New"/>
          <w:sz w:val="17"/>
        </w:rPr>
        <w:br/>
        <w:t>$</w:t>
      </w:r>
      <w:proofErr w:type="spellStart"/>
      <w:r>
        <w:rPr>
          <w:rFonts w:ascii="Courier New" w:hAnsi="Courier New"/>
          <w:sz w:val="17"/>
        </w:rPr>
        <w:t>stmt</w:t>
      </w:r>
      <w:proofErr w:type="spellEnd"/>
      <w:r>
        <w:rPr>
          <w:rFonts w:ascii="Courier New" w:hAnsi="Courier New"/>
          <w:sz w:val="17"/>
        </w:rPr>
        <w:t xml:space="preserve"> = $conn-&gt;prepare($query);</w:t>
      </w:r>
      <w:r>
        <w:rPr>
          <w:rFonts w:ascii="Courier New" w:hAnsi="Courier New"/>
          <w:sz w:val="17"/>
        </w:rPr>
        <w:br/>
        <w:t>$</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bind_param</w:t>
      </w:r>
      <w:proofErr w:type="spellEnd"/>
      <w:r>
        <w:rPr>
          <w:rFonts w:ascii="Courier New" w:hAnsi="Courier New"/>
          <w:sz w:val="17"/>
        </w:rPr>
        <w:t>("</w:t>
      </w:r>
      <w:proofErr w:type="spellStart"/>
      <w:r>
        <w:rPr>
          <w:rFonts w:ascii="Courier New" w:hAnsi="Courier New"/>
          <w:sz w:val="17"/>
        </w:rPr>
        <w:t>i</w:t>
      </w:r>
      <w:proofErr w:type="spellEnd"/>
      <w:r>
        <w:rPr>
          <w:rFonts w:ascii="Courier New" w:hAnsi="Courier New"/>
          <w:sz w:val="17"/>
        </w:rPr>
        <w:t>", $</w:t>
      </w:r>
      <w:proofErr w:type="spellStart"/>
      <w:r>
        <w:rPr>
          <w:rFonts w:ascii="Courier New" w:hAnsi="Courier New"/>
          <w:sz w:val="17"/>
        </w:rPr>
        <w:t>invoice_id</w:t>
      </w:r>
      <w:proofErr w:type="spellEnd"/>
      <w:r>
        <w:rPr>
          <w:rFonts w:ascii="Courier New" w:hAnsi="Courier New"/>
          <w:sz w:val="17"/>
        </w:rPr>
        <w:t>);</w:t>
      </w:r>
      <w:r>
        <w:rPr>
          <w:rFonts w:ascii="Courier New" w:hAnsi="Courier New"/>
          <w:sz w:val="17"/>
        </w:rPr>
        <w:br/>
        <w:t>$</w:t>
      </w:r>
      <w:proofErr w:type="spellStart"/>
      <w:r>
        <w:rPr>
          <w:rFonts w:ascii="Courier New" w:hAnsi="Courier New"/>
          <w:sz w:val="17"/>
        </w:rPr>
        <w:t>stmt</w:t>
      </w:r>
      <w:proofErr w:type="spellEnd"/>
      <w:r>
        <w:rPr>
          <w:rFonts w:ascii="Courier New" w:hAnsi="Courier New"/>
          <w:sz w:val="17"/>
        </w:rPr>
        <w:t>-&gt;execute();</w:t>
      </w:r>
      <w:r>
        <w:rPr>
          <w:rFonts w:ascii="Courier New" w:hAnsi="Courier New"/>
          <w:sz w:val="17"/>
        </w:rPr>
        <w:br/>
        <w:t>$invoice = $</w:t>
      </w:r>
      <w:proofErr w:type="spellStart"/>
      <w:r>
        <w:rPr>
          <w:rFonts w:ascii="Courier New" w:hAnsi="Courier New"/>
          <w:sz w:val="17"/>
        </w:rPr>
        <w:t>stmt</w:t>
      </w:r>
      <w:proofErr w:type="spellEnd"/>
      <w:r>
        <w:rPr>
          <w:rFonts w:ascii="Courier New" w:hAnsi="Courier New"/>
          <w:sz w:val="17"/>
        </w:rPr>
        <w:t>-&gt;</w:t>
      </w:r>
      <w:proofErr w:type="spellStart"/>
      <w:r>
        <w:rPr>
          <w:rFonts w:ascii="Courier New" w:hAnsi="Courier New"/>
          <w:sz w:val="17"/>
        </w:rPr>
        <w:t>get_result</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w:t>
      </w:r>
      <w:r>
        <w:rPr>
          <w:rFonts w:ascii="Courier New" w:hAnsi="Courier New"/>
          <w:sz w:val="17"/>
        </w:rPr>
        <w:br/>
        <w:t>$</w:t>
      </w:r>
      <w:proofErr w:type="spellStart"/>
      <w:r>
        <w:rPr>
          <w:rFonts w:ascii="Courier New" w:hAnsi="Courier New"/>
          <w:sz w:val="17"/>
        </w:rPr>
        <w:t>stmt</w:t>
      </w:r>
      <w:proofErr w:type="spellEnd"/>
      <w:r>
        <w:rPr>
          <w:rFonts w:ascii="Courier New" w:hAnsi="Courier New"/>
          <w:sz w:val="17"/>
        </w:rPr>
        <w:t>-&gt;close();</w:t>
      </w:r>
      <w:r>
        <w:rPr>
          <w:rFonts w:ascii="Courier New" w:hAnsi="Courier New"/>
          <w:sz w:val="17"/>
        </w:rPr>
        <w:br/>
      </w:r>
      <w:r>
        <w:rPr>
          <w:rFonts w:ascii="Courier New" w:hAnsi="Courier New"/>
          <w:sz w:val="17"/>
        </w:rPr>
        <w:br/>
        <w:t>if (!$invoice) {</w:t>
      </w:r>
      <w:r>
        <w:rPr>
          <w:rFonts w:ascii="Courier New" w:hAnsi="Courier New"/>
          <w:sz w:val="17"/>
        </w:rPr>
        <w:br/>
        <w:t xml:space="preserve">    die("Invoice not found!");</w:t>
      </w:r>
      <w:r>
        <w:rPr>
          <w:rFonts w:ascii="Courier New" w:hAnsi="Courier New"/>
          <w:sz w:val="17"/>
        </w:rPr>
        <w:br/>
        <w:t>}</w:t>
      </w:r>
      <w:r>
        <w:rPr>
          <w:rFonts w:ascii="Courier New" w:hAnsi="Courier New"/>
          <w:sz w:val="17"/>
        </w:rPr>
        <w:br/>
      </w:r>
      <w:r>
        <w:rPr>
          <w:rFonts w:ascii="Courier New" w:hAnsi="Courier New"/>
          <w:sz w:val="17"/>
        </w:rPr>
        <w:br/>
        <w:t>// Fetch Company Profile Settings</w:t>
      </w:r>
      <w:r>
        <w:rPr>
          <w:rFonts w:ascii="Courier New" w:hAnsi="Courier New"/>
          <w:sz w:val="17"/>
        </w:rPr>
        <w:br/>
        <w:t>$company = [];</w:t>
      </w:r>
      <w:r>
        <w:rPr>
          <w:rFonts w:ascii="Courier New" w:hAnsi="Courier New"/>
          <w:sz w:val="17"/>
        </w:rPr>
        <w:br/>
        <w:t>$</w:t>
      </w:r>
      <w:proofErr w:type="spellStart"/>
      <w:r>
        <w:rPr>
          <w:rFonts w:ascii="Courier New" w:hAnsi="Courier New"/>
          <w:sz w:val="17"/>
        </w:rPr>
        <w:t>comp_res</w:t>
      </w:r>
      <w:proofErr w:type="spellEnd"/>
      <w:r>
        <w:rPr>
          <w:rFonts w:ascii="Courier New" w:hAnsi="Courier New"/>
          <w:sz w:val="17"/>
        </w:rPr>
        <w:t xml:space="preserve"> = $conn-&gt;query("SELECT * FROM </w:t>
      </w:r>
      <w:proofErr w:type="spellStart"/>
      <w:r>
        <w:rPr>
          <w:rFonts w:ascii="Courier New" w:hAnsi="Courier New"/>
          <w:sz w:val="17"/>
        </w:rPr>
        <w:t>company_settings</w:t>
      </w:r>
      <w:proofErr w:type="spellEnd"/>
      <w:r>
        <w:rPr>
          <w:rFonts w:ascii="Courier New" w:hAnsi="Courier New"/>
          <w:sz w:val="17"/>
        </w:rPr>
        <w:t xml:space="preserve"> LIMIT 1");</w:t>
      </w:r>
      <w:r>
        <w:rPr>
          <w:rFonts w:ascii="Courier New" w:hAnsi="Courier New"/>
          <w:sz w:val="17"/>
        </w:rPr>
        <w:br/>
        <w:t>if ($</w:t>
      </w:r>
      <w:proofErr w:type="spellStart"/>
      <w:r>
        <w:rPr>
          <w:rFonts w:ascii="Courier New" w:hAnsi="Courier New"/>
          <w:sz w:val="17"/>
        </w:rPr>
        <w:t>comp_res</w:t>
      </w:r>
      <w:proofErr w:type="spellEnd"/>
      <w:r>
        <w:rPr>
          <w:rFonts w:ascii="Courier New" w:hAnsi="Courier New"/>
          <w:sz w:val="17"/>
        </w:rPr>
        <w:t>) {</w:t>
      </w:r>
      <w:r>
        <w:rPr>
          <w:rFonts w:ascii="Courier New" w:hAnsi="Courier New"/>
          <w:sz w:val="17"/>
        </w:rPr>
        <w:br/>
        <w:t xml:space="preserve">    $company = $</w:t>
      </w:r>
      <w:proofErr w:type="spellStart"/>
      <w:r>
        <w:rPr>
          <w:rFonts w:ascii="Courier New" w:hAnsi="Courier New"/>
          <w:sz w:val="17"/>
        </w:rPr>
        <w:t>comp_res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w:t>
      </w:r>
      <w:r>
        <w:rPr>
          <w:rFonts w:ascii="Courier New" w:hAnsi="Courier New"/>
          <w:sz w:val="17"/>
        </w:rPr>
        <w:br/>
        <w:t>}</w:t>
      </w:r>
      <w:r>
        <w:rPr>
          <w:rFonts w:ascii="Courier New" w:hAnsi="Courier New"/>
          <w:sz w:val="17"/>
        </w:rPr>
        <w:br/>
      </w:r>
      <w:r>
        <w:rPr>
          <w:rFonts w:ascii="Courier New" w:hAnsi="Courier New"/>
          <w:sz w:val="17"/>
        </w:rPr>
        <w:br/>
        <w:t>// Fetch Invoice Items</w:t>
      </w:r>
      <w:r>
        <w:rPr>
          <w:rFonts w:ascii="Courier New" w:hAnsi="Courier New"/>
          <w:sz w:val="17"/>
        </w:rPr>
        <w:br/>
        <w:t>$items = [];</w:t>
      </w:r>
      <w:r>
        <w:rPr>
          <w:rFonts w:ascii="Courier New" w:hAnsi="Courier New"/>
          <w:sz w:val="17"/>
        </w:rPr>
        <w:br/>
        <w:t>$</w:t>
      </w:r>
      <w:proofErr w:type="spellStart"/>
      <w:r>
        <w:rPr>
          <w:rFonts w:ascii="Courier New" w:hAnsi="Courier New"/>
          <w:sz w:val="17"/>
        </w:rPr>
        <w:t>items_res</w:t>
      </w:r>
      <w:proofErr w:type="spellEnd"/>
      <w:r>
        <w:rPr>
          <w:rFonts w:ascii="Courier New" w:hAnsi="Courier New"/>
          <w:sz w:val="17"/>
        </w:rPr>
        <w:t xml:space="preserve"> = $conn-&gt;query("SELECT * FROM </w:t>
      </w:r>
      <w:proofErr w:type="spellStart"/>
      <w:r>
        <w:rPr>
          <w:rFonts w:ascii="Courier New" w:hAnsi="Courier New"/>
          <w:sz w:val="17"/>
        </w:rPr>
        <w:t>invoice_items</w:t>
      </w:r>
      <w:proofErr w:type="spellEnd"/>
      <w:r>
        <w:rPr>
          <w:rFonts w:ascii="Courier New" w:hAnsi="Courier New"/>
          <w:sz w:val="17"/>
        </w:rPr>
        <w:t xml:space="preserve"> WHERE </w:t>
      </w:r>
      <w:proofErr w:type="spellStart"/>
      <w:r>
        <w:rPr>
          <w:rFonts w:ascii="Courier New" w:hAnsi="Courier New"/>
          <w:sz w:val="17"/>
        </w:rPr>
        <w:t>invoice_id</w:t>
      </w:r>
      <w:proofErr w:type="spellEnd"/>
      <w:r>
        <w:rPr>
          <w:rFonts w:ascii="Courier New" w:hAnsi="Courier New"/>
          <w:sz w:val="17"/>
        </w:rPr>
        <w:t xml:space="preserve"> = $</w:t>
      </w:r>
      <w:proofErr w:type="spellStart"/>
      <w:r>
        <w:rPr>
          <w:rFonts w:ascii="Courier New" w:hAnsi="Courier New"/>
          <w:sz w:val="17"/>
        </w:rPr>
        <w:t>invoice_id</w:t>
      </w:r>
      <w:proofErr w:type="spellEnd"/>
      <w:r>
        <w:rPr>
          <w:rFonts w:ascii="Courier New" w:hAnsi="Courier New"/>
          <w:sz w:val="17"/>
        </w:rPr>
        <w:t>");</w:t>
      </w:r>
      <w:r>
        <w:rPr>
          <w:rFonts w:ascii="Courier New" w:hAnsi="Courier New"/>
          <w:sz w:val="17"/>
        </w:rPr>
        <w:br/>
        <w:t>if ($</w:t>
      </w:r>
      <w:proofErr w:type="spellStart"/>
      <w:r>
        <w:rPr>
          <w:rFonts w:ascii="Courier New" w:hAnsi="Courier New"/>
          <w:sz w:val="17"/>
        </w:rPr>
        <w:t>items_res</w:t>
      </w:r>
      <w:proofErr w:type="spellEnd"/>
      <w:r>
        <w:rPr>
          <w:rFonts w:ascii="Courier New" w:hAnsi="Courier New"/>
          <w:sz w:val="17"/>
        </w:rPr>
        <w:t>) {</w:t>
      </w:r>
      <w:r>
        <w:rPr>
          <w:rFonts w:ascii="Courier New" w:hAnsi="Courier New"/>
          <w:sz w:val="17"/>
        </w:rPr>
        <w:br/>
        <w:t xml:space="preserve">    while ($row = $</w:t>
      </w:r>
      <w:proofErr w:type="spellStart"/>
      <w:r>
        <w:rPr>
          <w:rFonts w:ascii="Courier New" w:hAnsi="Courier New"/>
          <w:sz w:val="17"/>
        </w:rPr>
        <w:t>items_res</w:t>
      </w:r>
      <w:proofErr w:type="spellEnd"/>
      <w:r>
        <w:rPr>
          <w:rFonts w:ascii="Courier New" w:hAnsi="Courier New"/>
          <w:sz w:val="17"/>
        </w:rPr>
        <w:t>-&gt;</w:t>
      </w:r>
      <w:proofErr w:type="spellStart"/>
      <w:r>
        <w:rPr>
          <w:rFonts w:ascii="Courier New" w:hAnsi="Courier New"/>
          <w:sz w:val="17"/>
        </w:rPr>
        <w:t>fetch_assoc</w:t>
      </w:r>
      <w:proofErr w:type="spellEnd"/>
      <w:r>
        <w:rPr>
          <w:rFonts w:ascii="Courier New" w:hAnsi="Courier New"/>
          <w:sz w:val="17"/>
        </w:rPr>
        <w:t>()) {</w:t>
      </w:r>
      <w:r>
        <w:rPr>
          <w:rFonts w:ascii="Courier New" w:hAnsi="Courier New"/>
          <w:sz w:val="17"/>
        </w:rPr>
        <w:br/>
        <w:t xml:space="preserve">        $items[] = $row;</w:t>
      </w:r>
      <w:r>
        <w:rPr>
          <w:rFonts w:ascii="Courier New" w:hAnsi="Courier New"/>
          <w:sz w:val="17"/>
        </w:rPr>
        <w:br/>
        <w:t xml:space="preserve">    }</w:t>
      </w:r>
      <w:r>
        <w:rPr>
          <w:rFonts w:ascii="Courier New" w:hAnsi="Courier New"/>
          <w:sz w:val="17"/>
        </w:rPr>
        <w:br/>
        <w:t>}</w:t>
      </w:r>
      <w:r>
        <w:rPr>
          <w:rFonts w:ascii="Courier New" w:hAnsi="Courier New"/>
          <w:sz w:val="17"/>
        </w:rPr>
        <w:br/>
        <w:t>?&gt;</w:t>
      </w:r>
      <w:r>
        <w:rPr>
          <w:rFonts w:ascii="Courier New" w:hAnsi="Courier New"/>
          <w:sz w:val="17"/>
        </w:rPr>
        <w:br/>
      </w:r>
      <w:r>
        <w:rPr>
          <w:rFonts w:ascii="Courier New" w:hAnsi="Courier New"/>
          <w:sz w:val="17"/>
        </w:rPr>
        <w:br/>
        <w:t>&lt;!DOCTYPE html&gt;</w:t>
      </w:r>
      <w:r>
        <w:rPr>
          <w:rFonts w:ascii="Courier New" w:hAnsi="Courier New"/>
          <w:sz w:val="17"/>
        </w:rPr>
        <w:br/>
        <w:t>&lt;html lang="</w:t>
      </w:r>
      <w:proofErr w:type="spellStart"/>
      <w:r>
        <w:rPr>
          <w:rFonts w:ascii="Courier New" w:hAnsi="Courier New"/>
          <w:sz w:val="17"/>
        </w:rPr>
        <w:t>en</w:t>
      </w:r>
      <w:proofErr w:type="spellEnd"/>
      <w:r>
        <w:rPr>
          <w:rFonts w:ascii="Courier New" w:hAnsi="Courier New"/>
          <w:sz w:val="17"/>
        </w:rPr>
        <w:t>"&gt;</w:t>
      </w:r>
      <w:r>
        <w:rPr>
          <w:rFonts w:ascii="Courier New" w:hAnsi="Courier New"/>
          <w:sz w:val="17"/>
        </w:rPr>
        <w:br/>
        <w:t>&lt;head&gt;</w:t>
      </w:r>
      <w:r>
        <w:rPr>
          <w:rFonts w:ascii="Courier New" w:hAnsi="Courier New"/>
          <w:sz w:val="17"/>
        </w:rPr>
        <w:br/>
        <w:t xml:space="preserve">    &lt;meta charset="UTF-8"&gt;</w:t>
      </w:r>
      <w:r>
        <w:rPr>
          <w:rFonts w:ascii="Courier New" w:hAnsi="Courier New"/>
          <w:sz w:val="17"/>
        </w:rPr>
        <w:br/>
        <w:t xml:space="preserve">    &lt;title&gt;Invoice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invoice_number</w:t>
      </w:r>
      <w:proofErr w:type="spellEnd"/>
      <w:r>
        <w:rPr>
          <w:rFonts w:ascii="Courier New" w:hAnsi="Courier New"/>
          <w:sz w:val="17"/>
        </w:rPr>
        <w:t>']); ?&gt;&lt;/title&gt;</w:t>
      </w:r>
      <w:r>
        <w:rPr>
          <w:rFonts w:ascii="Courier New" w:hAnsi="Courier New"/>
          <w:sz w:val="17"/>
        </w:rPr>
        <w:br/>
        <w:t xml:space="preserve">    &lt;style&gt;</w:t>
      </w:r>
      <w:r>
        <w:rPr>
          <w:rFonts w:ascii="Courier New" w:hAnsi="Courier New"/>
          <w:sz w:val="17"/>
        </w:rPr>
        <w:br/>
        <w:t xml:space="preserve">        body {</w:t>
      </w:r>
      <w:r>
        <w:rPr>
          <w:rFonts w:ascii="Courier New" w:hAnsi="Courier New"/>
          <w:sz w:val="17"/>
        </w:rPr>
        <w:br/>
      </w:r>
      <w:r>
        <w:rPr>
          <w:rFonts w:ascii="Courier New" w:hAnsi="Courier New"/>
          <w:sz w:val="17"/>
        </w:rPr>
        <w:lastRenderedPageBreak/>
        <w:t xml:space="preserve">            font-family: 'Courier New', Courier, monospace;</w:t>
      </w:r>
      <w:r>
        <w:rPr>
          <w:rFonts w:ascii="Courier New" w:hAnsi="Courier New"/>
          <w:sz w:val="17"/>
        </w:rPr>
        <w:br/>
        <w:t xml:space="preserve">            color: #000;</w:t>
      </w:r>
      <w:r>
        <w:rPr>
          <w:rFonts w:ascii="Courier New" w:hAnsi="Courier New"/>
          <w:sz w:val="17"/>
        </w:rPr>
        <w:br/>
        <w:t xml:space="preserve">            background: #fff;</w:t>
      </w:r>
      <w:r>
        <w:rPr>
          <w:rFonts w:ascii="Courier New" w:hAnsi="Courier New"/>
          <w:sz w:val="17"/>
        </w:rPr>
        <w:br/>
        <w:t xml:space="preserve">            padding: 20px;</w:t>
      </w:r>
      <w:r>
        <w:rPr>
          <w:rFonts w:ascii="Courier New" w:hAnsi="Courier New"/>
          <w:sz w:val="17"/>
        </w:rPr>
        <w:br/>
        <w:t xml:space="preserve">            font-size: 14px;</w:t>
      </w:r>
      <w:r>
        <w:rPr>
          <w:rFonts w:ascii="Courier New" w:hAnsi="Courier New"/>
          <w:sz w:val="17"/>
        </w:rPr>
        <w:br/>
        <w:t xml:space="preserve">            line-height: 1.4;</w:t>
      </w:r>
      <w:r>
        <w:rPr>
          <w:rFonts w:ascii="Courier New" w:hAnsi="Courier New"/>
          <w:sz w:val="17"/>
        </w:rPr>
        <w:br/>
        <w:t xml:space="preserve">            max-width: 800px;</w:t>
      </w:r>
      <w:r>
        <w:rPr>
          <w:rFonts w:ascii="Courier New" w:hAnsi="Courier New"/>
          <w:sz w:val="17"/>
        </w:rPr>
        <w:br/>
        <w:t xml:space="preserve">            margin: auto;</w:t>
      </w:r>
      <w:r>
        <w:rPr>
          <w:rFonts w:ascii="Courier New" w:hAnsi="Courier New"/>
          <w:sz w:val="17"/>
        </w:rPr>
        <w:br/>
        <w:t xml:space="preserve">        }</w:t>
      </w:r>
      <w:r>
        <w:rPr>
          <w:rFonts w:ascii="Courier New" w:hAnsi="Courier New"/>
          <w:sz w:val="17"/>
        </w:rPr>
        <w:br/>
        <w:t xml:space="preserve">        .invoice-header {</w:t>
      </w:r>
      <w:r>
        <w:rPr>
          <w:rFonts w:ascii="Courier New" w:hAnsi="Courier New"/>
          <w:sz w:val="17"/>
        </w:rPr>
        <w:br/>
        <w:t xml:space="preserve">            text-align: center;</w:t>
      </w:r>
      <w:r>
        <w:rPr>
          <w:rFonts w:ascii="Courier New" w:hAnsi="Courier New"/>
          <w:sz w:val="17"/>
        </w:rPr>
        <w:br/>
        <w:t xml:space="preserve">            border-bottom: 2px dashed #000;</w:t>
      </w:r>
      <w:r>
        <w:rPr>
          <w:rFonts w:ascii="Courier New" w:hAnsi="Courier New"/>
          <w:sz w:val="17"/>
        </w:rPr>
        <w:br/>
        <w:t xml:space="preserve">            padding-bottom: 15px;</w:t>
      </w:r>
      <w:r>
        <w:rPr>
          <w:rFonts w:ascii="Courier New" w:hAnsi="Courier New"/>
          <w:sz w:val="17"/>
        </w:rPr>
        <w:br/>
        <w:t xml:space="preserve">            margin-bottom: 20px;</w:t>
      </w:r>
      <w:r>
        <w:rPr>
          <w:rFonts w:ascii="Courier New" w:hAnsi="Courier New"/>
          <w:sz w:val="17"/>
        </w:rPr>
        <w:br/>
        <w:t xml:space="preserve">        }</w:t>
      </w:r>
      <w:r>
        <w:rPr>
          <w:rFonts w:ascii="Courier New" w:hAnsi="Courier New"/>
          <w:sz w:val="17"/>
        </w:rPr>
        <w:br/>
        <w:t xml:space="preserve">        .invoice-header h1 {</w:t>
      </w:r>
      <w:r>
        <w:rPr>
          <w:rFonts w:ascii="Courier New" w:hAnsi="Courier New"/>
          <w:sz w:val="17"/>
        </w:rPr>
        <w:br/>
        <w:t xml:space="preserve">            font-size: 24px;</w:t>
      </w:r>
      <w:r>
        <w:rPr>
          <w:rFonts w:ascii="Courier New" w:hAnsi="Courier New"/>
          <w:sz w:val="17"/>
        </w:rPr>
        <w:br/>
        <w:t xml:space="preserve">            margin: 0 0 5px;</w:t>
      </w:r>
      <w:r>
        <w:rPr>
          <w:rFonts w:ascii="Courier New" w:hAnsi="Courier New"/>
          <w:sz w:val="17"/>
        </w:rPr>
        <w:br/>
        <w:t xml:space="preserve">            text-transform: uppercase;</w:t>
      </w:r>
      <w:r>
        <w:rPr>
          <w:rFonts w:ascii="Courier New" w:hAnsi="Courier New"/>
          <w:sz w:val="17"/>
        </w:rPr>
        <w:br/>
        <w:t xml:space="preserve">        }</w:t>
      </w:r>
      <w:r>
        <w:rPr>
          <w:rFonts w:ascii="Courier New" w:hAnsi="Courier New"/>
          <w:sz w:val="17"/>
        </w:rPr>
        <w:br/>
        <w:t xml:space="preserve">        .invoice-header p {</w:t>
      </w:r>
      <w:r>
        <w:rPr>
          <w:rFonts w:ascii="Courier New" w:hAnsi="Courier New"/>
          <w:sz w:val="17"/>
        </w:rPr>
        <w:br/>
        <w:t xml:space="preserve">            margin: 3px 0;</w:t>
      </w:r>
      <w:r>
        <w:rPr>
          <w:rFonts w:ascii="Courier New" w:hAnsi="Courier New"/>
          <w:sz w:val="17"/>
        </w:rPr>
        <w:br/>
        <w:t xml:space="preserve">        }</w:t>
      </w:r>
      <w:r>
        <w:rPr>
          <w:rFonts w:ascii="Courier New" w:hAnsi="Courier New"/>
          <w:sz w:val="17"/>
        </w:rPr>
        <w:br/>
        <w:t xml:space="preserve">        .invoice-details {</w:t>
      </w:r>
      <w:r>
        <w:rPr>
          <w:rFonts w:ascii="Courier New" w:hAnsi="Courier New"/>
          <w:sz w:val="17"/>
        </w:rPr>
        <w:br/>
        <w:t xml:space="preserve">            display: flex;</w:t>
      </w:r>
      <w:r>
        <w:rPr>
          <w:rFonts w:ascii="Courier New" w:hAnsi="Courier New"/>
          <w:sz w:val="17"/>
        </w:rPr>
        <w:br/>
        <w:t xml:space="preserve">            justify-content: space-between;</w:t>
      </w:r>
      <w:r>
        <w:rPr>
          <w:rFonts w:ascii="Courier New" w:hAnsi="Courier New"/>
          <w:sz w:val="17"/>
        </w:rPr>
        <w:br/>
        <w:t xml:space="preserve">            margin-bottom: 20px;</w:t>
      </w:r>
      <w:r>
        <w:rPr>
          <w:rFonts w:ascii="Courier New" w:hAnsi="Courier New"/>
          <w:sz w:val="17"/>
        </w:rPr>
        <w:br/>
        <w:t xml:space="preserve">            border-bottom: 1px dashed #000;</w:t>
      </w:r>
      <w:r>
        <w:rPr>
          <w:rFonts w:ascii="Courier New" w:hAnsi="Courier New"/>
          <w:sz w:val="17"/>
        </w:rPr>
        <w:br/>
        <w:t xml:space="preserve">            padding-bottom: 15px;</w:t>
      </w:r>
      <w:r>
        <w:rPr>
          <w:rFonts w:ascii="Courier New" w:hAnsi="Courier New"/>
          <w:sz w:val="17"/>
        </w:rPr>
        <w:br/>
        <w:t xml:space="preserve">        }</w:t>
      </w:r>
      <w:r>
        <w:rPr>
          <w:rFonts w:ascii="Courier New" w:hAnsi="Courier New"/>
          <w:sz w:val="17"/>
        </w:rPr>
        <w:br/>
        <w:t xml:space="preserve">        .invoice-details div {</w:t>
      </w:r>
      <w:r>
        <w:rPr>
          <w:rFonts w:ascii="Courier New" w:hAnsi="Courier New"/>
          <w:sz w:val="17"/>
        </w:rPr>
        <w:br/>
        <w:t xml:space="preserve">            width: 48%;</w:t>
      </w:r>
      <w:r>
        <w:rPr>
          <w:rFonts w:ascii="Courier New" w:hAnsi="Courier New"/>
          <w:sz w:val="17"/>
        </w:rPr>
        <w:br/>
        <w:t xml:space="preserve">        }</w:t>
      </w:r>
      <w:r>
        <w:rPr>
          <w:rFonts w:ascii="Courier New" w:hAnsi="Courier New"/>
          <w:sz w:val="17"/>
        </w:rPr>
        <w:br/>
        <w:t xml:space="preserve">        .invoice-details h3 {</w:t>
      </w:r>
      <w:r>
        <w:rPr>
          <w:rFonts w:ascii="Courier New" w:hAnsi="Courier New"/>
          <w:sz w:val="17"/>
        </w:rPr>
        <w:br/>
        <w:t xml:space="preserve">            margin: 0 0 8px;</w:t>
      </w:r>
      <w:r>
        <w:rPr>
          <w:rFonts w:ascii="Courier New" w:hAnsi="Courier New"/>
          <w:sz w:val="17"/>
        </w:rPr>
        <w:br/>
        <w:t xml:space="preserve">            text-transform: uppercase;</w:t>
      </w:r>
      <w:r>
        <w:rPr>
          <w:rFonts w:ascii="Courier New" w:hAnsi="Courier New"/>
          <w:sz w:val="17"/>
        </w:rPr>
        <w:br/>
        <w:t xml:space="preserve">            font-size: 14px;</w:t>
      </w:r>
      <w:r>
        <w:rPr>
          <w:rFonts w:ascii="Courier New" w:hAnsi="Courier New"/>
          <w:sz w:val="17"/>
        </w:rPr>
        <w:br/>
        <w:t xml:space="preserve">        }</w:t>
      </w:r>
      <w:r>
        <w:rPr>
          <w:rFonts w:ascii="Courier New" w:hAnsi="Courier New"/>
          <w:sz w:val="17"/>
        </w:rPr>
        <w:br/>
        <w:t xml:space="preserve">        .invoice-details p {</w:t>
      </w:r>
      <w:r>
        <w:rPr>
          <w:rFonts w:ascii="Courier New" w:hAnsi="Courier New"/>
          <w:sz w:val="17"/>
        </w:rPr>
        <w:br/>
        <w:t xml:space="preserve">            margin: 3px 0;</w:t>
      </w:r>
      <w:r>
        <w:rPr>
          <w:rFonts w:ascii="Courier New" w:hAnsi="Courier New"/>
          <w:sz w:val="17"/>
        </w:rPr>
        <w:br/>
        <w:t xml:space="preserve">        }</w:t>
      </w:r>
      <w:r>
        <w:rPr>
          <w:rFonts w:ascii="Courier New" w:hAnsi="Courier New"/>
          <w:sz w:val="17"/>
        </w:rPr>
        <w:br/>
        <w:t xml:space="preserve">        table {</w:t>
      </w:r>
      <w:r>
        <w:rPr>
          <w:rFonts w:ascii="Courier New" w:hAnsi="Courier New"/>
          <w:sz w:val="17"/>
        </w:rPr>
        <w:br/>
        <w:t xml:space="preserve">            width: 100%;</w:t>
      </w:r>
      <w:r>
        <w:rPr>
          <w:rFonts w:ascii="Courier New" w:hAnsi="Courier New"/>
          <w:sz w:val="17"/>
        </w:rPr>
        <w:br/>
        <w:t xml:space="preserve">            border-collapse: collapse;</w:t>
      </w:r>
      <w:r>
        <w:rPr>
          <w:rFonts w:ascii="Courier New" w:hAnsi="Courier New"/>
          <w:sz w:val="17"/>
        </w:rPr>
        <w:br/>
        <w:t xml:space="preserve">            margin-bottom: 20px;</w:t>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th</w:t>
      </w:r>
      <w:proofErr w:type="spellEnd"/>
      <w:r>
        <w:rPr>
          <w:rFonts w:ascii="Courier New" w:hAnsi="Courier New"/>
          <w:sz w:val="17"/>
        </w:rPr>
        <w:t>, td {</w:t>
      </w:r>
      <w:r>
        <w:rPr>
          <w:rFonts w:ascii="Courier New" w:hAnsi="Courier New"/>
          <w:sz w:val="17"/>
        </w:rPr>
        <w:br/>
        <w:t xml:space="preserve">            padding: 8px;</w:t>
      </w:r>
      <w:r>
        <w:rPr>
          <w:rFonts w:ascii="Courier New" w:hAnsi="Courier New"/>
          <w:sz w:val="17"/>
        </w:rPr>
        <w:br/>
        <w:t xml:space="preserve">            text-align: left;</w:t>
      </w:r>
      <w:r>
        <w:rPr>
          <w:rFonts w:ascii="Courier New" w:hAnsi="Courier New"/>
          <w:sz w:val="17"/>
        </w:rPr>
        <w:br/>
        <w:t xml:space="preserve">            border-bottom: 1px dashed #000;</w:t>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th</w:t>
      </w:r>
      <w:proofErr w:type="spellEnd"/>
      <w:r>
        <w:rPr>
          <w:rFonts w:ascii="Courier New" w:hAnsi="Courier New"/>
          <w:sz w:val="17"/>
        </w:rPr>
        <w:t xml:space="preserve"> {</w:t>
      </w:r>
      <w:r>
        <w:rPr>
          <w:rFonts w:ascii="Courier New" w:hAnsi="Courier New"/>
          <w:sz w:val="17"/>
        </w:rPr>
        <w:br/>
        <w:t xml:space="preserve">            text-transform: uppercase;</w:t>
      </w:r>
      <w:r>
        <w:rPr>
          <w:rFonts w:ascii="Courier New" w:hAnsi="Courier New"/>
          <w:sz w:val="17"/>
        </w:rPr>
        <w:br/>
        <w:t xml:space="preserve">            font-weight: bold;</w:t>
      </w:r>
      <w:r>
        <w:rPr>
          <w:rFonts w:ascii="Courier New" w:hAnsi="Courier New"/>
          <w:sz w:val="17"/>
        </w:rPr>
        <w:br/>
        <w:t xml:space="preserve">        }</w:t>
      </w:r>
      <w:r>
        <w:rPr>
          <w:rFonts w:ascii="Courier New" w:hAnsi="Courier New"/>
          <w:sz w:val="17"/>
        </w:rPr>
        <w:br/>
        <w:t xml:space="preserve">        .text-right {</w:t>
      </w:r>
      <w:r>
        <w:rPr>
          <w:rFonts w:ascii="Courier New" w:hAnsi="Courier New"/>
          <w:sz w:val="17"/>
        </w:rPr>
        <w:br/>
        <w:t xml:space="preserve">            text-align: right;</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.totals-box {</w:t>
      </w:r>
      <w:r>
        <w:rPr>
          <w:rFonts w:ascii="Courier New" w:hAnsi="Courier New"/>
          <w:sz w:val="17"/>
        </w:rPr>
        <w:br/>
        <w:t xml:space="preserve">            display: flex;</w:t>
      </w:r>
      <w:r>
        <w:rPr>
          <w:rFonts w:ascii="Courier New" w:hAnsi="Courier New"/>
          <w:sz w:val="17"/>
        </w:rPr>
        <w:br/>
        <w:t xml:space="preserve">            justify-content: flex-end;</w:t>
      </w:r>
      <w:r>
        <w:rPr>
          <w:rFonts w:ascii="Courier New" w:hAnsi="Courier New"/>
          <w:sz w:val="17"/>
        </w:rPr>
        <w:br/>
        <w:t xml:space="preserve">            margin-bottom: 30px;</w:t>
      </w:r>
      <w:r>
        <w:rPr>
          <w:rFonts w:ascii="Courier New" w:hAnsi="Courier New"/>
          <w:sz w:val="17"/>
        </w:rPr>
        <w:br/>
        <w:t xml:space="preserve">        }</w:t>
      </w:r>
      <w:r>
        <w:rPr>
          <w:rFonts w:ascii="Courier New" w:hAnsi="Courier New"/>
          <w:sz w:val="17"/>
        </w:rPr>
        <w:br/>
        <w:t xml:space="preserve">        .totals-table {</w:t>
      </w:r>
      <w:r>
        <w:rPr>
          <w:rFonts w:ascii="Courier New" w:hAnsi="Courier New"/>
          <w:sz w:val="17"/>
        </w:rPr>
        <w:br/>
        <w:t xml:space="preserve">            width: 300px;</w:t>
      </w:r>
      <w:r>
        <w:rPr>
          <w:rFonts w:ascii="Courier New" w:hAnsi="Courier New"/>
          <w:sz w:val="17"/>
        </w:rPr>
        <w:br/>
        <w:t xml:space="preserve">        }</w:t>
      </w:r>
      <w:r>
        <w:rPr>
          <w:rFonts w:ascii="Courier New" w:hAnsi="Courier New"/>
          <w:sz w:val="17"/>
        </w:rPr>
        <w:br/>
        <w:t xml:space="preserve">        .totals-table td {</w:t>
      </w:r>
      <w:r>
        <w:rPr>
          <w:rFonts w:ascii="Courier New" w:hAnsi="Courier New"/>
          <w:sz w:val="17"/>
        </w:rPr>
        <w:br/>
        <w:t xml:space="preserve">            border: none;</w:t>
      </w:r>
      <w:r>
        <w:rPr>
          <w:rFonts w:ascii="Courier New" w:hAnsi="Courier New"/>
          <w:sz w:val="17"/>
        </w:rPr>
        <w:br/>
        <w:t xml:space="preserve">            padding: 5px 8px;</w:t>
      </w:r>
      <w:r>
        <w:rPr>
          <w:rFonts w:ascii="Courier New" w:hAnsi="Courier New"/>
          <w:sz w:val="17"/>
        </w:rPr>
        <w:br/>
        <w:t xml:space="preserve">        }</w:t>
      </w:r>
      <w:r>
        <w:rPr>
          <w:rFonts w:ascii="Courier New" w:hAnsi="Courier New"/>
          <w:sz w:val="17"/>
        </w:rPr>
        <w:br/>
        <w:t xml:space="preserve">        .totals-table </w:t>
      </w:r>
      <w:proofErr w:type="spellStart"/>
      <w:r>
        <w:rPr>
          <w:rFonts w:ascii="Courier New" w:hAnsi="Courier New"/>
          <w:sz w:val="17"/>
        </w:rPr>
        <w:t>tr.grand</w:t>
      </w:r>
      <w:proofErr w:type="spellEnd"/>
      <w:r>
        <w:rPr>
          <w:rFonts w:ascii="Courier New" w:hAnsi="Courier New"/>
          <w:sz w:val="17"/>
        </w:rPr>
        <w:t>-total td {</w:t>
      </w:r>
      <w:r>
        <w:rPr>
          <w:rFonts w:ascii="Courier New" w:hAnsi="Courier New"/>
          <w:sz w:val="17"/>
        </w:rPr>
        <w:br/>
        <w:t xml:space="preserve">            font-weight: bold;</w:t>
      </w:r>
      <w:r>
        <w:rPr>
          <w:rFonts w:ascii="Courier New" w:hAnsi="Courier New"/>
          <w:sz w:val="17"/>
        </w:rPr>
        <w:br/>
        <w:t xml:space="preserve">            font-size: 16px;</w:t>
      </w:r>
      <w:r>
        <w:rPr>
          <w:rFonts w:ascii="Courier New" w:hAnsi="Courier New"/>
          <w:sz w:val="17"/>
        </w:rPr>
        <w:br/>
        <w:t xml:space="preserve">            border-top: 1px dashed #000;</w:t>
      </w:r>
      <w:r>
        <w:rPr>
          <w:rFonts w:ascii="Courier New" w:hAnsi="Courier New"/>
          <w:sz w:val="17"/>
        </w:rPr>
        <w:br/>
        <w:t xml:space="preserve">            border-bottom: 1px dashed #000;</w:t>
      </w:r>
      <w:r>
        <w:rPr>
          <w:rFonts w:ascii="Courier New" w:hAnsi="Courier New"/>
          <w:sz w:val="17"/>
        </w:rPr>
        <w:br/>
        <w:t xml:space="preserve">            padding: 8px;</w:t>
      </w:r>
      <w:r>
        <w:rPr>
          <w:rFonts w:ascii="Courier New" w:hAnsi="Courier New"/>
          <w:sz w:val="17"/>
        </w:rPr>
        <w:br/>
        <w:t xml:space="preserve">        }</w:t>
      </w:r>
      <w:r>
        <w:rPr>
          <w:rFonts w:ascii="Courier New" w:hAnsi="Courier New"/>
          <w:sz w:val="17"/>
        </w:rPr>
        <w:br/>
        <w:t xml:space="preserve">        .footer-note {</w:t>
      </w:r>
      <w:r>
        <w:rPr>
          <w:rFonts w:ascii="Courier New" w:hAnsi="Courier New"/>
          <w:sz w:val="17"/>
        </w:rPr>
        <w:br/>
        <w:t xml:space="preserve">            text-align: center;</w:t>
      </w:r>
      <w:r>
        <w:rPr>
          <w:rFonts w:ascii="Courier New" w:hAnsi="Courier New"/>
          <w:sz w:val="17"/>
        </w:rPr>
        <w:br/>
        <w:t xml:space="preserve">            margin-top: 50px;</w:t>
      </w:r>
      <w:r>
        <w:rPr>
          <w:rFonts w:ascii="Courier New" w:hAnsi="Courier New"/>
          <w:sz w:val="17"/>
        </w:rPr>
        <w:br/>
        <w:t xml:space="preserve">            border-top: 1px dashed #000;</w:t>
      </w:r>
      <w:r>
        <w:rPr>
          <w:rFonts w:ascii="Courier New" w:hAnsi="Courier New"/>
          <w:sz w:val="17"/>
        </w:rPr>
        <w:br/>
        <w:t xml:space="preserve">            padding-top: 15px;</w:t>
      </w:r>
      <w:r>
        <w:rPr>
          <w:rFonts w:ascii="Courier New" w:hAnsi="Courier New"/>
          <w:sz w:val="17"/>
        </w:rPr>
        <w:br/>
        <w:t xml:space="preserve">            font-size: 12px;</w:t>
      </w:r>
      <w:r>
        <w:rPr>
          <w:rFonts w:ascii="Courier New" w:hAnsi="Courier New"/>
          <w:sz w:val="17"/>
        </w:rPr>
        <w:br/>
        <w:t xml:space="preserve">        }</w:t>
      </w:r>
      <w:r>
        <w:rPr>
          <w:rFonts w:ascii="Courier New" w:hAnsi="Courier New"/>
          <w:sz w:val="17"/>
        </w:rPr>
        <w:br/>
        <w:t xml:space="preserve">        @media print {</w:t>
      </w:r>
      <w:r>
        <w:rPr>
          <w:rFonts w:ascii="Courier New" w:hAnsi="Courier New"/>
          <w:sz w:val="17"/>
        </w:rPr>
        <w:br/>
        <w:t xml:space="preserve">            body {</w:t>
      </w:r>
      <w:r>
        <w:rPr>
          <w:rFonts w:ascii="Courier New" w:hAnsi="Courier New"/>
          <w:sz w:val="17"/>
        </w:rPr>
        <w:br/>
        <w:t xml:space="preserve">                padding: 0;</w:t>
      </w:r>
      <w:r>
        <w:rPr>
          <w:rFonts w:ascii="Courier New" w:hAnsi="Courier New"/>
          <w:sz w:val="17"/>
        </w:rPr>
        <w:br/>
        <w:t xml:space="preserve">            }</w:t>
      </w:r>
      <w:r>
        <w:rPr>
          <w:rFonts w:ascii="Courier New" w:hAnsi="Courier New"/>
          <w:sz w:val="17"/>
        </w:rPr>
        <w:br/>
        <w:t xml:space="preserve">            .no-print {</w:t>
      </w:r>
      <w:r>
        <w:rPr>
          <w:rFonts w:ascii="Courier New" w:hAnsi="Courier New"/>
          <w:sz w:val="17"/>
        </w:rPr>
        <w:br/>
        <w:t xml:space="preserve">                display: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roofErr w:type="spellStart"/>
      <w:r>
        <w:rPr>
          <w:rFonts w:ascii="Courier New" w:hAnsi="Courier New"/>
          <w:sz w:val="17"/>
        </w:rPr>
        <w:t>btn</w:t>
      </w:r>
      <w:proofErr w:type="spellEnd"/>
      <w:r>
        <w:rPr>
          <w:rFonts w:ascii="Courier New" w:hAnsi="Courier New"/>
          <w:sz w:val="17"/>
        </w:rPr>
        <w:t>-print {</w:t>
      </w:r>
      <w:r>
        <w:rPr>
          <w:rFonts w:ascii="Courier New" w:hAnsi="Courier New"/>
          <w:sz w:val="17"/>
        </w:rPr>
        <w:br/>
        <w:t xml:space="preserve">            background: #6C63FF;</w:t>
      </w:r>
      <w:r>
        <w:rPr>
          <w:rFonts w:ascii="Courier New" w:hAnsi="Courier New"/>
          <w:sz w:val="17"/>
        </w:rPr>
        <w:br/>
        <w:t xml:space="preserve">            color: white;</w:t>
      </w:r>
      <w:r>
        <w:rPr>
          <w:rFonts w:ascii="Courier New" w:hAnsi="Courier New"/>
          <w:sz w:val="17"/>
        </w:rPr>
        <w:br/>
        <w:t xml:space="preserve">            border: none;</w:t>
      </w:r>
      <w:r>
        <w:rPr>
          <w:rFonts w:ascii="Courier New" w:hAnsi="Courier New"/>
          <w:sz w:val="17"/>
        </w:rPr>
        <w:br/>
        <w:t xml:space="preserve">            padding: 10px 20px;</w:t>
      </w:r>
      <w:r>
        <w:rPr>
          <w:rFonts w:ascii="Courier New" w:hAnsi="Courier New"/>
          <w:sz w:val="17"/>
        </w:rPr>
        <w:br/>
        <w:t xml:space="preserve">            border-radius: 8px;</w:t>
      </w:r>
      <w:r>
        <w:rPr>
          <w:rFonts w:ascii="Courier New" w:hAnsi="Courier New"/>
          <w:sz w:val="17"/>
        </w:rPr>
        <w:br/>
        <w:t xml:space="preserve">            font-size: 14px;</w:t>
      </w:r>
      <w:r>
        <w:rPr>
          <w:rFonts w:ascii="Courier New" w:hAnsi="Courier New"/>
          <w:sz w:val="17"/>
        </w:rPr>
        <w:br/>
        <w:t xml:space="preserve">            font-weight: bold;</w:t>
      </w:r>
      <w:r>
        <w:rPr>
          <w:rFonts w:ascii="Courier New" w:hAnsi="Courier New"/>
          <w:sz w:val="17"/>
        </w:rPr>
        <w:br/>
        <w:t xml:space="preserve">            cursor: pointer;</w:t>
      </w:r>
      <w:r>
        <w:rPr>
          <w:rFonts w:ascii="Courier New" w:hAnsi="Courier New"/>
          <w:sz w:val="17"/>
        </w:rPr>
        <w:br/>
        <w:t xml:space="preserve">            margin-bottom: 20px;</w:t>
      </w:r>
      <w:r>
        <w:rPr>
          <w:rFonts w:ascii="Courier New" w:hAnsi="Courier New"/>
          <w:sz w:val="17"/>
        </w:rPr>
        <w:br/>
        <w:t xml:space="preserve">            font-family: Arial, sans-serif;</w:t>
      </w:r>
      <w:r>
        <w:rPr>
          <w:rFonts w:ascii="Courier New" w:hAnsi="Courier New"/>
          <w:sz w:val="17"/>
        </w:rPr>
        <w:br/>
        <w:t xml:space="preserve">        }</w:t>
      </w:r>
      <w:r>
        <w:rPr>
          <w:rFonts w:ascii="Courier New" w:hAnsi="Courier New"/>
          <w:sz w:val="17"/>
        </w:rPr>
        <w:br/>
        <w:t xml:space="preserve">    &lt;/style&gt;</w:t>
      </w:r>
      <w:r>
        <w:rPr>
          <w:rFonts w:ascii="Courier New" w:hAnsi="Courier New"/>
          <w:sz w:val="17"/>
        </w:rPr>
        <w:br/>
        <w:t>&lt;/head&gt;</w:t>
      </w:r>
      <w:r>
        <w:rPr>
          <w:rFonts w:ascii="Courier New" w:hAnsi="Courier New"/>
          <w:sz w:val="17"/>
        </w:rPr>
        <w:br/>
        <w:t>&lt;body&gt;</w:t>
      </w:r>
      <w:r>
        <w:rPr>
          <w:rFonts w:ascii="Courier New" w:hAnsi="Courier New"/>
          <w:sz w:val="17"/>
        </w:rPr>
        <w:br/>
      </w:r>
      <w:r>
        <w:rPr>
          <w:rFonts w:ascii="Courier New" w:hAnsi="Courier New"/>
          <w:sz w:val="17"/>
        </w:rPr>
        <w:br/>
        <w:t xml:space="preserve">    &lt;div class="no-print" style="text-align: right;"&gt;</w:t>
      </w:r>
      <w:r>
        <w:rPr>
          <w:rFonts w:ascii="Courier New" w:hAnsi="Courier New"/>
          <w:sz w:val="17"/>
        </w:rPr>
        <w:br/>
        <w:t xml:space="preserve">        &lt;button class="</w:t>
      </w:r>
      <w:proofErr w:type="spellStart"/>
      <w:r>
        <w:rPr>
          <w:rFonts w:ascii="Courier New" w:hAnsi="Courier New"/>
          <w:sz w:val="17"/>
        </w:rPr>
        <w:t>btn</w:t>
      </w:r>
      <w:proofErr w:type="spellEnd"/>
      <w:r>
        <w:rPr>
          <w:rFonts w:ascii="Courier New" w:hAnsi="Courier New"/>
          <w:sz w:val="17"/>
        </w:rPr>
        <w:t>-print" onclick="</w:t>
      </w:r>
      <w:proofErr w:type="spellStart"/>
      <w:r>
        <w:rPr>
          <w:rFonts w:ascii="Courier New" w:hAnsi="Courier New"/>
          <w:sz w:val="17"/>
        </w:rPr>
        <w:t>window.print</w:t>
      </w:r>
      <w:proofErr w:type="spellEnd"/>
      <w:r>
        <w:rPr>
          <w:rFonts w:ascii="Courier New" w:hAnsi="Courier New"/>
          <w:sz w:val="17"/>
        </w:rPr>
        <w:t>()"&gt;Print Receipt&lt;/button&gt;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class="invoice-header"&gt;</w:t>
      </w:r>
      <w:r>
        <w:rPr>
          <w:rFonts w:ascii="Courier New" w:hAnsi="Courier New"/>
          <w:sz w:val="17"/>
        </w:rPr>
        <w:br/>
        <w:t xml:space="preserve">        &lt;h1&gt;&lt;?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w:t>
      </w:r>
      <w:proofErr w:type="spellStart"/>
      <w:r>
        <w:rPr>
          <w:rFonts w:ascii="Courier New" w:hAnsi="Courier New"/>
          <w:sz w:val="17"/>
        </w:rPr>
        <w:t>company_name</w:t>
      </w:r>
      <w:proofErr w:type="spellEnd"/>
      <w:r>
        <w:rPr>
          <w:rFonts w:ascii="Courier New" w:hAnsi="Courier New"/>
          <w:sz w:val="17"/>
        </w:rPr>
        <w:t>']); ?&gt;&lt;/h1&gt;</w:t>
      </w:r>
      <w:r>
        <w:rPr>
          <w:rFonts w:ascii="Courier New" w:hAnsi="Courier New"/>
          <w:sz w:val="17"/>
        </w:rPr>
        <w:br/>
        <w:t xml:space="preserve">        &lt;p&gt;&lt;?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($company['address']); ?&gt;,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($company['city']); ?&gt; -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w:t>
      </w:r>
      <w:proofErr w:type="spellStart"/>
      <w:r>
        <w:rPr>
          <w:rFonts w:ascii="Courier New" w:hAnsi="Courier New"/>
          <w:sz w:val="17"/>
        </w:rPr>
        <w:t>pincode</w:t>
      </w:r>
      <w:proofErr w:type="spellEnd"/>
      <w:r>
        <w:rPr>
          <w:rFonts w:ascii="Courier New" w:hAnsi="Courier New"/>
          <w:sz w:val="17"/>
        </w:rPr>
        <w:t xml:space="preserve">']); </w:t>
      </w:r>
      <w:r>
        <w:rPr>
          <w:rFonts w:ascii="Courier New" w:hAnsi="Courier New"/>
          <w:sz w:val="17"/>
        </w:rPr>
        <w:lastRenderedPageBreak/>
        <w:t>?&gt;&lt;/p&gt;</w:t>
      </w:r>
      <w:r>
        <w:rPr>
          <w:rFonts w:ascii="Courier New" w:hAnsi="Courier New"/>
          <w:sz w:val="17"/>
        </w:rPr>
        <w:br/>
        <w:t xml:space="preserve">        &lt;p&gt;Phone: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($company['phone']); ?&gt; | Email: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($company['email']); ?&gt;&lt;/p&gt;</w:t>
      </w:r>
      <w:r>
        <w:rPr>
          <w:rFonts w:ascii="Courier New" w:hAnsi="Courier New"/>
          <w:sz w:val="17"/>
        </w:rPr>
        <w:br/>
        <w:t xml:space="preserve">        &lt;p&gt;GSTIN: &lt;strong&gt;&lt;?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w:t>
      </w:r>
      <w:proofErr w:type="spellStart"/>
      <w:r>
        <w:rPr>
          <w:rFonts w:ascii="Courier New" w:hAnsi="Courier New"/>
          <w:sz w:val="17"/>
        </w:rPr>
        <w:t>gst_number</w:t>
      </w:r>
      <w:proofErr w:type="spellEnd"/>
      <w:r>
        <w:rPr>
          <w:rFonts w:ascii="Courier New" w:hAnsi="Courier New"/>
          <w:sz w:val="17"/>
        </w:rPr>
        <w:t>']); ?&gt;&lt;/strong&gt;&lt;/p&gt;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class="invoice-details"&gt;</w:t>
      </w:r>
      <w:r>
        <w:rPr>
          <w:rFonts w:ascii="Courier New" w:hAnsi="Courier New"/>
          <w:sz w:val="17"/>
        </w:rPr>
        <w:br/>
        <w:t xml:space="preserve">        &lt;div&gt;</w:t>
      </w:r>
      <w:r>
        <w:rPr>
          <w:rFonts w:ascii="Courier New" w:hAnsi="Courier New"/>
          <w:sz w:val="17"/>
        </w:rPr>
        <w:br/>
        <w:t xml:space="preserve">            &lt;h3&gt;Billed To:&lt;/h3&gt;</w:t>
      </w:r>
      <w:r>
        <w:rPr>
          <w:rFonts w:ascii="Courier New" w:hAnsi="Courier New"/>
          <w:sz w:val="17"/>
        </w:rPr>
        <w:br/>
        <w:t xml:space="preserve">            &lt;p&gt;&lt;strong&gt;&lt;?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customer_name</w:t>
      </w:r>
      <w:proofErr w:type="spellEnd"/>
      <w:r>
        <w:rPr>
          <w:rFonts w:ascii="Courier New" w:hAnsi="Courier New"/>
          <w:sz w:val="17"/>
        </w:rPr>
        <w:t>']); ?&gt;&lt;/strong&gt;&lt;/p&gt;</w:t>
      </w:r>
      <w:r>
        <w:rPr>
          <w:rFonts w:ascii="Courier New" w:hAnsi="Courier New"/>
          <w:sz w:val="17"/>
        </w:rPr>
        <w:br/>
        <w:t xml:space="preserve">            &lt;p&gt;Phone: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($invoice['phone']); ?&gt;&lt;/p&gt;</w:t>
      </w:r>
      <w:r>
        <w:rPr>
          <w:rFonts w:ascii="Courier New" w:hAnsi="Courier New"/>
          <w:sz w:val="17"/>
        </w:rPr>
        <w:br/>
        <w:t xml:space="preserve">            &lt;p&gt;Email: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($invoice['email']); ?&gt;&lt;/p&gt;</w:t>
      </w:r>
      <w:r>
        <w:rPr>
          <w:rFonts w:ascii="Courier New" w:hAnsi="Courier New"/>
          <w:sz w:val="17"/>
        </w:rPr>
        <w:br/>
        <w:t xml:space="preserve">            &lt;p&gt;&lt;?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($invoice['address']); ?&gt;,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($invoice['city']); ?&gt;&lt;/p&gt;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t xml:space="preserve">            &lt;h3&gt;Invoice Metadata:&lt;/h3&gt;</w:t>
      </w:r>
      <w:r>
        <w:rPr>
          <w:rFonts w:ascii="Courier New" w:hAnsi="Courier New"/>
          <w:sz w:val="17"/>
        </w:rPr>
        <w:br/>
        <w:t xml:space="preserve">            &lt;p&gt;Invoice No: &lt;strong&gt;&lt;?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invoice_number</w:t>
      </w:r>
      <w:proofErr w:type="spellEnd"/>
      <w:r>
        <w:rPr>
          <w:rFonts w:ascii="Courier New" w:hAnsi="Courier New"/>
          <w:sz w:val="17"/>
        </w:rPr>
        <w:t>']); ?&gt;&lt;/strong&gt;&lt;/p&gt;</w:t>
      </w:r>
      <w:r>
        <w:rPr>
          <w:rFonts w:ascii="Courier New" w:hAnsi="Courier New"/>
          <w:sz w:val="17"/>
        </w:rPr>
        <w:br/>
        <w:t xml:space="preserve">            &lt;p&gt;Date: &lt;?</w:t>
      </w:r>
      <w:proofErr w:type="spellStart"/>
      <w:r>
        <w:rPr>
          <w:rFonts w:ascii="Courier New" w:hAnsi="Courier New"/>
          <w:sz w:val="17"/>
        </w:rPr>
        <w:t>php</w:t>
      </w:r>
      <w:proofErr w:type="spellEnd"/>
      <w:r>
        <w:rPr>
          <w:rFonts w:ascii="Courier New" w:hAnsi="Courier New"/>
          <w:sz w:val="17"/>
        </w:rPr>
        <w:t xml:space="preserve"> echo date("d-M-Y", </w:t>
      </w:r>
      <w:proofErr w:type="spellStart"/>
      <w:r>
        <w:rPr>
          <w:rFonts w:ascii="Courier New" w:hAnsi="Courier New"/>
          <w:sz w:val="17"/>
        </w:rPr>
        <w:t>strtotime</w:t>
      </w:r>
      <w:proofErr w:type="spellEnd"/>
      <w:r>
        <w:rPr>
          <w:rFonts w:ascii="Courier New" w:hAnsi="Courier New"/>
          <w:sz w:val="17"/>
        </w:rPr>
        <w:t>($invoice['</w:t>
      </w:r>
      <w:proofErr w:type="spellStart"/>
      <w:r>
        <w:rPr>
          <w:rFonts w:ascii="Courier New" w:hAnsi="Courier New"/>
          <w:sz w:val="17"/>
        </w:rPr>
        <w:t>invoice_date</w:t>
      </w:r>
      <w:proofErr w:type="spellEnd"/>
      <w:r>
        <w:rPr>
          <w:rFonts w:ascii="Courier New" w:hAnsi="Courier New"/>
          <w:sz w:val="17"/>
        </w:rPr>
        <w:t>'])); ?&gt;&lt;/p&gt;</w:t>
      </w:r>
      <w:r>
        <w:rPr>
          <w:rFonts w:ascii="Courier New" w:hAnsi="Courier New"/>
          <w:sz w:val="17"/>
        </w:rPr>
        <w:br/>
        <w:t xml:space="preserve">            &lt;p&gt;Vehicle: &lt;strong&gt;&lt;?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vehicle_number</w:t>
      </w:r>
      <w:proofErr w:type="spellEnd"/>
      <w:r>
        <w:rPr>
          <w:rFonts w:ascii="Courier New" w:hAnsi="Courier New"/>
          <w:sz w:val="17"/>
        </w:rPr>
        <w:t>']); ?&gt;&lt;/strong&gt;&lt;/p&gt;</w:t>
      </w:r>
      <w:r>
        <w:rPr>
          <w:rFonts w:ascii="Courier New" w:hAnsi="Courier New"/>
          <w:sz w:val="17"/>
        </w:rPr>
        <w:br/>
        <w:t xml:space="preserve">            &lt;p&gt;Brand/Model: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($invoice['brand']); ?&gt;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($invoice['model']); ?&gt;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fuel_type</w:t>
      </w:r>
      <w:proofErr w:type="spellEnd"/>
      <w:r>
        <w:rPr>
          <w:rFonts w:ascii="Courier New" w:hAnsi="Courier New"/>
          <w:sz w:val="17"/>
        </w:rPr>
        <w:t>']); ?&gt;)&lt;/p&gt;</w:t>
      </w:r>
      <w:r>
        <w:rPr>
          <w:rFonts w:ascii="Courier New" w:hAnsi="Courier New"/>
          <w:sz w:val="17"/>
        </w:rPr>
        <w:br/>
        <w:t xml:space="preserve">            &lt;p&gt;Payment Status: &lt;strong&gt;&lt;?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($invoice['</w:t>
      </w:r>
      <w:proofErr w:type="spellStart"/>
      <w:r>
        <w:rPr>
          <w:rFonts w:ascii="Courier New" w:hAnsi="Courier New"/>
          <w:sz w:val="17"/>
        </w:rPr>
        <w:t>payment_status</w:t>
      </w:r>
      <w:proofErr w:type="spellEnd"/>
      <w:r>
        <w:rPr>
          <w:rFonts w:ascii="Courier New" w:hAnsi="Courier New"/>
          <w:sz w:val="17"/>
        </w:rPr>
        <w:t>']); ?&gt;&lt;/strong&gt;&lt;/p&gt;</w:t>
      </w:r>
      <w:r>
        <w:rPr>
          <w:rFonts w:ascii="Courier New" w:hAnsi="Courier New"/>
          <w:sz w:val="17"/>
        </w:rPr>
        <w:br/>
        <w:t xml:space="preserve">        &lt;/div&gt;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&lt;table&gt;</w:t>
      </w:r>
      <w:r>
        <w:rPr>
          <w:rFonts w:ascii="Courier New" w:hAnsi="Courier New"/>
          <w:sz w:val="17"/>
        </w:rPr>
        <w:br/>
        <w:t xml:space="preserve">        &lt;</w:t>
      </w:r>
      <w:proofErr w:type="spellStart"/>
      <w:r>
        <w:rPr>
          <w:rFonts w:ascii="Courier New" w:hAnsi="Courier New"/>
          <w:sz w:val="17"/>
        </w:rPr>
        <w:t>thead</w:t>
      </w:r>
      <w:proofErr w:type="spellEnd"/>
      <w:r>
        <w:rPr>
          <w:rFonts w:ascii="Courier New" w:hAnsi="Courier New"/>
          <w:sz w:val="17"/>
        </w:rPr>
        <w:t>&gt;</w:t>
      </w:r>
      <w:r>
        <w:rPr>
          <w:rFonts w:ascii="Courier New" w:hAnsi="Courier New"/>
          <w:sz w:val="17"/>
        </w:rPr>
        <w:br/>
        <w:t xml:space="preserve">            &lt;tr&gt;</w:t>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&gt;No.&lt;/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&gt;Item Description&lt;/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 xml:space="preserve"> class="text-right"&gt;Qty&lt;/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 xml:space="preserve"> class="text-right"&gt;Rate&lt;/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th</w:t>
      </w:r>
      <w:proofErr w:type="spellEnd"/>
      <w:r>
        <w:rPr>
          <w:rFonts w:ascii="Courier New" w:hAnsi="Courier New"/>
          <w:sz w:val="17"/>
        </w:rPr>
        <w:t xml:space="preserve"> class="text-right"&gt;Amount&lt;/</w:t>
      </w:r>
      <w:proofErr w:type="spellStart"/>
      <w:r>
        <w:rPr>
          <w:rFonts w:ascii="Courier New" w:hAnsi="Courier New"/>
          <w:sz w:val="17"/>
        </w:rPr>
        <w:t>th</w:t>
      </w:r>
      <w:proofErr w:type="spellEnd"/>
      <w:r>
        <w:rPr>
          <w:rFonts w:ascii="Courier New" w:hAnsi="Courier New"/>
          <w:sz w:val="17"/>
        </w:rPr>
        <w:t>&gt;</w:t>
      </w:r>
      <w:r>
        <w:rPr>
          <w:rFonts w:ascii="Courier New" w:hAnsi="Courier New"/>
          <w:sz w:val="17"/>
        </w:rPr>
        <w:br/>
        <w:t xml:space="preserve">            &lt;/tr&gt;</w:t>
      </w:r>
      <w:r>
        <w:rPr>
          <w:rFonts w:ascii="Courier New" w:hAnsi="Courier New"/>
          <w:sz w:val="17"/>
        </w:rPr>
        <w:br/>
        <w:t xml:space="preserve">        &lt;/</w:t>
      </w:r>
      <w:proofErr w:type="spellStart"/>
      <w:r>
        <w:rPr>
          <w:rFonts w:ascii="Courier New" w:hAnsi="Courier New"/>
          <w:sz w:val="17"/>
        </w:rPr>
        <w:t>thead</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tbody</w:t>
      </w:r>
      <w:proofErr w:type="spellEnd"/>
      <w:r>
        <w:rPr>
          <w:rFonts w:ascii="Courier New" w:hAnsi="Courier New"/>
          <w:sz w:val="17"/>
        </w:rPr>
        <w:t>&gt;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w:t>
      </w:r>
      <w:r>
        <w:rPr>
          <w:rFonts w:ascii="Courier New" w:hAnsi="Courier New"/>
          <w:sz w:val="17"/>
        </w:rPr>
        <w:br/>
        <w:t xml:space="preserve">            $</w:t>
      </w:r>
      <w:proofErr w:type="spellStart"/>
      <w:r>
        <w:rPr>
          <w:rFonts w:ascii="Courier New" w:hAnsi="Courier New"/>
          <w:sz w:val="17"/>
        </w:rPr>
        <w:t>i</w:t>
      </w:r>
      <w:proofErr w:type="spellEnd"/>
      <w:r>
        <w:rPr>
          <w:rFonts w:ascii="Courier New" w:hAnsi="Courier New"/>
          <w:sz w:val="17"/>
        </w:rPr>
        <w:t xml:space="preserve"> = 1;</w:t>
      </w:r>
      <w:r>
        <w:rPr>
          <w:rFonts w:ascii="Courier New" w:hAnsi="Courier New"/>
          <w:sz w:val="17"/>
        </w:rPr>
        <w:br/>
        <w:t xml:space="preserve">            foreach ($items as $item) {</w:t>
      </w:r>
      <w:r>
        <w:rPr>
          <w:rFonts w:ascii="Courier New" w:hAnsi="Courier New"/>
          <w:sz w:val="17"/>
        </w:rPr>
        <w:br/>
        <w:t xml:space="preserve">                echo '&lt;tr&gt;';</w:t>
      </w:r>
      <w:r>
        <w:rPr>
          <w:rFonts w:ascii="Courier New" w:hAnsi="Courier New"/>
          <w:sz w:val="17"/>
        </w:rPr>
        <w:br/>
        <w:t xml:space="preserve">                echo '  &lt;td&gt;' . $</w:t>
      </w:r>
      <w:proofErr w:type="spellStart"/>
      <w:r>
        <w:rPr>
          <w:rFonts w:ascii="Courier New" w:hAnsi="Courier New"/>
          <w:sz w:val="17"/>
        </w:rPr>
        <w:t>i</w:t>
      </w:r>
      <w:proofErr w:type="spellEnd"/>
      <w:r>
        <w:rPr>
          <w:rFonts w:ascii="Courier New" w:hAnsi="Courier New"/>
          <w:sz w:val="17"/>
        </w:rPr>
        <w:t>+</w:t>
      </w:r>
      <w:proofErr w:type="gramStart"/>
      <w:r>
        <w:rPr>
          <w:rFonts w:ascii="Courier New" w:hAnsi="Courier New"/>
          <w:sz w:val="17"/>
        </w:rPr>
        <w:t>+ .</w:t>
      </w:r>
      <w:proofErr w:type="gramEnd"/>
      <w:r>
        <w:rPr>
          <w:rFonts w:ascii="Courier New" w:hAnsi="Courier New"/>
          <w:sz w:val="17"/>
        </w:rPr>
        <w:t xml:space="preserve"> '&lt;/td&gt;';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td&gt;</w:t>
      </w:r>
      <w:proofErr w:type="gramStart"/>
      <w:r>
        <w:rPr>
          <w:rFonts w:ascii="Courier New" w:hAnsi="Courier New"/>
          <w:sz w:val="17"/>
        </w:rPr>
        <w:t>' .</w:t>
      </w:r>
      <w:proofErr w:type="gramEnd"/>
      <w:r>
        <w:rPr>
          <w:rFonts w:ascii="Courier New" w:hAnsi="Courier New"/>
          <w:sz w:val="17"/>
        </w:rPr>
        <w:t xml:space="preserve"> </w:t>
      </w:r>
      <w:proofErr w:type="spellStart"/>
      <w:r>
        <w:rPr>
          <w:rFonts w:ascii="Courier New" w:hAnsi="Courier New"/>
          <w:sz w:val="17"/>
        </w:rPr>
        <w:t>htmlspecialchars</w:t>
      </w:r>
      <w:proofErr w:type="spellEnd"/>
      <w:r>
        <w:rPr>
          <w:rFonts w:ascii="Courier New" w:hAnsi="Courier New"/>
          <w:sz w:val="17"/>
        </w:rPr>
        <w:t>($item['description']</w:t>
      </w:r>
      <w:proofErr w:type="gramStart"/>
      <w:r>
        <w:rPr>
          <w:rFonts w:ascii="Courier New" w:hAnsi="Courier New"/>
          <w:sz w:val="17"/>
        </w:rPr>
        <w:t>) .</w:t>
      </w:r>
      <w:proofErr w:type="gramEnd"/>
      <w:r>
        <w:rPr>
          <w:rFonts w:ascii="Courier New" w:hAnsi="Courier New"/>
          <w:sz w:val="17"/>
        </w:rPr>
        <w:t xml:space="preserve"> '&lt;/td&gt;';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td class="text-right"&gt;</w:t>
      </w:r>
      <w:proofErr w:type="gramStart"/>
      <w:r>
        <w:rPr>
          <w:rFonts w:ascii="Courier New" w:hAnsi="Courier New"/>
          <w:sz w:val="17"/>
        </w:rPr>
        <w:t>' .</w:t>
      </w:r>
      <w:proofErr w:type="gramEnd"/>
      <w:r>
        <w:rPr>
          <w:rFonts w:ascii="Courier New" w:hAnsi="Courier New"/>
          <w:sz w:val="17"/>
        </w:rPr>
        <w:t xml:space="preserve"> $item['quantity'</w:t>
      </w:r>
      <w:proofErr w:type="gramStart"/>
      <w:r>
        <w:rPr>
          <w:rFonts w:ascii="Courier New" w:hAnsi="Courier New"/>
          <w:sz w:val="17"/>
        </w:rPr>
        <w:t>] .</w:t>
      </w:r>
      <w:proofErr w:type="gramEnd"/>
      <w:r>
        <w:rPr>
          <w:rFonts w:ascii="Courier New" w:hAnsi="Courier New"/>
          <w:sz w:val="17"/>
        </w:rPr>
        <w:t xml:space="preserve"> '&lt;/td&gt;';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td class="text-right"&gt;₹</w:t>
      </w:r>
      <w:proofErr w:type="gramStart"/>
      <w:r>
        <w:rPr>
          <w:rFonts w:ascii="Courier New" w:hAnsi="Courier New"/>
          <w:sz w:val="17"/>
        </w:rPr>
        <w:t>' .</w:t>
      </w:r>
      <w:proofErr w:type="gramEnd"/>
      <w:r>
        <w:rPr>
          <w:rFonts w:ascii="Courier New" w:hAnsi="Courier New"/>
          <w:sz w:val="17"/>
        </w:rPr>
        <w:t xml:space="preserve"> </w:t>
      </w:r>
      <w:proofErr w:type="spellStart"/>
      <w:r>
        <w:rPr>
          <w:rFonts w:ascii="Courier New" w:hAnsi="Courier New"/>
          <w:sz w:val="17"/>
        </w:rPr>
        <w:t>number_format</w:t>
      </w:r>
      <w:proofErr w:type="spellEnd"/>
      <w:r>
        <w:rPr>
          <w:rFonts w:ascii="Courier New" w:hAnsi="Courier New"/>
          <w:sz w:val="17"/>
        </w:rPr>
        <w:t>($item['</w:t>
      </w:r>
      <w:proofErr w:type="spellStart"/>
      <w:r>
        <w:rPr>
          <w:rFonts w:ascii="Courier New" w:hAnsi="Courier New"/>
          <w:sz w:val="17"/>
        </w:rPr>
        <w:t>unit_price</w:t>
      </w:r>
      <w:proofErr w:type="spellEnd"/>
      <w:r>
        <w:rPr>
          <w:rFonts w:ascii="Courier New" w:hAnsi="Courier New"/>
          <w:sz w:val="17"/>
        </w:rPr>
        <w:t>'], 2</w:t>
      </w:r>
      <w:proofErr w:type="gramStart"/>
      <w:r>
        <w:rPr>
          <w:rFonts w:ascii="Courier New" w:hAnsi="Courier New"/>
          <w:sz w:val="17"/>
        </w:rPr>
        <w:t>) .</w:t>
      </w:r>
      <w:proofErr w:type="gramEnd"/>
      <w:r>
        <w:rPr>
          <w:rFonts w:ascii="Courier New" w:hAnsi="Courier New"/>
          <w:sz w:val="17"/>
        </w:rPr>
        <w:t xml:space="preserve"> '&lt;/td&gt;';</w:t>
      </w:r>
      <w:r>
        <w:rPr>
          <w:rFonts w:ascii="Courier New" w:hAnsi="Courier New"/>
          <w:sz w:val="17"/>
        </w:rPr>
        <w:br/>
        <w:t xml:space="preserve">                echo </w:t>
      </w:r>
      <w:proofErr w:type="gramStart"/>
      <w:r>
        <w:rPr>
          <w:rFonts w:ascii="Courier New" w:hAnsi="Courier New"/>
          <w:sz w:val="17"/>
        </w:rPr>
        <w:t>'  &lt;</w:t>
      </w:r>
      <w:proofErr w:type="gramEnd"/>
      <w:r>
        <w:rPr>
          <w:rFonts w:ascii="Courier New" w:hAnsi="Courier New"/>
          <w:sz w:val="17"/>
        </w:rPr>
        <w:t>td class="text-right"&gt;₹</w:t>
      </w:r>
      <w:proofErr w:type="gramStart"/>
      <w:r>
        <w:rPr>
          <w:rFonts w:ascii="Courier New" w:hAnsi="Courier New"/>
          <w:sz w:val="17"/>
        </w:rPr>
        <w:t>' .</w:t>
      </w:r>
      <w:proofErr w:type="gramEnd"/>
      <w:r>
        <w:rPr>
          <w:rFonts w:ascii="Courier New" w:hAnsi="Courier New"/>
          <w:sz w:val="17"/>
        </w:rPr>
        <w:t xml:space="preserve"> </w:t>
      </w:r>
      <w:proofErr w:type="spellStart"/>
      <w:r>
        <w:rPr>
          <w:rFonts w:ascii="Courier New" w:hAnsi="Courier New"/>
          <w:sz w:val="17"/>
        </w:rPr>
        <w:t>number_format</w:t>
      </w:r>
      <w:proofErr w:type="spellEnd"/>
      <w:r>
        <w:rPr>
          <w:rFonts w:ascii="Courier New" w:hAnsi="Courier New"/>
          <w:sz w:val="17"/>
        </w:rPr>
        <w:t>($item['total'], 2</w:t>
      </w:r>
      <w:proofErr w:type="gramStart"/>
      <w:r>
        <w:rPr>
          <w:rFonts w:ascii="Courier New" w:hAnsi="Courier New"/>
          <w:sz w:val="17"/>
        </w:rPr>
        <w:t>) .</w:t>
      </w:r>
      <w:proofErr w:type="gramEnd"/>
      <w:r>
        <w:rPr>
          <w:rFonts w:ascii="Courier New" w:hAnsi="Courier New"/>
          <w:sz w:val="17"/>
        </w:rPr>
        <w:t xml:space="preserve"> '&lt;/td&gt;';</w:t>
      </w:r>
      <w:r>
        <w:rPr>
          <w:rFonts w:ascii="Courier New" w:hAnsi="Courier New"/>
          <w:sz w:val="17"/>
        </w:rPr>
        <w:br/>
        <w:t xml:space="preserve">                echo '&lt;/tr&gt;';</w:t>
      </w:r>
      <w:r>
        <w:rPr>
          <w:rFonts w:ascii="Courier New" w:hAnsi="Courier New"/>
          <w:sz w:val="17"/>
        </w:rPr>
        <w:br/>
        <w:t xml:space="preserve">            }</w:t>
      </w:r>
      <w:r>
        <w:rPr>
          <w:rFonts w:ascii="Courier New" w:hAnsi="Courier New"/>
          <w:sz w:val="17"/>
        </w:rPr>
        <w:br/>
        <w:t xml:space="preserve">            ?&gt;</w:t>
      </w:r>
      <w:r>
        <w:rPr>
          <w:rFonts w:ascii="Courier New" w:hAnsi="Courier New"/>
          <w:sz w:val="17"/>
        </w:rPr>
        <w:br/>
        <w:t xml:space="preserve">        &lt;/</w:t>
      </w:r>
      <w:proofErr w:type="spellStart"/>
      <w:r>
        <w:rPr>
          <w:rFonts w:ascii="Courier New" w:hAnsi="Courier New"/>
          <w:sz w:val="17"/>
        </w:rPr>
        <w:t>tbody</w:t>
      </w:r>
      <w:proofErr w:type="spellEnd"/>
      <w:r>
        <w:rPr>
          <w:rFonts w:ascii="Courier New" w:hAnsi="Courier New"/>
          <w:sz w:val="17"/>
        </w:rPr>
        <w:t>&gt;</w:t>
      </w:r>
      <w:r>
        <w:rPr>
          <w:rFonts w:ascii="Courier New" w:hAnsi="Courier New"/>
          <w:sz w:val="17"/>
        </w:rPr>
        <w:br/>
      </w:r>
      <w:r>
        <w:rPr>
          <w:rFonts w:ascii="Courier New" w:hAnsi="Courier New"/>
          <w:sz w:val="17"/>
        </w:rPr>
        <w:lastRenderedPageBreak/>
        <w:t xml:space="preserve">    &lt;/table&gt;</w:t>
      </w:r>
      <w:r>
        <w:rPr>
          <w:rFonts w:ascii="Courier New" w:hAnsi="Courier New"/>
          <w:sz w:val="17"/>
        </w:rPr>
        <w:br/>
      </w:r>
      <w:r>
        <w:rPr>
          <w:rFonts w:ascii="Courier New" w:hAnsi="Courier New"/>
          <w:sz w:val="17"/>
        </w:rPr>
        <w:br/>
        <w:t xml:space="preserve">    &lt;div class="totals-box"&gt;</w:t>
      </w:r>
      <w:r>
        <w:rPr>
          <w:rFonts w:ascii="Courier New" w:hAnsi="Courier New"/>
          <w:sz w:val="17"/>
        </w:rPr>
        <w:br/>
        <w:t xml:space="preserve">        &lt;table class="totals-table"&gt;</w:t>
      </w:r>
      <w:r>
        <w:rPr>
          <w:rFonts w:ascii="Courier New" w:hAnsi="Courier New"/>
          <w:sz w:val="17"/>
        </w:rPr>
        <w:br/>
        <w:t xml:space="preserve">            &lt;tr&gt;</w:t>
      </w:r>
      <w:r>
        <w:rPr>
          <w:rFonts w:ascii="Courier New" w:hAnsi="Courier New"/>
          <w:sz w:val="17"/>
        </w:rPr>
        <w:br/>
        <w:t xml:space="preserve">                &lt;td&gt;Subtotal&lt;/td&gt;</w:t>
      </w:r>
      <w:r>
        <w:rPr>
          <w:rFonts w:ascii="Courier New" w:hAnsi="Courier New"/>
          <w:sz w:val="17"/>
        </w:rPr>
        <w:br/>
        <w:t xml:space="preserve">                &lt;td class="text-right"&gt;₹&lt;?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($invoice['subtotal'], 2); ?&gt;&lt;/td&gt;</w:t>
      </w:r>
      <w:r>
        <w:rPr>
          <w:rFonts w:ascii="Courier New" w:hAnsi="Courier New"/>
          <w:sz w:val="17"/>
        </w:rPr>
        <w:br/>
        <w:t xml:space="preserve">            &lt;/tr&gt;</w:t>
      </w:r>
      <w:r>
        <w:rPr>
          <w:rFonts w:ascii="Courier New" w:hAnsi="Courier New"/>
          <w:sz w:val="17"/>
        </w:rPr>
        <w:br/>
        <w:t xml:space="preserve">            &lt;tr&gt;</w:t>
      </w:r>
      <w:r>
        <w:rPr>
          <w:rFonts w:ascii="Courier New" w:hAnsi="Courier New"/>
          <w:sz w:val="17"/>
        </w:rPr>
        <w:br/>
        <w:t xml:space="preserve">                &lt;td&gt;GST (&lt;?</w:t>
      </w:r>
      <w:proofErr w:type="spellStart"/>
      <w:r>
        <w:rPr>
          <w:rFonts w:ascii="Courier New" w:hAnsi="Courier New"/>
          <w:sz w:val="17"/>
        </w:rPr>
        <w:t>php</w:t>
      </w:r>
      <w:proofErr w:type="spellEnd"/>
      <w:r>
        <w:rPr>
          <w:rFonts w:ascii="Courier New" w:hAnsi="Courier New"/>
          <w:sz w:val="17"/>
        </w:rPr>
        <w:t xml:space="preserve"> echo $invoice['</w:t>
      </w:r>
      <w:proofErr w:type="spellStart"/>
      <w:r>
        <w:rPr>
          <w:rFonts w:ascii="Courier New" w:hAnsi="Courier New"/>
          <w:sz w:val="17"/>
        </w:rPr>
        <w:t>gst_percentage</w:t>
      </w:r>
      <w:proofErr w:type="spellEnd"/>
      <w:r>
        <w:rPr>
          <w:rFonts w:ascii="Courier New" w:hAnsi="Courier New"/>
          <w:sz w:val="17"/>
        </w:rPr>
        <w:t>']; ?&gt;%)&lt;/td&gt;</w:t>
      </w:r>
      <w:r>
        <w:rPr>
          <w:rFonts w:ascii="Courier New" w:hAnsi="Courier New"/>
          <w:sz w:val="17"/>
        </w:rPr>
        <w:br/>
        <w:t xml:space="preserve">                &lt;td class="text-right"&gt;₹&lt;?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($invoice['</w:t>
      </w:r>
      <w:proofErr w:type="spellStart"/>
      <w:r>
        <w:rPr>
          <w:rFonts w:ascii="Courier New" w:hAnsi="Courier New"/>
          <w:sz w:val="17"/>
        </w:rPr>
        <w:t>gst_amount</w:t>
      </w:r>
      <w:proofErr w:type="spellEnd"/>
      <w:r>
        <w:rPr>
          <w:rFonts w:ascii="Courier New" w:hAnsi="Courier New"/>
          <w:sz w:val="17"/>
        </w:rPr>
        <w:t>'], 2); ?&gt;&lt;/td&gt;</w:t>
      </w:r>
      <w:r>
        <w:rPr>
          <w:rFonts w:ascii="Courier New" w:hAnsi="Courier New"/>
          <w:sz w:val="17"/>
        </w:rPr>
        <w:br/>
        <w:t xml:space="preserve">            &lt;/tr&gt;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if ($invoice['discount'] &gt; 0) { ?&gt;</w:t>
      </w:r>
      <w:r>
        <w:rPr>
          <w:rFonts w:ascii="Courier New" w:hAnsi="Courier New"/>
          <w:sz w:val="17"/>
        </w:rPr>
        <w:br/>
        <w:t xml:space="preserve">            &lt;tr&gt;</w:t>
      </w:r>
      <w:r>
        <w:rPr>
          <w:rFonts w:ascii="Courier New" w:hAnsi="Courier New"/>
          <w:sz w:val="17"/>
        </w:rPr>
        <w:br/>
        <w:t xml:space="preserve">                &lt;td&gt;Discount&lt;/td&gt;</w:t>
      </w:r>
      <w:r>
        <w:rPr>
          <w:rFonts w:ascii="Courier New" w:hAnsi="Courier New"/>
          <w:sz w:val="17"/>
        </w:rPr>
        <w:br/>
        <w:t xml:space="preserve">                &lt;td class="text-right"&gt;-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($invoice['discount'], 2); ?&gt;&lt;/td&gt;</w:t>
      </w:r>
      <w:r>
        <w:rPr>
          <w:rFonts w:ascii="Courier New" w:hAnsi="Courier New"/>
          <w:sz w:val="17"/>
        </w:rPr>
        <w:br/>
        <w:t xml:space="preserve">            &lt;/tr&gt;</w:t>
      </w:r>
      <w:r>
        <w:rPr>
          <w:rFonts w:ascii="Courier New" w:hAnsi="Courier New"/>
          <w:sz w:val="17"/>
        </w:rPr>
        <w:br/>
        <w:t xml:space="preserve">            &lt;?</w:t>
      </w:r>
      <w:proofErr w:type="spellStart"/>
      <w:r>
        <w:rPr>
          <w:rFonts w:ascii="Courier New" w:hAnsi="Courier New"/>
          <w:sz w:val="17"/>
        </w:rPr>
        <w:t>php</w:t>
      </w:r>
      <w:proofErr w:type="spellEnd"/>
      <w:r>
        <w:rPr>
          <w:rFonts w:ascii="Courier New" w:hAnsi="Courier New"/>
          <w:sz w:val="17"/>
        </w:rPr>
        <w:t xml:space="preserve"> } ?&gt;</w:t>
      </w:r>
      <w:r>
        <w:rPr>
          <w:rFonts w:ascii="Courier New" w:hAnsi="Courier New"/>
          <w:sz w:val="17"/>
        </w:rPr>
        <w:br/>
        <w:t xml:space="preserve">            &lt;tr class="grand-total"&gt;</w:t>
      </w:r>
      <w:r>
        <w:rPr>
          <w:rFonts w:ascii="Courier New" w:hAnsi="Courier New"/>
          <w:sz w:val="17"/>
        </w:rPr>
        <w:br/>
        <w:t xml:space="preserve">                &lt;td&gt;Grand Total&lt;/td&gt;</w:t>
      </w:r>
      <w:r>
        <w:rPr>
          <w:rFonts w:ascii="Courier New" w:hAnsi="Courier New"/>
          <w:sz w:val="17"/>
        </w:rPr>
        <w:br/>
        <w:t xml:space="preserve">                &lt;td class="text-right"&gt;₹&lt;?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number_format</w:t>
      </w:r>
      <w:proofErr w:type="spellEnd"/>
      <w:r>
        <w:rPr>
          <w:rFonts w:ascii="Courier New" w:hAnsi="Courier New"/>
          <w:sz w:val="17"/>
        </w:rPr>
        <w:t>($invoice['</w:t>
      </w:r>
      <w:proofErr w:type="spellStart"/>
      <w:r>
        <w:rPr>
          <w:rFonts w:ascii="Courier New" w:hAnsi="Courier New"/>
          <w:sz w:val="17"/>
        </w:rPr>
        <w:t>grand_total</w:t>
      </w:r>
      <w:proofErr w:type="spellEnd"/>
      <w:r>
        <w:rPr>
          <w:rFonts w:ascii="Courier New" w:hAnsi="Courier New"/>
          <w:sz w:val="17"/>
        </w:rPr>
        <w:t>'], 2); ?&gt;&lt;/td&gt;</w:t>
      </w:r>
      <w:r>
        <w:rPr>
          <w:rFonts w:ascii="Courier New" w:hAnsi="Courier New"/>
          <w:sz w:val="17"/>
        </w:rPr>
        <w:br/>
        <w:t xml:space="preserve">            &lt;/tr&gt;</w:t>
      </w:r>
      <w:r>
        <w:rPr>
          <w:rFonts w:ascii="Courier New" w:hAnsi="Courier New"/>
          <w:sz w:val="17"/>
        </w:rPr>
        <w:br/>
        <w:t xml:space="preserve">        &lt;/table&gt;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&lt;div class="footer-note"&gt;</w:t>
      </w:r>
      <w:r>
        <w:rPr>
          <w:rFonts w:ascii="Courier New" w:hAnsi="Courier New"/>
          <w:sz w:val="17"/>
        </w:rPr>
        <w:br/>
        <w:t xml:space="preserve">        &lt;p&gt;Thank you for choosing &lt;?</w:t>
      </w:r>
      <w:proofErr w:type="spellStart"/>
      <w:r>
        <w:rPr>
          <w:rFonts w:ascii="Courier New" w:hAnsi="Courier New"/>
          <w:sz w:val="17"/>
        </w:rPr>
        <w:t>php</w:t>
      </w:r>
      <w:proofErr w:type="spellEnd"/>
      <w:r>
        <w:rPr>
          <w:rFonts w:ascii="Courier New" w:hAnsi="Courier New"/>
          <w:sz w:val="17"/>
        </w:rPr>
        <w:t xml:space="preserve"> echo </w:t>
      </w:r>
      <w:proofErr w:type="spellStart"/>
      <w:r>
        <w:rPr>
          <w:rFonts w:ascii="Courier New" w:hAnsi="Courier New"/>
          <w:sz w:val="17"/>
        </w:rPr>
        <w:t>htmlspecialchars</w:t>
      </w:r>
      <w:proofErr w:type="spellEnd"/>
      <w:r>
        <w:rPr>
          <w:rFonts w:ascii="Courier New" w:hAnsi="Courier New"/>
          <w:sz w:val="17"/>
        </w:rPr>
        <w:t>($company['</w:t>
      </w:r>
      <w:proofErr w:type="spellStart"/>
      <w:r>
        <w:rPr>
          <w:rFonts w:ascii="Courier New" w:hAnsi="Courier New"/>
          <w:sz w:val="17"/>
        </w:rPr>
        <w:t>company_name</w:t>
      </w:r>
      <w:proofErr w:type="spellEnd"/>
      <w:r>
        <w:rPr>
          <w:rFonts w:ascii="Courier New" w:hAnsi="Courier New"/>
          <w:sz w:val="17"/>
        </w:rPr>
        <w:t>']); ?&gt;!&lt;/p&gt;</w:t>
      </w:r>
      <w:r>
        <w:rPr>
          <w:rFonts w:ascii="Courier New" w:hAnsi="Courier New"/>
          <w:sz w:val="17"/>
        </w:rPr>
        <w:br/>
        <w:t xml:space="preserve">        &lt;p&gt;Powered by </w:t>
      </w:r>
      <w:proofErr w:type="spellStart"/>
      <w:r>
        <w:rPr>
          <w:rFonts w:ascii="Courier New" w:hAnsi="Courier New"/>
          <w:sz w:val="17"/>
        </w:rPr>
        <w:t>AutoMaster</w:t>
      </w:r>
      <w:proofErr w:type="spellEnd"/>
      <w:r>
        <w:rPr>
          <w:rFonts w:ascii="Courier New" w:hAnsi="Courier New"/>
          <w:sz w:val="17"/>
        </w:rPr>
        <w:t xml:space="preserve"> Pro 2026 - Workshop &amp; Billing Management System&lt;/p&gt;</w:t>
      </w:r>
      <w:r>
        <w:rPr>
          <w:rFonts w:ascii="Courier New" w:hAnsi="Courier New"/>
          <w:sz w:val="17"/>
        </w:rPr>
        <w:br/>
        <w:t xml:space="preserve">    &lt;/div&gt;</w:t>
      </w:r>
      <w:r>
        <w:rPr>
          <w:rFonts w:ascii="Courier New" w:hAnsi="Courier New"/>
          <w:sz w:val="17"/>
        </w:rPr>
        <w:br/>
      </w:r>
      <w:r>
        <w:rPr>
          <w:rFonts w:ascii="Courier New" w:hAnsi="Courier New"/>
          <w:sz w:val="17"/>
        </w:rPr>
        <w:br/>
        <w:t xml:space="preserve">    &lt;script&gt;</w:t>
      </w:r>
      <w:r>
        <w:rPr>
          <w:rFonts w:ascii="Courier New" w:hAnsi="Courier New"/>
          <w:sz w:val="17"/>
        </w:rPr>
        <w:br/>
        <w:t xml:space="preserve">        </w:t>
      </w:r>
      <w:proofErr w:type="spellStart"/>
      <w:r>
        <w:rPr>
          <w:rFonts w:ascii="Courier New" w:hAnsi="Courier New"/>
          <w:sz w:val="17"/>
        </w:rPr>
        <w:t>window.addEventListener</w:t>
      </w:r>
      <w:proofErr w:type="spellEnd"/>
      <w:r>
        <w:rPr>
          <w:rFonts w:ascii="Courier New" w:hAnsi="Courier New"/>
          <w:sz w:val="17"/>
        </w:rPr>
        <w:t>('load', function() {</w:t>
      </w:r>
      <w:r>
        <w:rPr>
          <w:rFonts w:ascii="Courier New" w:hAnsi="Courier New"/>
          <w:sz w:val="17"/>
        </w:rPr>
        <w:br/>
        <w:t xml:space="preserve">            // Trigger automatic printing on print click or automatically if desired</w:t>
      </w:r>
      <w:r>
        <w:rPr>
          <w:rFonts w:ascii="Courier New" w:hAnsi="Courier New"/>
          <w:sz w:val="17"/>
        </w:rPr>
        <w:br/>
        <w:t xml:space="preserve">        });</w:t>
      </w:r>
      <w:r>
        <w:rPr>
          <w:rFonts w:ascii="Courier New" w:hAnsi="Courier New"/>
          <w:sz w:val="17"/>
        </w:rPr>
        <w:br/>
        <w:t xml:space="preserve">    &lt;/script&gt;</w:t>
      </w:r>
      <w:r>
        <w:rPr>
          <w:rFonts w:ascii="Courier New" w:hAnsi="Courier New"/>
          <w:sz w:val="17"/>
        </w:rPr>
        <w:br/>
        <w:t>&lt;/body&gt;</w:t>
      </w:r>
      <w:r>
        <w:rPr>
          <w:rFonts w:ascii="Courier New" w:hAnsi="Courier New"/>
          <w:sz w:val="17"/>
        </w:rPr>
        <w:br/>
        <w:t>&lt;/html&gt;</w:t>
      </w:r>
      <w:r>
        <w:rPr>
          <w:rFonts w:ascii="Courier New" w:hAnsi="Courier New"/>
          <w:sz w:val="17"/>
        </w:rPr>
        <w:br/>
      </w:r>
    </w:p>
    <w:p w14:paraId="07D4DE32" w14:textId="77777777" w:rsidR="00C90C58" w:rsidRDefault="00D67C91">
      <w:r>
        <w:br w:type="page"/>
      </w:r>
    </w:p>
    <w:p w14:paraId="0C5CE608" w14:textId="77777777" w:rsidR="00C90C58" w:rsidRPr="00A76295" w:rsidRDefault="00D67C91">
      <w:pPr>
        <w:pStyle w:val="Heading1"/>
        <w:spacing w:before="240" w:after="120"/>
        <w:rPr>
          <w:rFonts w:ascii="Times New Roman" w:hAnsi="Times New Roman"/>
          <w:color w:val="000000"/>
          <w:lang w:val="en-IN"/>
        </w:rPr>
      </w:pPr>
      <w:r>
        <w:rPr>
          <w:rFonts w:ascii="Times New Roman" w:hAnsi="Times New Roman"/>
          <w:color w:val="000000"/>
        </w:rPr>
        <w:lastRenderedPageBreak/>
        <w:t>10.2 APPENDIX 2 - SAMPLE SCREENSHOT</w:t>
      </w:r>
    </w:p>
    <w:p w14:paraId="76D2965B" w14:textId="46BA1992" w:rsidR="00DB011E" w:rsidRDefault="00DB011E" w:rsidP="00DB011E">
      <w:r>
        <w:tab/>
      </w:r>
      <w:r>
        <w:tab/>
      </w:r>
      <w:r>
        <w:tab/>
      </w:r>
      <w:r>
        <w:tab/>
      </w:r>
      <w:r>
        <w:tab/>
      </w:r>
    </w:p>
    <w:p w14:paraId="336BC64D" w14:textId="567BB997" w:rsidR="00DB011E" w:rsidRDefault="00DB011E" w:rsidP="00DB011E">
      <w:r>
        <w:tab/>
      </w:r>
      <w:r>
        <w:tab/>
      </w:r>
      <w:r>
        <w:tab/>
      </w:r>
      <w:r>
        <w:tab/>
      </w:r>
      <w:r>
        <w:tab/>
      </w:r>
      <w:r>
        <w:tab/>
        <w:t>LOGIN PAGE</w:t>
      </w:r>
    </w:p>
    <w:p w14:paraId="396D0DEE" w14:textId="7971DCB2" w:rsidR="00DB011E" w:rsidRPr="00DB011E" w:rsidRDefault="00DB011E" w:rsidP="00DB011E">
      <w:r>
        <w:rPr>
          <w:noProof/>
        </w:rPr>
        <w:drawing>
          <wp:inline distT="0" distB="0" distL="0" distR="0" wp14:anchorId="202C97AB" wp14:editId="4A3D483D">
            <wp:extent cx="5943600" cy="2856230"/>
            <wp:effectExtent l="0" t="0" r="0" b="1270"/>
            <wp:docPr id="142381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9037" name="Picture 1423819037"/>
                    <pic:cNvPicPr/>
                  </pic:nvPicPr>
                  <pic:blipFill>
                    <a:blip r:embed="rId13"/>
                    <a:stretch>
                      <a:fillRect/>
                    </a:stretch>
                  </pic:blipFill>
                  <pic:spPr>
                    <a:xfrm>
                      <a:off x="0" y="0"/>
                      <a:ext cx="5943600" cy="2856230"/>
                    </a:xfrm>
                    <a:prstGeom prst="rect">
                      <a:avLst/>
                    </a:prstGeom>
                  </pic:spPr>
                </pic:pic>
              </a:graphicData>
            </a:graphic>
          </wp:inline>
        </w:drawing>
      </w:r>
    </w:p>
    <w:p w14:paraId="62F1676B" w14:textId="3E183655" w:rsidR="00C90C58" w:rsidRDefault="00D67C91">
      <w:pPr>
        <w:spacing w:after="120"/>
        <w:jc w:val="center"/>
      </w:pPr>
      <w:r>
        <w:t>Figure 10.2.1:</w:t>
      </w:r>
      <w:r w:rsidR="00DB011E">
        <w:t>LOGIN PAGE</w:t>
      </w:r>
    </w:p>
    <w:p w14:paraId="2C69F391" w14:textId="77777777" w:rsidR="00DB011E" w:rsidRDefault="00DB011E">
      <w:pPr>
        <w:spacing w:after="120"/>
        <w:jc w:val="center"/>
      </w:pPr>
    </w:p>
    <w:p w14:paraId="7ADDC40A" w14:textId="77777777" w:rsidR="00DB011E" w:rsidRDefault="00DB011E">
      <w:pPr>
        <w:spacing w:after="120"/>
        <w:jc w:val="center"/>
      </w:pPr>
    </w:p>
    <w:p w14:paraId="6273B2F3" w14:textId="77777777" w:rsidR="001B7650" w:rsidRDefault="001B7650">
      <w:pPr>
        <w:spacing w:after="120"/>
        <w:jc w:val="center"/>
      </w:pPr>
    </w:p>
    <w:p w14:paraId="55E1B1EF" w14:textId="77777777" w:rsidR="001B7650" w:rsidRDefault="001B7650">
      <w:pPr>
        <w:spacing w:after="120"/>
        <w:jc w:val="center"/>
      </w:pPr>
    </w:p>
    <w:p w14:paraId="537AD4B6" w14:textId="77777777" w:rsidR="001B7650" w:rsidRDefault="001B7650">
      <w:pPr>
        <w:spacing w:after="120"/>
        <w:jc w:val="center"/>
      </w:pPr>
    </w:p>
    <w:p w14:paraId="66DEE391" w14:textId="77777777" w:rsidR="001B7650" w:rsidRDefault="001B7650">
      <w:pPr>
        <w:spacing w:after="120"/>
        <w:jc w:val="center"/>
      </w:pPr>
    </w:p>
    <w:p w14:paraId="4D447ED1" w14:textId="77777777" w:rsidR="001B7650" w:rsidRDefault="001B7650">
      <w:pPr>
        <w:spacing w:after="120"/>
        <w:jc w:val="center"/>
      </w:pPr>
    </w:p>
    <w:p w14:paraId="46399FD1" w14:textId="77777777" w:rsidR="001B7650" w:rsidRDefault="001B7650">
      <w:pPr>
        <w:spacing w:after="120"/>
        <w:jc w:val="center"/>
      </w:pPr>
    </w:p>
    <w:p w14:paraId="54EB6163" w14:textId="77777777" w:rsidR="001B7650" w:rsidRDefault="001B7650">
      <w:pPr>
        <w:spacing w:after="120"/>
        <w:jc w:val="center"/>
      </w:pPr>
    </w:p>
    <w:p w14:paraId="54E2CDB3" w14:textId="77777777" w:rsidR="001B7650" w:rsidRDefault="001B7650">
      <w:pPr>
        <w:spacing w:after="120"/>
        <w:jc w:val="center"/>
      </w:pPr>
    </w:p>
    <w:p w14:paraId="2BF052C4" w14:textId="77777777" w:rsidR="001B7650" w:rsidRDefault="001B7650">
      <w:pPr>
        <w:spacing w:after="120"/>
        <w:jc w:val="center"/>
      </w:pPr>
    </w:p>
    <w:p w14:paraId="57189A0C" w14:textId="77777777" w:rsidR="001B7650" w:rsidRDefault="001B7650">
      <w:pPr>
        <w:spacing w:after="120"/>
        <w:jc w:val="center"/>
      </w:pPr>
    </w:p>
    <w:p w14:paraId="109750FA" w14:textId="77777777" w:rsidR="001B7650" w:rsidRDefault="001B7650">
      <w:pPr>
        <w:spacing w:after="120"/>
        <w:jc w:val="center"/>
      </w:pPr>
    </w:p>
    <w:p w14:paraId="59C1DA6C" w14:textId="77777777" w:rsidR="001B7650" w:rsidRDefault="001B7650">
      <w:pPr>
        <w:spacing w:after="120"/>
        <w:jc w:val="center"/>
      </w:pPr>
    </w:p>
    <w:p w14:paraId="00716114" w14:textId="77777777" w:rsidR="001B7650" w:rsidRDefault="001B7650">
      <w:pPr>
        <w:spacing w:after="120"/>
        <w:jc w:val="center"/>
      </w:pPr>
    </w:p>
    <w:p w14:paraId="02C4FA03" w14:textId="7CE536B9" w:rsidR="00DB011E" w:rsidRPr="001B7650" w:rsidRDefault="00DB011E">
      <w:pPr>
        <w:spacing w:after="120"/>
        <w:jc w:val="center"/>
        <w:rPr>
          <w:lang w:val="en-IN"/>
        </w:rPr>
      </w:pPr>
      <w:r>
        <w:t>DASHBOARD</w:t>
      </w:r>
    </w:p>
    <w:p w14:paraId="17A3ABDB" w14:textId="77777777" w:rsidR="00DB011E" w:rsidRDefault="00DB011E">
      <w:pPr>
        <w:spacing w:after="120"/>
        <w:jc w:val="center"/>
      </w:pPr>
    </w:p>
    <w:p w14:paraId="35B40357" w14:textId="77777777" w:rsidR="00DB011E" w:rsidRDefault="00DB011E">
      <w:pPr>
        <w:spacing w:after="120"/>
        <w:jc w:val="center"/>
      </w:pPr>
    </w:p>
    <w:p w14:paraId="16B3D0E2" w14:textId="2CA78A85" w:rsidR="00DB011E" w:rsidRDefault="00DB011E">
      <w:pPr>
        <w:spacing w:after="120"/>
        <w:jc w:val="center"/>
      </w:pPr>
      <w:r>
        <w:rPr>
          <w:noProof/>
        </w:rPr>
        <w:drawing>
          <wp:inline distT="0" distB="0" distL="0" distR="0" wp14:anchorId="3279D7E0" wp14:editId="4BB99CE8">
            <wp:extent cx="5943600" cy="2788285"/>
            <wp:effectExtent l="0" t="0" r="0" b="0"/>
            <wp:docPr id="996557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7354" name="Picture 996557354"/>
                    <pic:cNvPicPr/>
                  </pic:nvPicPr>
                  <pic:blipFill>
                    <a:blip r:embed="rId14"/>
                    <a:stretch>
                      <a:fillRect/>
                    </a:stretch>
                  </pic:blipFill>
                  <pic:spPr>
                    <a:xfrm>
                      <a:off x="0" y="0"/>
                      <a:ext cx="5943600" cy="2788285"/>
                    </a:xfrm>
                    <a:prstGeom prst="rect">
                      <a:avLst/>
                    </a:prstGeom>
                  </pic:spPr>
                </pic:pic>
              </a:graphicData>
            </a:graphic>
          </wp:inline>
        </w:drawing>
      </w:r>
    </w:p>
    <w:p w14:paraId="3204DE70" w14:textId="77777777" w:rsidR="00C90C58" w:rsidRDefault="00D67C91" w:rsidP="00A76295">
      <w:pPr>
        <w:spacing w:after="120"/>
        <w:ind w:left="720" w:firstLine="720"/>
      </w:pPr>
      <w:r>
        <w:t xml:space="preserve">Figure 10.2.2: Live Reporting Dashboard and </w:t>
      </w:r>
      <w:proofErr w:type="spellStart"/>
      <w:r>
        <w:t>Glassmorphic</w:t>
      </w:r>
      <w:proofErr w:type="spellEnd"/>
      <w:r>
        <w:t xml:space="preserve"> Elements</w:t>
      </w:r>
    </w:p>
    <w:p w14:paraId="7FD635DE" w14:textId="72B0CB56" w:rsidR="00C90C58" w:rsidRDefault="00C90C58">
      <w:pPr>
        <w:jc w:val="center"/>
      </w:pPr>
    </w:p>
    <w:p w14:paraId="7AEF1B0B" w14:textId="77777777" w:rsidR="001B7650" w:rsidRDefault="001B7650">
      <w:pPr>
        <w:jc w:val="center"/>
        <w:rPr>
          <w:lang w:val="en-IN"/>
        </w:rPr>
      </w:pPr>
    </w:p>
    <w:p w14:paraId="4AE477A9" w14:textId="77777777" w:rsidR="001B7650" w:rsidRDefault="001B7650">
      <w:pPr>
        <w:jc w:val="center"/>
        <w:rPr>
          <w:lang w:val="en-IN"/>
        </w:rPr>
      </w:pPr>
    </w:p>
    <w:p w14:paraId="6496BAB3" w14:textId="77777777" w:rsidR="001B7650" w:rsidRDefault="001B7650">
      <w:pPr>
        <w:jc w:val="center"/>
        <w:rPr>
          <w:lang w:val="en-IN"/>
        </w:rPr>
      </w:pPr>
    </w:p>
    <w:p w14:paraId="67A94FB3" w14:textId="77777777" w:rsidR="001B7650" w:rsidRDefault="001B7650">
      <w:pPr>
        <w:jc w:val="center"/>
        <w:rPr>
          <w:lang w:val="en-IN"/>
        </w:rPr>
      </w:pPr>
    </w:p>
    <w:p w14:paraId="35B6FBE4" w14:textId="77777777" w:rsidR="001B7650" w:rsidRDefault="001B7650">
      <w:pPr>
        <w:jc w:val="center"/>
        <w:rPr>
          <w:lang w:val="en-IN"/>
        </w:rPr>
      </w:pPr>
    </w:p>
    <w:p w14:paraId="7E965B3F" w14:textId="77777777" w:rsidR="001B7650" w:rsidRDefault="001B7650">
      <w:pPr>
        <w:jc w:val="center"/>
        <w:rPr>
          <w:lang w:val="en-IN"/>
        </w:rPr>
      </w:pPr>
    </w:p>
    <w:p w14:paraId="1164E23E" w14:textId="77777777" w:rsidR="001B7650" w:rsidRDefault="001B7650">
      <w:pPr>
        <w:jc w:val="center"/>
        <w:rPr>
          <w:lang w:val="en-IN"/>
        </w:rPr>
      </w:pPr>
    </w:p>
    <w:p w14:paraId="754F3ADF" w14:textId="77777777" w:rsidR="001B7650" w:rsidRDefault="001B7650">
      <w:pPr>
        <w:jc w:val="center"/>
        <w:rPr>
          <w:lang w:val="en-IN"/>
        </w:rPr>
      </w:pPr>
    </w:p>
    <w:p w14:paraId="01699ED7" w14:textId="77777777" w:rsidR="001B7650" w:rsidRDefault="001B7650">
      <w:pPr>
        <w:jc w:val="center"/>
        <w:rPr>
          <w:lang w:val="en-IN"/>
        </w:rPr>
      </w:pPr>
    </w:p>
    <w:p w14:paraId="57788EE0" w14:textId="77777777" w:rsidR="00603C09" w:rsidRDefault="00603C09">
      <w:pPr>
        <w:jc w:val="center"/>
        <w:rPr>
          <w:lang w:val="en-IN"/>
        </w:rPr>
      </w:pPr>
    </w:p>
    <w:p w14:paraId="03C0D993" w14:textId="77777777" w:rsidR="00603C09" w:rsidRDefault="00603C09">
      <w:pPr>
        <w:jc w:val="center"/>
        <w:rPr>
          <w:lang w:val="en-IN"/>
        </w:rPr>
      </w:pPr>
    </w:p>
    <w:p w14:paraId="696DAD2B" w14:textId="470E1ED0" w:rsidR="001B7650" w:rsidRDefault="001B7650">
      <w:pPr>
        <w:jc w:val="center"/>
        <w:rPr>
          <w:lang w:val="en-IN"/>
        </w:rPr>
      </w:pPr>
      <w:r>
        <w:rPr>
          <w:lang w:val="en-IN"/>
        </w:rPr>
        <w:lastRenderedPageBreak/>
        <w:t>CUSTOMER</w:t>
      </w:r>
    </w:p>
    <w:p w14:paraId="0F814BD1" w14:textId="77777777" w:rsidR="001B7650" w:rsidRDefault="001B7650">
      <w:pPr>
        <w:jc w:val="center"/>
        <w:rPr>
          <w:lang w:val="en-IN"/>
        </w:rPr>
      </w:pPr>
    </w:p>
    <w:p w14:paraId="1B1F398C" w14:textId="5663A4AC" w:rsidR="001B7650" w:rsidRPr="001B7650" w:rsidRDefault="001B7650">
      <w:pPr>
        <w:jc w:val="center"/>
        <w:rPr>
          <w:lang w:val="en-IN"/>
        </w:rPr>
      </w:pPr>
      <w:r>
        <w:rPr>
          <w:noProof/>
          <w:lang w:val="en-IN"/>
        </w:rPr>
        <w:drawing>
          <wp:inline distT="0" distB="0" distL="0" distR="0" wp14:anchorId="47B13346" wp14:editId="03C0B676">
            <wp:extent cx="5943600" cy="2767330"/>
            <wp:effectExtent l="0" t="0" r="0" b="0"/>
            <wp:docPr id="171667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71327" name="Picture 1716671327"/>
                    <pic:cNvPicPr/>
                  </pic:nvPicPr>
                  <pic:blipFill>
                    <a:blip r:embed="rId15"/>
                    <a:stretch>
                      <a:fillRect/>
                    </a:stretch>
                  </pic:blipFill>
                  <pic:spPr>
                    <a:xfrm>
                      <a:off x="0" y="0"/>
                      <a:ext cx="5943600" cy="2767330"/>
                    </a:xfrm>
                    <a:prstGeom prst="rect">
                      <a:avLst/>
                    </a:prstGeom>
                  </pic:spPr>
                </pic:pic>
              </a:graphicData>
            </a:graphic>
          </wp:inline>
        </w:drawing>
      </w:r>
    </w:p>
    <w:p w14:paraId="57DD8BEB" w14:textId="0CD8501B" w:rsidR="00C90C58" w:rsidRDefault="001B7650">
      <w:pPr>
        <w:rPr>
          <w:lang w:val="en-IN"/>
        </w:rPr>
      </w:pPr>
      <w:r>
        <w:tab/>
      </w:r>
      <w:r>
        <w:tab/>
      </w:r>
      <w:r>
        <w:tab/>
        <w:t>FIGURE</w:t>
      </w:r>
      <w:r>
        <w:rPr>
          <w:lang w:val="en-IN"/>
        </w:rPr>
        <w:t xml:space="preserve"> </w:t>
      </w:r>
      <w:proofErr w:type="gramStart"/>
      <w:r>
        <w:rPr>
          <w:lang w:val="en-IN"/>
        </w:rPr>
        <w:t>10.2.3:Customer</w:t>
      </w:r>
      <w:proofErr w:type="gramEnd"/>
      <w:r>
        <w:rPr>
          <w:lang w:val="en-IN"/>
        </w:rPr>
        <w:t xml:space="preserve"> Details with </w:t>
      </w:r>
      <w:proofErr w:type="spellStart"/>
      <w:proofErr w:type="gramStart"/>
      <w:r>
        <w:rPr>
          <w:lang w:val="en-IN"/>
        </w:rPr>
        <w:t>add,edit</w:t>
      </w:r>
      <w:proofErr w:type="gramEnd"/>
      <w:r>
        <w:rPr>
          <w:lang w:val="en-IN"/>
        </w:rPr>
        <w:t>,delete</w:t>
      </w:r>
      <w:proofErr w:type="spellEnd"/>
      <w:r>
        <w:rPr>
          <w:lang w:val="en-IN"/>
        </w:rPr>
        <w:t xml:space="preserve"> option.</w:t>
      </w:r>
    </w:p>
    <w:p w14:paraId="6431C36A" w14:textId="77777777" w:rsidR="001B7650" w:rsidRDefault="001B7650">
      <w:pPr>
        <w:rPr>
          <w:lang w:val="en-IN"/>
        </w:rPr>
      </w:pPr>
    </w:p>
    <w:p w14:paraId="221BD9B9" w14:textId="45341F33" w:rsidR="001B7650" w:rsidRDefault="001B7650">
      <w:pPr>
        <w:rPr>
          <w:lang w:val="en-IN"/>
        </w:rPr>
      </w:pPr>
      <w:r>
        <w:rPr>
          <w:lang w:val="en-IN"/>
        </w:rPr>
        <w:tab/>
      </w:r>
      <w:r>
        <w:rPr>
          <w:lang w:val="en-IN"/>
        </w:rPr>
        <w:tab/>
      </w:r>
      <w:r>
        <w:rPr>
          <w:lang w:val="en-IN"/>
        </w:rPr>
        <w:tab/>
      </w:r>
      <w:r>
        <w:rPr>
          <w:lang w:val="en-IN"/>
        </w:rPr>
        <w:tab/>
      </w:r>
      <w:r>
        <w:rPr>
          <w:lang w:val="en-IN"/>
        </w:rPr>
        <w:tab/>
        <w:t xml:space="preserve">USER DETAILS </w:t>
      </w:r>
    </w:p>
    <w:p w14:paraId="6D666C73" w14:textId="0539D66C" w:rsidR="001B7650" w:rsidRDefault="001B7650">
      <w:pPr>
        <w:rPr>
          <w:lang w:val="en-IN"/>
        </w:rPr>
      </w:pPr>
      <w:r>
        <w:rPr>
          <w:noProof/>
          <w:lang w:val="en-IN"/>
        </w:rPr>
        <w:drawing>
          <wp:inline distT="0" distB="0" distL="0" distR="0" wp14:anchorId="16E3A56F" wp14:editId="0928BD9C">
            <wp:extent cx="5943600" cy="2810510"/>
            <wp:effectExtent l="0" t="0" r="0" b="8890"/>
            <wp:docPr id="594508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08118" name="Picture 594508118"/>
                    <pic:cNvPicPr/>
                  </pic:nvPicPr>
                  <pic:blipFill>
                    <a:blip r:embed="rId16"/>
                    <a:stretch>
                      <a:fillRect/>
                    </a:stretch>
                  </pic:blipFill>
                  <pic:spPr>
                    <a:xfrm>
                      <a:off x="0" y="0"/>
                      <a:ext cx="5943600" cy="2810510"/>
                    </a:xfrm>
                    <a:prstGeom prst="rect">
                      <a:avLst/>
                    </a:prstGeom>
                  </pic:spPr>
                </pic:pic>
              </a:graphicData>
            </a:graphic>
          </wp:inline>
        </w:drawing>
      </w:r>
    </w:p>
    <w:p w14:paraId="3B23B7E1" w14:textId="491C255A" w:rsidR="001B7650" w:rsidRDefault="001B7650">
      <w:pPr>
        <w:rPr>
          <w:lang w:val="en-IN"/>
        </w:rPr>
      </w:pPr>
      <w:r>
        <w:rPr>
          <w:lang w:val="en-IN"/>
        </w:rPr>
        <w:tab/>
      </w:r>
      <w:r>
        <w:rPr>
          <w:lang w:val="en-IN"/>
        </w:rPr>
        <w:tab/>
        <w:t xml:space="preserve">FIGURE </w:t>
      </w:r>
      <w:proofErr w:type="gramStart"/>
      <w:r>
        <w:rPr>
          <w:lang w:val="en-IN"/>
        </w:rPr>
        <w:t>10.2.4:User</w:t>
      </w:r>
      <w:proofErr w:type="gramEnd"/>
      <w:r>
        <w:rPr>
          <w:lang w:val="en-IN"/>
        </w:rPr>
        <w:t xml:space="preserve"> Details it contains the add customer and cancel option.</w:t>
      </w:r>
    </w:p>
    <w:p w14:paraId="24009A0A" w14:textId="77777777" w:rsidR="001B7650" w:rsidRDefault="001B7650">
      <w:pPr>
        <w:rPr>
          <w:lang w:val="en-IN"/>
        </w:rPr>
      </w:pPr>
    </w:p>
    <w:p w14:paraId="2B0B7501" w14:textId="77777777" w:rsidR="00603C09" w:rsidRDefault="001B7650">
      <w:pPr>
        <w:rPr>
          <w:lang w:val="en-IN"/>
        </w:rPr>
      </w:pPr>
      <w:r>
        <w:rPr>
          <w:lang w:val="en-IN"/>
        </w:rPr>
        <w:lastRenderedPageBreak/>
        <w:tab/>
      </w:r>
      <w:r>
        <w:rPr>
          <w:lang w:val="en-IN"/>
        </w:rPr>
        <w:tab/>
      </w:r>
      <w:r>
        <w:rPr>
          <w:lang w:val="en-IN"/>
        </w:rPr>
        <w:tab/>
      </w:r>
      <w:r>
        <w:rPr>
          <w:lang w:val="en-IN"/>
        </w:rPr>
        <w:tab/>
      </w:r>
      <w:r>
        <w:rPr>
          <w:lang w:val="en-IN"/>
        </w:rPr>
        <w:tab/>
      </w:r>
    </w:p>
    <w:p w14:paraId="66CEF4D9" w14:textId="77777777" w:rsidR="00603C09" w:rsidRDefault="00603C09">
      <w:pPr>
        <w:rPr>
          <w:lang w:val="en-IN"/>
        </w:rPr>
      </w:pPr>
    </w:p>
    <w:p w14:paraId="2C4BD76A" w14:textId="565A61AA" w:rsidR="001B7650" w:rsidRDefault="00603C09">
      <w:pPr>
        <w:rPr>
          <w:lang w:val="en-IN"/>
        </w:rPr>
      </w:pPr>
      <w:r>
        <w:rPr>
          <w:lang w:val="en-IN"/>
        </w:rPr>
        <w:tab/>
      </w:r>
      <w:r>
        <w:rPr>
          <w:lang w:val="en-IN"/>
        </w:rPr>
        <w:tab/>
      </w:r>
      <w:r>
        <w:rPr>
          <w:lang w:val="en-IN"/>
        </w:rPr>
        <w:tab/>
      </w:r>
      <w:r>
        <w:rPr>
          <w:lang w:val="en-IN"/>
        </w:rPr>
        <w:tab/>
      </w:r>
      <w:r w:rsidR="00DC1E11">
        <w:rPr>
          <w:lang w:val="en-IN"/>
        </w:rPr>
        <w:t xml:space="preserve">    </w:t>
      </w:r>
      <w:r w:rsidR="001B7650">
        <w:rPr>
          <w:lang w:val="en-IN"/>
        </w:rPr>
        <w:tab/>
      </w:r>
      <w:r w:rsidR="00DC1E11">
        <w:rPr>
          <w:lang w:val="en-IN"/>
        </w:rPr>
        <w:t xml:space="preserve">       </w:t>
      </w:r>
      <w:r w:rsidR="001B7650">
        <w:rPr>
          <w:lang w:val="en-IN"/>
        </w:rPr>
        <w:t>BILLING</w:t>
      </w:r>
    </w:p>
    <w:p w14:paraId="39A567DA" w14:textId="041A1BAD" w:rsidR="001B7650" w:rsidRPr="001B7650" w:rsidRDefault="001B7650" w:rsidP="009F03DD">
      <w:pPr>
        <w:rPr>
          <w:lang w:val="en-IN"/>
        </w:rPr>
      </w:pPr>
      <w:r>
        <w:rPr>
          <w:lang w:val="en-IN"/>
        </w:rPr>
        <w:tab/>
      </w:r>
      <w:r>
        <w:rPr>
          <w:lang w:val="en-IN"/>
        </w:rPr>
        <w:tab/>
      </w:r>
      <w:r>
        <w:rPr>
          <w:lang w:val="en-IN"/>
        </w:rPr>
        <w:tab/>
      </w:r>
      <w:r>
        <w:rPr>
          <w:lang w:val="en-IN"/>
        </w:rPr>
        <w:tab/>
      </w:r>
      <w:r>
        <w:rPr>
          <w:lang w:val="en-IN"/>
        </w:rPr>
        <w:tab/>
      </w:r>
      <w:r>
        <w:rPr>
          <w:lang w:val="en-IN"/>
        </w:rPr>
        <w:tab/>
      </w:r>
      <w:r>
        <w:rPr>
          <w:noProof/>
          <w:lang w:val="en-IN"/>
        </w:rPr>
        <w:drawing>
          <wp:inline distT="0" distB="0" distL="0" distR="0" wp14:anchorId="79D4EE1A" wp14:editId="3ABD9003">
            <wp:extent cx="5943600" cy="2804160"/>
            <wp:effectExtent l="0" t="0" r="0" b="0"/>
            <wp:docPr id="301342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2866" name="Picture 301342866"/>
                    <pic:cNvPicPr/>
                  </pic:nvPicPr>
                  <pic:blipFill>
                    <a:blip r:embed="rId17"/>
                    <a:stretch>
                      <a:fillRect/>
                    </a:stretch>
                  </pic:blipFill>
                  <pic:spPr>
                    <a:xfrm>
                      <a:off x="0" y="0"/>
                      <a:ext cx="5943600" cy="2804160"/>
                    </a:xfrm>
                    <a:prstGeom prst="rect">
                      <a:avLst/>
                    </a:prstGeom>
                  </pic:spPr>
                </pic:pic>
              </a:graphicData>
            </a:graphic>
          </wp:inline>
        </w:drawing>
      </w:r>
      <w:r w:rsidR="009F03DD">
        <w:rPr>
          <w:lang w:val="en-IN"/>
        </w:rPr>
        <w:t xml:space="preserve">      FIGURE </w:t>
      </w:r>
      <w:proofErr w:type="gramStart"/>
      <w:r w:rsidR="009F03DD">
        <w:rPr>
          <w:lang w:val="en-IN"/>
        </w:rPr>
        <w:t>10.2.5:The</w:t>
      </w:r>
      <w:proofErr w:type="gramEnd"/>
      <w:r w:rsidR="009F03DD">
        <w:rPr>
          <w:lang w:val="en-IN"/>
        </w:rPr>
        <w:t xml:space="preserve"> Billing page it contains the invoice details to </w:t>
      </w:r>
      <w:proofErr w:type="spellStart"/>
      <w:proofErr w:type="gramStart"/>
      <w:r w:rsidR="009F03DD">
        <w:rPr>
          <w:lang w:val="en-IN"/>
        </w:rPr>
        <w:t>add,edit</w:t>
      </w:r>
      <w:proofErr w:type="spellEnd"/>
      <w:proofErr w:type="gramEnd"/>
      <w:r w:rsidR="009F03DD">
        <w:rPr>
          <w:lang w:val="en-IN"/>
        </w:rPr>
        <w:t xml:space="preserve"> and delete option</w:t>
      </w:r>
    </w:p>
    <w:p w14:paraId="44E50C62" w14:textId="3337666A" w:rsidR="001B7650" w:rsidRDefault="001B7650" w:rsidP="001B7650"/>
    <w:p w14:paraId="59B3D947" w14:textId="77777777" w:rsidR="009F03DD" w:rsidRDefault="009F03DD" w:rsidP="001B7650"/>
    <w:p w14:paraId="7BD70A3B" w14:textId="77777777" w:rsidR="00DC1E11" w:rsidRDefault="009F03DD" w:rsidP="001B7650">
      <w:r>
        <w:tab/>
      </w:r>
      <w:r>
        <w:tab/>
      </w:r>
      <w:r>
        <w:tab/>
      </w:r>
      <w:r>
        <w:tab/>
      </w:r>
      <w:r>
        <w:tab/>
      </w:r>
    </w:p>
    <w:p w14:paraId="22236BF7" w14:textId="77777777" w:rsidR="00DC1E11" w:rsidRDefault="00DC1E11" w:rsidP="001B7650"/>
    <w:p w14:paraId="2766D20E" w14:textId="77777777" w:rsidR="00DC1E11" w:rsidRDefault="00DC1E11" w:rsidP="001B7650"/>
    <w:p w14:paraId="2C3599F4" w14:textId="77777777" w:rsidR="00DC1E11" w:rsidRDefault="00DC1E11" w:rsidP="001B7650"/>
    <w:p w14:paraId="4148FE50" w14:textId="77777777" w:rsidR="00DC1E11" w:rsidRDefault="00DC1E11" w:rsidP="001B7650"/>
    <w:p w14:paraId="49A688E9" w14:textId="77777777" w:rsidR="00DC1E11" w:rsidRDefault="00DC1E11" w:rsidP="001B7650"/>
    <w:p w14:paraId="5107FF3A" w14:textId="77777777" w:rsidR="00DC1E11" w:rsidRDefault="00DC1E11" w:rsidP="001B7650"/>
    <w:p w14:paraId="6C8A6F7F" w14:textId="77777777" w:rsidR="00DC1E11" w:rsidRDefault="00DC1E11" w:rsidP="001B7650"/>
    <w:p w14:paraId="6FB4426C" w14:textId="77777777" w:rsidR="00DC1E11" w:rsidRDefault="00DC1E11" w:rsidP="001B7650"/>
    <w:p w14:paraId="0C46DB49" w14:textId="6F74FB2B" w:rsidR="009F03DD" w:rsidRDefault="00DC1E11" w:rsidP="00DC1E11">
      <w:pPr>
        <w:ind w:left="2880"/>
      </w:pPr>
      <w:r>
        <w:lastRenderedPageBreak/>
        <w:t xml:space="preserve">   </w:t>
      </w:r>
      <w:r w:rsidR="009F03DD">
        <w:t>PRINT&amp;GENERATE BILL</w:t>
      </w:r>
    </w:p>
    <w:p w14:paraId="04A108EB" w14:textId="161B9B55" w:rsidR="009F03DD" w:rsidRDefault="009F03DD" w:rsidP="001B7650">
      <w:r>
        <w:rPr>
          <w:noProof/>
        </w:rPr>
        <w:drawing>
          <wp:inline distT="0" distB="0" distL="0" distR="0" wp14:anchorId="3C22D9E1" wp14:editId="7EF9F59D">
            <wp:extent cx="5943600" cy="2870835"/>
            <wp:effectExtent l="0" t="0" r="0" b="5715"/>
            <wp:docPr id="2115017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17618" name="Picture 2115017618"/>
                    <pic:cNvPicPr/>
                  </pic:nvPicPr>
                  <pic:blipFill>
                    <a:blip r:embed="rId18"/>
                    <a:stretch>
                      <a:fillRect/>
                    </a:stretch>
                  </pic:blipFill>
                  <pic:spPr>
                    <a:xfrm>
                      <a:off x="0" y="0"/>
                      <a:ext cx="5943600" cy="2870835"/>
                    </a:xfrm>
                    <a:prstGeom prst="rect">
                      <a:avLst/>
                    </a:prstGeom>
                  </pic:spPr>
                </pic:pic>
              </a:graphicData>
            </a:graphic>
          </wp:inline>
        </w:drawing>
      </w:r>
    </w:p>
    <w:p w14:paraId="67AA5ECF" w14:textId="5579A9C7" w:rsidR="009F03DD" w:rsidRPr="001B7650" w:rsidRDefault="009F03DD" w:rsidP="001B7650">
      <w:r>
        <w:tab/>
      </w:r>
      <w:r>
        <w:tab/>
        <w:t xml:space="preserve">         FIGURE10.2.6:TO Generate and Print the Bill</w:t>
      </w:r>
    </w:p>
    <w:p w14:paraId="498531BB" w14:textId="77777777" w:rsidR="00603C09" w:rsidRDefault="00603C09">
      <w:pPr>
        <w:spacing w:after="120"/>
        <w:jc w:val="center"/>
        <w:rPr>
          <w:b/>
          <w:sz w:val="32"/>
          <w:u w:val="single"/>
        </w:rPr>
      </w:pPr>
    </w:p>
    <w:p w14:paraId="387D44E1" w14:textId="77777777" w:rsidR="000F6365" w:rsidRDefault="000F6365">
      <w:pPr>
        <w:spacing w:after="120"/>
        <w:jc w:val="center"/>
        <w:rPr>
          <w:b/>
          <w:sz w:val="32"/>
          <w:u w:val="single"/>
        </w:rPr>
      </w:pPr>
    </w:p>
    <w:p w14:paraId="7658ADFA" w14:textId="77777777" w:rsidR="000F6365" w:rsidRDefault="000F6365">
      <w:pPr>
        <w:spacing w:after="120"/>
        <w:jc w:val="center"/>
        <w:rPr>
          <w:b/>
          <w:sz w:val="32"/>
          <w:u w:val="single"/>
        </w:rPr>
      </w:pPr>
    </w:p>
    <w:p w14:paraId="70182B57" w14:textId="77777777" w:rsidR="000F6365" w:rsidRDefault="000F6365">
      <w:pPr>
        <w:spacing w:after="120"/>
        <w:jc w:val="center"/>
        <w:rPr>
          <w:b/>
          <w:sz w:val="32"/>
          <w:u w:val="single"/>
        </w:rPr>
      </w:pPr>
    </w:p>
    <w:p w14:paraId="400C0665" w14:textId="77777777" w:rsidR="000F6365" w:rsidRDefault="000F6365">
      <w:pPr>
        <w:spacing w:after="120"/>
        <w:jc w:val="center"/>
        <w:rPr>
          <w:b/>
          <w:sz w:val="32"/>
          <w:u w:val="single"/>
        </w:rPr>
      </w:pPr>
    </w:p>
    <w:p w14:paraId="3C8D37DE" w14:textId="77777777" w:rsidR="000F6365" w:rsidRDefault="000F6365">
      <w:pPr>
        <w:spacing w:after="120"/>
        <w:jc w:val="center"/>
        <w:rPr>
          <w:b/>
          <w:sz w:val="32"/>
          <w:u w:val="single"/>
        </w:rPr>
      </w:pPr>
    </w:p>
    <w:p w14:paraId="282609B7" w14:textId="77777777" w:rsidR="000F6365" w:rsidRDefault="000F6365">
      <w:pPr>
        <w:spacing w:after="120"/>
        <w:jc w:val="center"/>
        <w:rPr>
          <w:b/>
          <w:sz w:val="32"/>
          <w:u w:val="single"/>
        </w:rPr>
      </w:pPr>
    </w:p>
    <w:p w14:paraId="40C0E714" w14:textId="77777777" w:rsidR="000F6365" w:rsidRDefault="000F6365">
      <w:pPr>
        <w:spacing w:after="120"/>
        <w:jc w:val="center"/>
        <w:rPr>
          <w:b/>
          <w:sz w:val="32"/>
          <w:u w:val="single"/>
        </w:rPr>
      </w:pPr>
    </w:p>
    <w:p w14:paraId="6550EE3F" w14:textId="77777777" w:rsidR="000F6365" w:rsidRDefault="000F6365">
      <w:pPr>
        <w:spacing w:after="120"/>
        <w:jc w:val="center"/>
        <w:rPr>
          <w:b/>
          <w:sz w:val="32"/>
          <w:u w:val="single"/>
        </w:rPr>
      </w:pPr>
    </w:p>
    <w:p w14:paraId="213BFD33" w14:textId="77777777" w:rsidR="000F6365" w:rsidRDefault="000F6365">
      <w:pPr>
        <w:spacing w:after="120"/>
        <w:jc w:val="center"/>
        <w:rPr>
          <w:b/>
          <w:sz w:val="32"/>
          <w:u w:val="single"/>
        </w:rPr>
      </w:pPr>
    </w:p>
    <w:p w14:paraId="1D57BE89" w14:textId="77777777" w:rsidR="000F6365" w:rsidRDefault="000F6365">
      <w:pPr>
        <w:spacing w:after="120"/>
        <w:jc w:val="center"/>
        <w:rPr>
          <w:b/>
          <w:sz w:val="32"/>
          <w:u w:val="single"/>
        </w:rPr>
      </w:pPr>
    </w:p>
    <w:p w14:paraId="79C9CBE6" w14:textId="77777777" w:rsidR="000F6365" w:rsidRDefault="000F6365">
      <w:pPr>
        <w:spacing w:after="120"/>
        <w:jc w:val="center"/>
        <w:rPr>
          <w:b/>
          <w:sz w:val="32"/>
          <w:u w:val="single"/>
        </w:rPr>
      </w:pPr>
    </w:p>
    <w:p w14:paraId="146D58BB" w14:textId="77777777" w:rsidR="000F6365" w:rsidRDefault="000F6365">
      <w:pPr>
        <w:spacing w:after="120"/>
        <w:jc w:val="center"/>
        <w:rPr>
          <w:b/>
          <w:sz w:val="32"/>
          <w:u w:val="single"/>
        </w:rPr>
      </w:pPr>
    </w:p>
    <w:p w14:paraId="6F63C3FF" w14:textId="77777777" w:rsidR="000F6365" w:rsidRDefault="000F6365">
      <w:pPr>
        <w:spacing w:after="120"/>
        <w:jc w:val="center"/>
        <w:rPr>
          <w:b/>
          <w:sz w:val="32"/>
          <w:u w:val="single"/>
        </w:rPr>
      </w:pPr>
    </w:p>
    <w:p w14:paraId="6282182E" w14:textId="41F1AC17" w:rsidR="00C90C58" w:rsidRDefault="00D67C91">
      <w:pPr>
        <w:spacing w:after="120"/>
        <w:jc w:val="center"/>
      </w:pPr>
      <w:r>
        <w:rPr>
          <w:b/>
          <w:sz w:val="32"/>
          <w:u w:val="single"/>
        </w:rPr>
        <w:t>REFERENCES</w:t>
      </w:r>
    </w:p>
    <w:p w14:paraId="33E68948" w14:textId="77777777" w:rsidR="00C90C58" w:rsidRPr="00324279" w:rsidRDefault="00C90C58">
      <w:pPr>
        <w:rPr>
          <w:lang w:val="en-IN"/>
        </w:rPr>
      </w:pPr>
    </w:p>
    <w:p w14:paraId="2E2D7090" w14:textId="62185169" w:rsidR="00C90C58" w:rsidRDefault="00D67C91" w:rsidP="00324279">
      <w:pPr>
        <w:spacing w:after="120" w:line="360" w:lineRule="auto"/>
        <w:jc w:val="both"/>
      </w:pPr>
      <w:r>
        <w:t>1. Kenneth C. Laudon &amp; Jane P. Laudon. (2022). Management Information System</w:t>
      </w:r>
      <w:r w:rsidR="00324279">
        <w:t xml:space="preserve"> </w:t>
      </w:r>
      <w:r>
        <w:t>Managing</w:t>
      </w:r>
      <w:r w:rsidR="00324279">
        <w:t xml:space="preserve"> </w:t>
      </w:r>
      <w:r>
        <w:t>the</w:t>
      </w:r>
      <w:r w:rsidR="00324279">
        <w:t xml:space="preserve"> </w:t>
      </w:r>
      <w:r>
        <w:t>Digital Firm (17th ed.). Pearson.</w:t>
      </w:r>
    </w:p>
    <w:p w14:paraId="20442340" w14:textId="4B24E815" w:rsidR="00C90C58" w:rsidRDefault="00D67C91" w:rsidP="00324279">
      <w:pPr>
        <w:spacing w:after="120" w:line="360" w:lineRule="auto"/>
        <w:jc w:val="both"/>
      </w:pPr>
      <w:r>
        <w:t>2. Carlos Coronel &amp; Steven Morris. (2019). Database Systems: Design, Implementation, and Management (13th ed.). Cengage Learning.</w:t>
      </w:r>
    </w:p>
    <w:p w14:paraId="7109070B" w14:textId="77777777" w:rsidR="00C90C58" w:rsidRDefault="00D67C91" w:rsidP="00324279">
      <w:pPr>
        <w:spacing w:after="120" w:line="360" w:lineRule="auto"/>
        <w:jc w:val="both"/>
      </w:pPr>
      <w:r>
        <w:t>3. Ralph Stair &amp; George Reynolds. (2020). Principles of Information Systems (14th ed.). Cengage Learning.</w:t>
      </w:r>
    </w:p>
    <w:p w14:paraId="02602510" w14:textId="77777777" w:rsidR="00C90C58" w:rsidRDefault="00D67C91" w:rsidP="00324279">
      <w:pPr>
        <w:spacing w:after="120" w:line="360" w:lineRule="auto"/>
        <w:jc w:val="both"/>
      </w:pPr>
      <w:r>
        <w:t xml:space="preserve">4. James A. O'Brien &amp; George M. </w:t>
      </w:r>
      <w:proofErr w:type="spellStart"/>
      <w:r>
        <w:t>Marakas</w:t>
      </w:r>
      <w:proofErr w:type="spellEnd"/>
      <w:r>
        <w:t>. (2018). Management Information Systems. McGraw-Hill Education.</w:t>
      </w:r>
    </w:p>
    <w:p w14:paraId="3D7A983A" w14:textId="77777777" w:rsidR="00C90C58" w:rsidRDefault="00D67C91" w:rsidP="00324279">
      <w:pPr>
        <w:spacing w:after="120" w:line="360" w:lineRule="auto"/>
        <w:jc w:val="both"/>
      </w:pPr>
      <w:r>
        <w:t>5. Efraim Turban, Carol Pollard, &amp; Gregory Wood. (2018). Information Technology for Management. Wiley.</w:t>
      </w:r>
    </w:p>
    <w:p w14:paraId="232EB281" w14:textId="77777777" w:rsidR="00C90C58" w:rsidRDefault="00D67C91" w:rsidP="00324279">
      <w:pPr>
        <w:spacing w:after="120" w:line="360" w:lineRule="auto"/>
        <w:jc w:val="both"/>
      </w:pPr>
      <w:r>
        <w:t>6. Ramez Elmasri &amp; Shamkant B. Navathe. (2017). Fundamentals of Database Systems (7th ed.). Pearson.</w:t>
      </w:r>
    </w:p>
    <w:p w14:paraId="5182C9A4" w14:textId="77777777" w:rsidR="00C90C58" w:rsidRDefault="00D67C91" w:rsidP="00324279">
      <w:pPr>
        <w:spacing w:after="120" w:line="360" w:lineRule="auto"/>
        <w:jc w:val="both"/>
      </w:pPr>
      <w:r>
        <w:t>7. Luke Welling &amp; Laura Thomson. (2016). PHP and MySQL Web Development (5th ed.). Addison-Wesley.</w:t>
      </w:r>
    </w:p>
    <w:p w14:paraId="217E7D0F" w14:textId="77777777" w:rsidR="00C90C58" w:rsidRPr="000F6365" w:rsidRDefault="00D67C91" w:rsidP="00324279">
      <w:pPr>
        <w:spacing w:after="120" w:line="360" w:lineRule="auto"/>
        <w:jc w:val="both"/>
        <w:rPr>
          <w:lang w:val="en-IN"/>
        </w:rPr>
      </w:pPr>
      <w:r>
        <w:t>8. Thomas Connolly &amp; Carolyn Begg. (2015). Database Systems: A Practical Approach to Design, Implementation, and Management (6th ed.). Pearson.</w:t>
      </w:r>
    </w:p>
    <w:sectPr w:rsidR="00C90C58" w:rsidRPr="000F6365"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82EE" w14:textId="77777777" w:rsidR="00EF1F29" w:rsidRDefault="00EF1F29">
      <w:pPr>
        <w:spacing w:after="0" w:line="240" w:lineRule="auto"/>
      </w:pPr>
      <w:r>
        <w:separator/>
      </w:r>
    </w:p>
  </w:endnote>
  <w:endnote w:type="continuationSeparator" w:id="0">
    <w:p w14:paraId="5065DCFD" w14:textId="77777777" w:rsidR="00EF1F29" w:rsidRDefault="00EF1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E47F" w14:textId="77777777" w:rsidR="00C90C58" w:rsidRDefault="00D67C91">
    <w:pPr>
      <w:pStyle w:val="Footer"/>
      <w:jc w:val="center"/>
    </w:pPr>
    <w:r>
      <w:rPr>
        <w:sz w:val="20"/>
      </w:rPr>
      <w:fldChar w:fldCharType="begin"/>
    </w:r>
    <w:r>
      <w:rPr>
        <w:sz w:val="20"/>
      </w:rPr>
      <w:instrText>PAGE</w:instrText>
    </w:r>
    <w:r>
      <w:rPr>
        <w:sz w:val="20"/>
      </w:rPr>
      <w:fldChar w:fldCharType="separate"/>
    </w:r>
    <w:r w:rsidR="00D722F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0810" w14:textId="77777777" w:rsidR="00EF1F29" w:rsidRDefault="00EF1F29">
      <w:pPr>
        <w:spacing w:after="0" w:line="240" w:lineRule="auto"/>
      </w:pPr>
      <w:r>
        <w:separator/>
      </w:r>
    </w:p>
  </w:footnote>
  <w:footnote w:type="continuationSeparator" w:id="0">
    <w:p w14:paraId="3575A4E9" w14:textId="77777777" w:rsidR="00EF1F29" w:rsidRDefault="00EF1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105695">
    <w:abstractNumId w:val="8"/>
  </w:num>
  <w:num w:numId="2" w16cid:durableId="1931425915">
    <w:abstractNumId w:val="6"/>
  </w:num>
  <w:num w:numId="3" w16cid:durableId="1230732597">
    <w:abstractNumId w:val="5"/>
  </w:num>
  <w:num w:numId="4" w16cid:durableId="707995473">
    <w:abstractNumId w:val="4"/>
  </w:num>
  <w:num w:numId="5" w16cid:durableId="428280126">
    <w:abstractNumId w:val="7"/>
  </w:num>
  <w:num w:numId="6" w16cid:durableId="1427574890">
    <w:abstractNumId w:val="3"/>
  </w:num>
  <w:num w:numId="7" w16cid:durableId="833835294">
    <w:abstractNumId w:val="2"/>
  </w:num>
  <w:num w:numId="8" w16cid:durableId="1593587861">
    <w:abstractNumId w:val="1"/>
  </w:num>
  <w:num w:numId="9" w16cid:durableId="52575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E05"/>
    <w:rsid w:val="000F6365"/>
    <w:rsid w:val="0015074B"/>
    <w:rsid w:val="001B7650"/>
    <w:rsid w:val="002036EC"/>
    <w:rsid w:val="0029639D"/>
    <w:rsid w:val="002B7C4F"/>
    <w:rsid w:val="00324279"/>
    <w:rsid w:val="00326F90"/>
    <w:rsid w:val="003C3888"/>
    <w:rsid w:val="003E331F"/>
    <w:rsid w:val="0050305A"/>
    <w:rsid w:val="00603C09"/>
    <w:rsid w:val="00623A75"/>
    <w:rsid w:val="00924902"/>
    <w:rsid w:val="009F03DD"/>
    <w:rsid w:val="00A1303D"/>
    <w:rsid w:val="00A76295"/>
    <w:rsid w:val="00AA1D8D"/>
    <w:rsid w:val="00B3684C"/>
    <w:rsid w:val="00B37616"/>
    <w:rsid w:val="00B4548B"/>
    <w:rsid w:val="00B47730"/>
    <w:rsid w:val="00C43389"/>
    <w:rsid w:val="00C90C58"/>
    <w:rsid w:val="00CB0664"/>
    <w:rsid w:val="00CC3124"/>
    <w:rsid w:val="00D67C91"/>
    <w:rsid w:val="00D722F4"/>
    <w:rsid w:val="00D80B22"/>
    <w:rsid w:val="00D87BFA"/>
    <w:rsid w:val="00DB011E"/>
    <w:rsid w:val="00DC1E11"/>
    <w:rsid w:val="00DD11AB"/>
    <w:rsid w:val="00E11DD0"/>
    <w:rsid w:val="00E76978"/>
    <w:rsid w:val="00E770B3"/>
    <w:rsid w:val="00EA2CB1"/>
    <w:rsid w:val="00EF1F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1A5490"/>
  <w14:defaultImageDpi w14:val="300"/>
  <w15:docId w15:val="{2537D8D0-FF71-478B-B51D-AB74401D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37616"/>
    <w:rPr>
      <w:sz w:val="16"/>
      <w:szCs w:val="16"/>
    </w:rPr>
  </w:style>
  <w:style w:type="paragraph" w:styleId="CommentText">
    <w:name w:val="annotation text"/>
    <w:basedOn w:val="Normal"/>
    <w:link w:val="CommentTextChar"/>
    <w:uiPriority w:val="99"/>
    <w:unhideWhenUsed/>
    <w:rsid w:val="00B37616"/>
    <w:pPr>
      <w:spacing w:line="240" w:lineRule="auto"/>
    </w:pPr>
    <w:rPr>
      <w:sz w:val="20"/>
      <w:szCs w:val="20"/>
    </w:rPr>
  </w:style>
  <w:style w:type="character" w:customStyle="1" w:styleId="CommentTextChar">
    <w:name w:val="Comment Text Char"/>
    <w:basedOn w:val="DefaultParagraphFont"/>
    <w:link w:val="CommentText"/>
    <w:uiPriority w:val="99"/>
    <w:rsid w:val="00B37616"/>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37616"/>
    <w:rPr>
      <w:b/>
      <w:bCs/>
    </w:rPr>
  </w:style>
  <w:style w:type="character" w:customStyle="1" w:styleId="CommentSubjectChar">
    <w:name w:val="Comment Subject Char"/>
    <w:basedOn w:val="CommentTextChar"/>
    <w:link w:val="CommentSubject"/>
    <w:uiPriority w:val="99"/>
    <w:semiHidden/>
    <w:rsid w:val="00B37616"/>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78</Pages>
  <Words>14026</Words>
  <Characters>79954</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S0200740</cp:lastModifiedBy>
  <cp:revision>8</cp:revision>
  <cp:lastPrinted>2026-07-02T10:19:00Z</cp:lastPrinted>
  <dcterms:created xsi:type="dcterms:W3CDTF">2026-07-02T10:09:00Z</dcterms:created>
  <dcterms:modified xsi:type="dcterms:W3CDTF">2026-07-02T10:46:00Z</dcterms:modified>
  <cp:category/>
</cp:coreProperties>
</file>